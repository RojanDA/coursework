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635B" w14:textId="77777777" w:rsidR="006D01B1" w:rsidRDefault="00AC5CC5">
      <w:pPr>
        <w:jc w:val="center"/>
      </w:pPr>
      <w:r>
        <w:rPr>
          <w:b/>
          <w:sz w:val="40"/>
        </w:rPr>
        <w:t>Database Project Report</w:t>
      </w:r>
      <w:r>
        <w:rPr>
          <w:b/>
          <w:sz w:val="40"/>
        </w:rPr>
        <w:br/>
      </w:r>
    </w:p>
    <w:p w14:paraId="59CA9623" w14:textId="77777777" w:rsidR="006D01B1" w:rsidRDefault="00AC5CC5">
      <w:pPr>
        <w:jc w:val="center"/>
      </w:pPr>
      <w:r>
        <w:rPr>
          <w:b/>
          <w:sz w:val="28"/>
        </w:rPr>
        <w:t>Library Management System</w:t>
      </w:r>
    </w:p>
    <w:p w14:paraId="4BEEB520" w14:textId="77777777" w:rsidR="006D01B1" w:rsidRDefault="006D01B1"/>
    <w:p w14:paraId="154D6AF9" w14:textId="77777777" w:rsidR="00B749F2" w:rsidRDefault="00AC5CC5" w:rsidP="00B749F2">
      <w:pPr>
        <w:spacing w:after="0" w:line="360" w:lineRule="auto"/>
        <w:jc w:val="center"/>
      </w:pPr>
      <w:r>
        <w:rPr>
          <w:b/>
        </w:rPr>
        <w:t>Group Members:</w:t>
      </w:r>
      <w:r>
        <w:rPr>
          <w:b/>
        </w:rPr>
        <w:br/>
      </w:r>
      <w:r w:rsidR="00B749F2">
        <w:t>Rojan Poudel</w:t>
      </w:r>
    </w:p>
    <w:p w14:paraId="1FA7627F" w14:textId="2ECFE857" w:rsidR="006D01B1" w:rsidRDefault="00B749F2" w:rsidP="00B749F2">
      <w:pPr>
        <w:spacing w:after="0" w:line="360" w:lineRule="auto"/>
        <w:jc w:val="center"/>
      </w:pPr>
      <w:r>
        <w:t>Nikesh Adhikari</w:t>
      </w:r>
      <w:r w:rsidR="00AC5CC5">
        <w:br/>
      </w:r>
      <w:r w:rsidR="00AC5CC5">
        <w:rPr>
          <w:b/>
        </w:rPr>
        <w:br/>
        <w:t xml:space="preserve">Course: </w:t>
      </w:r>
      <w:r>
        <w:t>DBMS</w:t>
      </w:r>
      <w:r w:rsidR="00AC5CC5">
        <w:br/>
      </w:r>
      <w:r w:rsidR="00AC5CC5">
        <w:rPr>
          <w:b/>
        </w:rPr>
        <w:t xml:space="preserve">Instructor/Tutor: </w:t>
      </w:r>
      <w:r>
        <w:t>Abhinash Jha</w:t>
      </w:r>
      <w:r w:rsidR="00AC5CC5">
        <w:br/>
      </w:r>
      <w:r w:rsidR="00AC5CC5">
        <w:rPr>
          <w:b/>
        </w:rPr>
        <w:t xml:space="preserve">Submission Date: </w:t>
      </w:r>
      <w:r>
        <w:t>feb,2022</w:t>
      </w:r>
    </w:p>
    <w:p w14:paraId="737A5BC1" w14:textId="77777777" w:rsidR="006D01B1" w:rsidRDefault="00AC5CC5">
      <w:r>
        <w:br w:type="page"/>
      </w:r>
    </w:p>
    <w:sdt>
      <w:sdtPr>
        <w:rPr>
          <w:rFonts w:ascii="Calibri" w:eastAsia="Calibri" w:hAnsi="Calibri" w:cstheme="minorBidi"/>
          <w:b w:val="0"/>
          <w:bCs w:val="0"/>
          <w:color w:val="auto"/>
          <w:sz w:val="22"/>
          <w:szCs w:val="22"/>
        </w:rPr>
        <w:id w:val="223420877"/>
        <w:docPartObj>
          <w:docPartGallery w:val="Table of Contents"/>
          <w:docPartUnique/>
        </w:docPartObj>
      </w:sdtPr>
      <w:sdtEndPr>
        <w:rPr>
          <w:noProof/>
        </w:rPr>
      </w:sdtEndPr>
      <w:sdtContent>
        <w:p w14:paraId="381EEF1A" w14:textId="77777777" w:rsidR="00AC5CC5" w:rsidRDefault="00AC5CC5">
          <w:pPr>
            <w:pStyle w:val="TOCHeading"/>
          </w:pPr>
          <w:r>
            <w:t>Contents</w:t>
          </w:r>
        </w:p>
        <w:p w14:paraId="06BEF33A" w14:textId="27B4EF15" w:rsidR="00697CD1" w:rsidRDefault="00AC5CC5">
          <w:pPr>
            <w:pStyle w:val="TOC1"/>
            <w:tabs>
              <w:tab w:val="right" w:leader="dot" w:pos="899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3946816" w:history="1">
            <w:r w:rsidR="00697CD1" w:rsidRPr="00A72314">
              <w:rPr>
                <w:rStyle w:val="Hyperlink"/>
                <w:noProof/>
              </w:rPr>
              <w:t>1. Executive Summary</w:t>
            </w:r>
            <w:r w:rsidR="00697CD1">
              <w:rPr>
                <w:noProof/>
                <w:webHidden/>
              </w:rPr>
              <w:tab/>
            </w:r>
            <w:r w:rsidR="00697CD1">
              <w:rPr>
                <w:noProof/>
                <w:webHidden/>
              </w:rPr>
              <w:fldChar w:fldCharType="begin"/>
            </w:r>
            <w:r w:rsidR="00697CD1">
              <w:rPr>
                <w:noProof/>
                <w:webHidden/>
              </w:rPr>
              <w:instrText xml:space="preserve"> PAGEREF _Toc243946816 \h </w:instrText>
            </w:r>
            <w:r w:rsidR="00697CD1">
              <w:rPr>
                <w:noProof/>
                <w:webHidden/>
              </w:rPr>
            </w:r>
            <w:r w:rsidR="00697CD1">
              <w:rPr>
                <w:noProof/>
                <w:webHidden/>
              </w:rPr>
              <w:fldChar w:fldCharType="separate"/>
            </w:r>
            <w:r w:rsidR="00697CD1">
              <w:rPr>
                <w:noProof/>
                <w:webHidden/>
              </w:rPr>
              <w:t>1</w:t>
            </w:r>
            <w:r w:rsidR="00697CD1">
              <w:rPr>
                <w:noProof/>
                <w:webHidden/>
              </w:rPr>
              <w:fldChar w:fldCharType="end"/>
            </w:r>
          </w:hyperlink>
        </w:p>
        <w:p w14:paraId="6685A04E" w14:textId="5DC4AB62"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17" w:history="1">
            <w:r w:rsidRPr="00A72314">
              <w:rPr>
                <w:rStyle w:val="Hyperlink"/>
                <w:noProof/>
              </w:rPr>
              <w:t>2. Introduction</w:t>
            </w:r>
            <w:r>
              <w:rPr>
                <w:noProof/>
                <w:webHidden/>
              </w:rPr>
              <w:tab/>
            </w:r>
            <w:r>
              <w:rPr>
                <w:noProof/>
                <w:webHidden/>
              </w:rPr>
              <w:fldChar w:fldCharType="begin"/>
            </w:r>
            <w:r>
              <w:rPr>
                <w:noProof/>
                <w:webHidden/>
              </w:rPr>
              <w:instrText xml:space="preserve"> PAGEREF _Toc243946817 \h </w:instrText>
            </w:r>
            <w:r>
              <w:rPr>
                <w:noProof/>
                <w:webHidden/>
              </w:rPr>
            </w:r>
            <w:r>
              <w:rPr>
                <w:noProof/>
                <w:webHidden/>
              </w:rPr>
              <w:fldChar w:fldCharType="separate"/>
            </w:r>
            <w:r>
              <w:rPr>
                <w:noProof/>
                <w:webHidden/>
              </w:rPr>
              <w:t>1</w:t>
            </w:r>
            <w:r>
              <w:rPr>
                <w:noProof/>
                <w:webHidden/>
              </w:rPr>
              <w:fldChar w:fldCharType="end"/>
            </w:r>
          </w:hyperlink>
        </w:p>
        <w:p w14:paraId="2F63BEEE" w14:textId="72B8D63A"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18" w:history="1">
            <w:r w:rsidRPr="00A72314">
              <w:rPr>
                <w:rStyle w:val="Hyperlink"/>
                <w:noProof/>
              </w:rPr>
              <w:t>3. Task 1 – Enhanced Entity-Relationship Diagram (EERD)</w:t>
            </w:r>
            <w:r>
              <w:rPr>
                <w:noProof/>
                <w:webHidden/>
              </w:rPr>
              <w:tab/>
            </w:r>
            <w:r>
              <w:rPr>
                <w:noProof/>
                <w:webHidden/>
              </w:rPr>
              <w:fldChar w:fldCharType="begin"/>
            </w:r>
            <w:r>
              <w:rPr>
                <w:noProof/>
                <w:webHidden/>
              </w:rPr>
              <w:instrText xml:space="preserve"> PAGEREF _Toc243946818 \h </w:instrText>
            </w:r>
            <w:r>
              <w:rPr>
                <w:noProof/>
                <w:webHidden/>
              </w:rPr>
            </w:r>
            <w:r>
              <w:rPr>
                <w:noProof/>
                <w:webHidden/>
              </w:rPr>
              <w:fldChar w:fldCharType="separate"/>
            </w:r>
            <w:r>
              <w:rPr>
                <w:noProof/>
                <w:webHidden/>
              </w:rPr>
              <w:t>2</w:t>
            </w:r>
            <w:r>
              <w:rPr>
                <w:noProof/>
                <w:webHidden/>
              </w:rPr>
              <w:fldChar w:fldCharType="end"/>
            </w:r>
          </w:hyperlink>
        </w:p>
        <w:p w14:paraId="20A08E33" w14:textId="5B379ACD"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19" w:history="1">
            <w:r w:rsidRPr="00A72314">
              <w:rPr>
                <w:rStyle w:val="Hyperlink"/>
                <w:noProof/>
              </w:rPr>
              <w:t>4. Task 2 – Relational Data Structures and Normalisation</w:t>
            </w:r>
            <w:r>
              <w:rPr>
                <w:noProof/>
                <w:webHidden/>
              </w:rPr>
              <w:tab/>
            </w:r>
            <w:r>
              <w:rPr>
                <w:noProof/>
                <w:webHidden/>
              </w:rPr>
              <w:fldChar w:fldCharType="begin"/>
            </w:r>
            <w:r>
              <w:rPr>
                <w:noProof/>
                <w:webHidden/>
              </w:rPr>
              <w:instrText xml:space="preserve"> PAGEREF _Toc243946819 \h </w:instrText>
            </w:r>
            <w:r>
              <w:rPr>
                <w:noProof/>
                <w:webHidden/>
              </w:rPr>
            </w:r>
            <w:r>
              <w:rPr>
                <w:noProof/>
                <w:webHidden/>
              </w:rPr>
              <w:fldChar w:fldCharType="separate"/>
            </w:r>
            <w:r>
              <w:rPr>
                <w:noProof/>
                <w:webHidden/>
              </w:rPr>
              <w:t>2</w:t>
            </w:r>
            <w:r>
              <w:rPr>
                <w:noProof/>
                <w:webHidden/>
              </w:rPr>
              <w:fldChar w:fldCharType="end"/>
            </w:r>
          </w:hyperlink>
        </w:p>
        <w:p w14:paraId="4A7BF6EB" w14:textId="05DB413E"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0" w:history="1">
            <w:r w:rsidRPr="00A72314">
              <w:rPr>
                <w:rStyle w:val="Hyperlink"/>
                <w:noProof/>
              </w:rPr>
              <w:t>Table Name: Users</w:t>
            </w:r>
            <w:r>
              <w:rPr>
                <w:noProof/>
                <w:webHidden/>
              </w:rPr>
              <w:tab/>
            </w:r>
            <w:r>
              <w:rPr>
                <w:noProof/>
                <w:webHidden/>
              </w:rPr>
              <w:fldChar w:fldCharType="begin"/>
            </w:r>
            <w:r>
              <w:rPr>
                <w:noProof/>
                <w:webHidden/>
              </w:rPr>
              <w:instrText xml:space="preserve"> PAGEREF _Toc243946820 \h </w:instrText>
            </w:r>
            <w:r>
              <w:rPr>
                <w:noProof/>
                <w:webHidden/>
              </w:rPr>
            </w:r>
            <w:r>
              <w:rPr>
                <w:noProof/>
                <w:webHidden/>
              </w:rPr>
              <w:fldChar w:fldCharType="separate"/>
            </w:r>
            <w:r>
              <w:rPr>
                <w:noProof/>
                <w:webHidden/>
              </w:rPr>
              <w:t>2</w:t>
            </w:r>
            <w:r>
              <w:rPr>
                <w:noProof/>
                <w:webHidden/>
              </w:rPr>
              <w:fldChar w:fldCharType="end"/>
            </w:r>
          </w:hyperlink>
        </w:p>
        <w:p w14:paraId="10BC7EA6" w14:textId="2DD8558D"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1" w:history="1">
            <w:r w:rsidRPr="00A72314">
              <w:rPr>
                <w:rStyle w:val="Hyperlink"/>
                <w:noProof/>
              </w:rPr>
              <w:t>Table Name: Member</w:t>
            </w:r>
            <w:r>
              <w:rPr>
                <w:noProof/>
                <w:webHidden/>
              </w:rPr>
              <w:tab/>
            </w:r>
            <w:r>
              <w:rPr>
                <w:noProof/>
                <w:webHidden/>
              </w:rPr>
              <w:fldChar w:fldCharType="begin"/>
            </w:r>
            <w:r>
              <w:rPr>
                <w:noProof/>
                <w:webHidden/>
              </w:rPr>
              <w:instrText xml:space="preserve"> PAGEREF _Toc243946821 \h </w:instrText>
            </w:r>
            <w:r>
              <w:rPr>
                <w:noProof/>
                <w:webHidden/>
              </w:rPr>
            </w:r>
            <w:r>
              <w:rPr>
                <w:noProof/>
                <w:webHidden/>
              </w:rPr>
              <w:fldChar w:fldCharType="separate"/>
            </w:r>
            <w:r>
              <w:rPr>
                <w:noProof/>
                <w:webHidden/>
              </w:rPr>
              <w:t>3</w:t>
            </w:r>
            <w:r>
              <w:rPr>
                <w:noProof/>
                <w:webHidden/>
              </w:rPr>
              <w:fldChar w:fldCharType="end"/>
            </w:r>
          </w:hyperlink>
        </w:p>
        <w:p w14:paraId="2A5361A6" w14:textId="20D5340A"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2" w:history="1">
            <w:r w:rsidRPr="00A72314">
              <w:rPr>
                <w:rStyle w:val="Hyperlink"/>
                <w:noProof/>
              </w:rPr>
              <w:t>Table Name: Staff</w:t>
            </w:r>
            <w:r>
              <w:rPr>
                <w:noProof/>
                <w:webHidden/>
              </w:rPr>
              <w:tab/>
            </w:r>
            <w:r>
              <w:rPr>
                <w:noProof/>
                <w:webHidden/>
              </w:rPr>
              <w:fldChar w:fldCharType="begin"/>
            </w:r>
            <w:r>
              <w:rPr>
                <w:noProof/>
                <w:webHidden/>
              </w:rPr>
              <w:instrText xml:space="preserve"> PAGEREF _Toc243946822 \h </w:instrText>
            </w:r>
            <w:r>
              <w:rPr>
                <w:noProof/>
                <w:webHidden/>
              </w:rPr>
            </w:r>
            <w:r>
              <w:rPr>
                <w:noProof/>
                <w:webHidden/>
              </w:rPr>
              <w:fldChar w:fldCharType="separate"/>
            </w:r>
            <w:r>
              <w:rPr>
                <w:noProof/>
                <w:webHidden/>
              </w:rPr>
              <w:t>3</w:t>
            </w:r>
            <w:r>
              <w:rPr>
                <w:noProof/>
                <w:webHidden/>
              </w:rPr>
              <w:fldChar w:fldCharType="end"/>
            </w:r>
          </w:hyperlink>
        </w:p>
        <w:p w14:paraId="5BD5F1BF" w14:textId="09D3EDF6"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3" w:history="1">
            <w:r w:rsidRPr="00A72314">
              <w:rPr>
                <w:rStyle w:val="Hyperlink"/>
                <w:noProof/>
              </w:rPr>
              <w:t>Table Name: Liberian</w:t>
            </w:r>
            <w:r>
              <w:rPr>
                <w:noProof/>
                <w:webHidden/>
              </w:rPr>
              <w:tab/>
            </w:r>
            <w:r>
              <w:rPr>
                <w:noProof/>
                <w:webHidden/>
              </w:rPr>
              <w:fldChar w:fldCharType="begin"/>
            </w:r>
            <w:r>
              <w:rPr>
                <w:noProof/>
                <w:webHidden/>
              </w:rPr>
              <w:instrText xml:space="preserve"> PAGEREF _Toc243946823 \h </w:instrText>
            </w:r>
            <w:r>
              <w:rPr>
                <w:noProof/>
                <w:webHidden/>
              </w:rPr>
            </w:r>
            <w:r>
              <w:rPr>
                <w:noProof/>
                <w:webHidden/>
              </w:rPr>
              <w:fldChar w:fldCharType="separate"/>
            </w:r>
            <w:r>
              <w:rPr>
                <w:noProof/>
                <w:webHidden/>
              </w:rPr>
              <w:t>3</w:t>
            </w:r>
            <w:r>
              <w:rPr>
                <w:noProof/>
                <w:webHidden/>
              </w:rPr>
              <w:fldChar w:fldCharType="end"/>
            </w:r>
          </w:hyperlink>
        </w:p>
        <w:p w14:paraId="39A8216D" w14:textId="5A1FFBCB"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4" w:history="1">
            <w:r w:rsidRPr="00A72314">
              <w:rPr>
                <w:rStyle w:val="Hyperlink"/>
                <w:noProof/>
              </w:rPr>
              <w:t>Table Name: Book</w:t>
            </w:r>
            <w:r>
              <w:rPr>
                <w:noProof/>
                <w:webHidden/>
              </w:rPr>
              <w:tab/>
            </w:r>
            <w:r>
              <w:rPr>
                <w:noProof/>
                <w:webHidden/>
              </w:rPr>
              <w:fldChar w:fldCharType="begin"/>
            </w:r>
            <w:r>
              <w:rPr>
                <w:noProof/>
                <w:webHidden/>
              </w:rPr>
              <w:instrText xml:space="preserve"> PAGEREF _Toc243946824 \h </w:instrText>
            </w:r>
            <w:r>
              <w:rPr>
                <w:noProof/>
                <w:webHidden/>
              </w:rPr>
            </w:r>
            <w:r>
              <w:rPr>
                <w:noProof/>
                <w:webHidden/>
              </w:rPr>
              <w:fldChar w:fldCharType="separate"/>
            </w:r>
            <w:r>
              <w:rPr>
                <w:noProof/>
                <w:webHidden/>
              </w:rPr>
              <w:t>3</w:t>
            </w:r>
            <w:r>
              <w:rPr>
                <w:noProof/>
                <w:webHidden/>
              </w:rPr>
              <w:fldChar w:fldCharType="end"/>
            </w:r>
          </w:hyperlink>
        </w:p>
        <w:p w14:paraId="021721CD" w14:textId="0A22B491"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5" w:history="1">
            <w:r w:rsidRPr="00A72314">
              <w:rPr>
                <w:rStyle w:val="Hyperlink"/>
                <w:noProof/>
              </w:rPr>
              <w:t>Table Name: Publisher</w:t>
            </w:r>
            <w:r>
              <w:rPr>
                <w:noProof/>
                <w:webHidden/>
              </w:rPr>
              <w:tab/>
            </w:r>
            <w:r>
              <w:rPr>
                <w:noProof/>
                <w:webHidden/>
              </w:rPr>
              <w:fldChar w:fldCharType="begin"/>
            </w:r>
            <w:r>
              <w:rPr>
                <w:noProof/>
                <w:webHidden/>
              </w:rPr>
              <w:instrText xml:space="preserve"> PAGEREF _Toc243946825 \h </w:instrText>
            </w:r>
            <w:r>
              <w:rPr>
                <w:noProof/>
                <w:webHidden/>
              </w:rPr>
            </w:r>
            <w:r>
              <w:rPr>
                <w:noProof/>
                <w:webHidden/>
              </w:rPr>
              <w:fldChar w:fldCharType="separate"/>
            </w:r>
            <w:r>
              <w:rPr>
                <w:noProof/>
                <w:webHidden/>
              </w:rPr>
              <w:t>3</w:t>
            </w:r>
            <w:r>
              <w:rPr>
                <w:noProof/>
                <w:webHidden/>
              </w:rPr>
              <w:fldChar w:fldCharType="end"/>
            </w:r>
          </w:hyperlink>
        </w:p>
        <w:p w14:paraId="4C7868B9" w14:textId="70FB0BA2"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6" w:history="1">
            <w:r w:rsidRPr="00A72314">
              <w:rPr>
                <w:rStyle w:val="Hyperlink"/>
                <w:noProof/>
              </w:rPr>
              <w:t>Table Name: Category</w:t>
            </w:r>
            <w:r>
              <w:rPr>
                <w:noProof/>
                <w:webHidden/>
              </w:rPr>
              <w:tab/>
            </w:r>
            <w:r>
              <w:rPr>
                <w:noProof/>
                <w:webHidden/>
              </w:rPr>
              <w:fldChar w:fldCharType="begin"/>
            </w:r>
            <w:r>
              <w:rPr>
                <w:noProof/>
                <w:webHidden/>
              </w:rPr>
              <w:instrText xml:space="preserve"> PAGEREF _Toc243946826 \h </w:instrText>
            </w:r>
            <w:r>
              <w:rPr>
                <w:noProof/>
                <w:webHidden/>
              </w:rPr>
            </w:r>
            <w:r>
              <w:rPr>
                <w:noProof/>
                <w:webHidden/>
              </w:rPr>
              <w:fldChar w:fldCharType="separate"/>
            </w:r>
            <w:r>
              <w:rPr>
                <w:noProof/>
                <w:webHidden/>
              </w:rPr>
              <w:t>4</w:t>
            </w:r>
            <w:r>
              <w:rPr>
                <w:noProof/>
                <w:webHidden/>
              </w:rPr>
              <w:fldChar w:fldCharType="end"/>
            </w:r>
          </w:hyperlink>
        </w:p>
        <w:p w14:paraId="42566457" w14:textId="3FF9E8DF"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7" w:history="1">
            <w:r w:rsidRPr="00A72314">
              <w:rPr>
                <w:rStyle w:val="Hyperlink"/>
                <w:noProof/>
              </w:rPr>
              <w:t>Table Name: Loan</w:t>
            </w:r>
            <w:r>
              <w:rPr>
                <w:noProof/>
                <w:webHidden/>
              </w:rPr>
              <w:tab/>
            </w:r>
            <w:r>
              <w:rPr>
                <w:noProof/>
                <w:webHidden/>
              </w:rPr>
              <w:fldChar w:fldCharType="begin"/>
            </w:r>
            <w:r>
              <w:rPr>
                <w:noProof/>
                <w:webHidden/>
              </w:rPr>
              <w:instrText xml:space="preserve"> PAGEREF _Toc243946827 \h </w:instrText>
            </w:r>
            <w:r>
              <w:rPr>
                <w:noProof/>
                <w:webHidden/>
              </w:rPr>
            </w:r>
            <w:r>
              <w:rPr>
                <w:noProof/>
                <w:webHidden/>
              </w:rPr>
              <w:fldChar w:fldCharType="separate"/>
            </w:r>
            <w:r>
              <w:rPr>
                <w:noProof/>
                <w:webHidden/>
              </w:rPr>
              <w:t>4</w:t>
            </w:r>
            <w:r>
              <w:rPr>
                <w:noProof/>
                <w:webHidden/>
              </w:rPr>
              <w:fldChar w:fldCharType="end"/>
            </w:r>
          </w:hyperlink>
        </w:p>
        <w:p w14:paraId="07543400" w14:textId="29A51A9F"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8" w:history="1">
            <w:r w:rsidRPr="00A72314">
              <w:rPr>
                <w:rStyle w:val="Hyperlink"/>
                <w:noProof/>
              </w:rPr>
              <w:t>Table Name: Reservation</w:t>
            </w:r>
            <w:r>
              <w:rPr>
                <w:noProof/>
                <w:webHidden/>
              </w:rPr>
              <w:tab/>
            </w:r>
            <w:r>
              <w:rPr>
                <w:noProof/>
                <w:webHidden/>
              </w:rPr>
              <w:fldChar w:fldCharType="begin"/>
            </w:r>
            <w:r>
              <w:rPr>
                <w:noProof/>
                <w:webHidden/>
              </w:rPr>
              <w:instrText xml:space="preserve"> PAGEREF _Toc243946828 \h </w:instrText>
            </w:r>
            <w:r>
              <w:rPr>
                <w:noProof/>
                <w:webHidden/>
              </w:rPr>
            </w:r>
            <w:r>
              <w:rPr>
                <w:noProof/>
                <w:webHidden/>
              </w:rPr>
              <w:fldChar w:fldCharType="separate"/>
            </w:r>
            <w:r>
              <w:rPr>
                <w:noProof/>
                <w:webHidden/>
              </w:rPr>
              <w:t>4</w:t>
            </w:r>
            <w:r>
              <w:rPr>
                <w:noProof/>
                <w:webHidden/>
              </w:rPr>
              <w:fldChar w:fldCharType="end"/>
            </w:r>
          </w:hyperlink>
        </w:p>
        <w:p w14:paraId="445BA809" w14:textId="662066CE"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29" w:history="1">
            <w:r w:rsidRPr="00A72314">
              <w:rPr>
                <w:rStyle w:val="Hyperlink"/>
                <w:noProof/>
              </w:rPr>
              <w:t>First Normal Form (1NF)</w:t>
            </w:r>
            <w:r>
              <w:rPr>
                <w:noProof/>
                <w:webHidden/>
              </w:rPr>
              <w:tab/>
            </w:r>
            <w:r>
              <w:rPr>
                <w:noProof/>
                <w:webHidden/>
              </w:rPr>
              <w:fldChar w:fldCharType="begin"/>
            </w:r>
            <w:r>
              <w:rPr>
                <w:noProof/>
                <w:webHidden/>
              </w:rPr>
              <w:instrText xml:space="preserve"> PAGEREF _Toc243946829 \h </w:instrText>
            </w:r>
            <w:r>
              <w:rPr>
                <w:noProof/>
                <w:webHidden/>
              </w:rPr>
            </w:r>
            <w:r>
              <w:rPr>
                <w:noProof/>
                <w:webHidden/>
              </w:rPr>
              <w:fldChar w:fldCharType="separate"/>
            </w:r>
            <w:r>
              <w:rPr>
                <w:noProof/>
                <w:webHidden/>
              </w:rPr>
              <w:t>4</w:t>
            </w:r>
            <w:r>
              <w:rPr>
                <w:noProof/>
                <w:webHidden/>
              </w:rPr>
              <w:fldChar w:fldCharType="end"/>
            </w:r>
          </w:hyperlink>
        </w:p>
        <w:p w14:paraId="0B4A386A" w14:textId="2EDF8C73"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0" w:history="1">
            <w:r w:rsidRPr="00A72314">
              <w:rPr>
                <w:rStyle w:val="Hyperlink"/>
                <w:noProof/>
              </w:rPr>
              <w:t>Second Normal Form (2NF)</w:t>
            </w:r>
            <w:r>
              <w:rPr>
                <w:noProof/>
                <w:webHidden/>
              </w:rPr>
              <w:tab/>
            </w:r>
            <w:r>
              <w:rPr>
                <w:noProof/>
                <w:webHidden/>
              </w:rPr>
              <w:fldChar w:fldCharType="begin"/>
            </w:r>
            <w:r>
              <w:rPr>
                <w:noProof/>
                <w:webHidden/>
              </w:rPr>
              <w:instrText xml:space="preserve"> PAGEREF _Toc243946830 \h </w:instrText>
            </w:r>
            <w:r>
              <w:rPr>
                <w:noProof/>
                <w:webHidden/>
              </w:rPr>
            </w:r>
            <w:r>
              <w:rPr>
                <w:noProof/>
                <w:webHidden/>
              </w:rPr>
              <w:fldChar w:fldCharType="separate"/>
            </w:r>
            <w:r>
              <w:rPr>
                <w:noProof/>
                <w:webHidden/>
              </w:rPr>
              <w:t>4</w:t>
            </w:r>
            <w:r>
              <w:rPr>
                <w:noProof/>
                <w:webHidden/>
              </w:rPr>
              <w:fldChar w:fldCharType="end"/>
            </w:r>
          </w:hyperlink>
        </w:p>
        <w:p w14:paraId="3962F780" w14:textId="3450F744"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1" w:history="1">
            <w:r w:rsidRPr="00A72314">
              <w:rPr>
                <w:rStyle w:val="Hyperlink"/>
                <w:noProof/>
              </w:rPr>
              <w:t>Third Normal Form (3NF)</w:t>
            </w:r>
            <w:r>
              <w:rPr>
                <w:noProof/>
                <w:webHidden/>
              </w:rPr>
              <w:tab/>
            </w:r>
            <w:r>
              <w:rPr>
                <w:noProof/>
                <w:webHidden/>
              </w:rPr>
              <w:fldChar w:fldCharType="begin"/>
            </w:r>
            <w:r>
              <w:rPr>
                <w:noProof/>
                <w:webHidden/>
              </w:rPr>
              <w:instrText xml:space="preserve"> PAGEREF _Toc243946831 \h </w:instrText>
            </w:r>
            <w:r>
              <w:rPr>
                <w:noProof/>
                <w:webHidden/>
              </w:rPr>
            </w:r>
            <w:r>
              <w:rPr>
                <w:noProof/>
                <w:webHidden/>
              </w:rPr>
              <w:fldChar w:fldCharType="separate"/>
            </w:r>
            <w:r>
              <w:rPr>
                <w:noProof/>
                <w:webHidden/>
              </w:rPr>
              <w:t>5</w:t>
            </w:r>
            <w:r>
              <w:rPr>
                <w:noProof/>
                <w:webHidden/>
              </w:rPr>
              <w:fldChar w:fldCharType="end"/>
            </w:r>
          </w:hyperlink>
        </w:p>
        <w:p w14:paraId="24BDBDCC" w14:textId="0025BFF7"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2" w:history="1">
            <w:r w:rsidRPr="00A72314">
              <w:rPr>
                <w:rStyle w:val="Hyperlink"/>
                <w:noProof/>
              </w:rPr>
              <w:t>Summary of Final Tables</w:t>
            </w:r>
            <w:r>
              <w:rPr>
                <w:noProof/>
                <w:webHidden/>
              </w:rPr>
              <w:tab/>
            </w:r>
            <w:r>
              <w:rPr>
                <w:noProof/>
                <w:webHidden/>
              </w:rPr>
              <w:fldChar w:fldCharType="begin"/>
            </w:r>
            <w:r>
              <w:rPr>
                <w:noProof/>
                <w:webHidden/>
              </w:rPr>
              <w:instrText xml:space="preserve"> PAGEREF _Toc243946832 \h </w:instrText>
            </w:r>
            <w:r>
              <w:rPr>
                <w:noProof/>
                <w:webHidden/>
              </w:rPr>
            </w:r>
            <w:r>
              <w:rPr>
                <w:noProof/>
                <w:webHidden/>
              </w:rPr>
              <w:fldChar w:fldCharType="separate"/>
            </w:r>
            <w:r>
              <w:rPr>
                <w:noProof/>
                <w:webHidden/>
              </w:rPr>
              <w:t>5</w:t>
            </w:r>
            <w:r>
              <w:rPr>
                <w:noProof/>
                <w:webHidden/>
              </w:rPr>
              <w:fldChar w:fldCharType="end"/>
            </w:r>
          </w:hyperlink>
        </w:p>
        <w:p w14:paraId="1E26FBDA" w14:textId="5BA36187"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33" w:history="1">
            <w:r w:rsidRPr="00A72314">
              <w:rPr>
                <w:rStyle w:val="Hyperlink"/>
                <w:noProof/>
              </w:rPr>
              <w:t>5. Task 3 – SQL DDL and DML Scripts</w:t>
            </w:r>
            <w:r>
              <w:rPr>
                <w:noProof/>
                <w:webHidden/>
              </w:rPr>
              <w:tab/>
            </w:r>
            <w:r>
              <w:rPr>
                <w:noProof/>
                <w:webHidden/>
              </w:rPr>
              <w:fldChar w:fldCharType="begin"/>
            </w:r>
            <w:r>
              <w:rPr>
                <w:noProof/>
                <w:webHidden/>
              </w:rPr>
              <w:instrText xml:space="preserve"> PAGEREF _Toc243946833 \h </w:instrText>
            </w:r>
            <w:r>
              <w:rPr>
                <w:noProof/>
                <w:webHidden/>
              </w:rPr>
            </w:r>
            <w:r>
              <w:rPr>
                <w:noProof/>
                <w:webHidden/>
              </w:rPr>
              <w:fldChar w:fldCharType="separate"/>
            </w:r>
            <w:r>
              <w:rPr>
                <w:noProof/>
                <w:webHidden/>
              </w:rPr>
              <w:t>6</w:t>
            </w:r>
            <w:r>
              <w:rPr>
                <w:noProof/>
                <w:webHidden/>
              </w:rPr>
              <w:fldChar w:fldCharType="end"/>
            </w:r>
          </w:hyperlink>
        </w:p>
        <w:p w14:paraId="58988B46" w14:textId="517F0C38"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34" w:history="1">
            <w:r w:rsidRPr="00A72314">
              <w:rPr>
                <w:rStyle w:val="Hyperlink"/>
                <w:noProof/>
              </w:rPr>
              <w:t>6. Task 4 – Sample SQL Queries</w:t>
            </w:r>
            <w:r>
              <w:rPr>
                <w:noProof/>
                <w:webHidden/>
              </w:rPr>
              <w:tab/>
            </w:r>
            <w:r>
              <w:rPr>
                <w:noProof/>
                <w:webHidden/>
              </w:rPr>
              <w:fldChar w:fldCharType="begin"/>
            </w:r>
            <w:r>
              <w:rPr>
                <w:noProof/>
                <w:webHidden/>
              </w:rPr>
              <w:instrText xml:space="preserve"> PAGEREF _Toc243946834 \h </w:instrText>
            </w:r>
            <w:r>
              <w:rPr>
                <w:noProof/>
                <w:webHidden/>
              </w:rPr>
            </w:r>
            <w:r>
              <w:rPr>
                <w:noProof/>
                <w:webHidden/>
              </w:rPr>
              <w:fldChar w:fldCharType="separate"/>
            </w:r>
            <w:r>
              <w:rPr>
                <w:noProof/>
                <w:webHidden/>
              </w:rPr>
              <w:t>16</w:t>
            </w:r>
            <w:r>
              <w:rPr>
                <w:noProof/>
                <w:webHidden/>
              </w:rPr>
              <w:fldChar w:fldCharType="end"/>
            </w:r>
          </w:hyperlink>
        </w:p>
        <w:p w14:paraId="6F23D54B" w14:textId="56FA7EF8"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5" w:history="1">
            <w:r w:rsidRPr="00A72314">
              <w:rPr>
                <w:rStyle w:val="Hyperlink"/>
                <w:noProof/>
              </w:rPr>
              <w:t>Query 1: JOIN (Multiple Tables)</w:t>
            </w:r>
            <w:r>
              <w:rPr>
                <w:noProof/>
                <w:webHidden/>
              </w:rPr>
              <w:tab/>
            </w:r>
            <w:r>
              <w:rPr>
                <w:noProof/>
                <w:webHidden/>
              </w:rPr>
              <w:fldChar w:fldCharType="begin"/>
            </w:r>
            <w:r>
              <w:rPr>
                <w:noProof/>
                <w:webHidden/>
              </w:rPr>
              <w:instrText xml:space="preserve"> PAGEREF _Toc243946835 \h </w:instrText>
            </w:r>
            <w:r>
              <w:rPr>
                <w:noProof/>
                <w:webHidden/>
              </w:rPr>
            </w:r>
            <w:r>
              <w:rPr>
                <w:noProof/>
                <w:webHidden/>
              </w:rPr>
              <w:fldChar w:fldCharType="separate"/>
            </w:r>
            <w:r>
              <w:rPr>
                <w:noProof/>
                <w:webHidden/>
              </w:rPr>
              <w:t>16</w:t>
            </w:r>
            <w:r>
              <w:rPr>
                <w:noProof/>
                <w:webHidden/>
              </w:rPr>
              <w:fldChar w:fldCharType="end"/>
            </w:r>
          </w:hyperlink>
        </w:p>
        <w:p w14:paraId="4CBA886B" w14:textId="23D42F42"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6" w:history="1">
            <w:r w:rsidRPr="00A72314">
              <w:rPr>
                <w:rStyle w:val="Hyperlink"/>
                <w:noProof/>
              </w:rPr>
              <w:t>Query 2: LIKE</w:t>
            </w:r>
            <w:r>
              <w:rPr>
                <w:noProof/>
                <w:webHidden/>
              </w:rPr>
              <w:tab/>
            </w:r>
            <w:r>
              <w:rPr>
                <w:noProof/>
                <w:webHidden/>
              </w:rPr>
              <w:fldChar w:fldCharType="begin"/>
            </w:r>
            <w:r>
              <w:rPr>
                <w:noProof/>
                <w:webHidden/>
              </w:rPr>
              <w:instrText xml:space="preserve"> PAGEREF _Toc243946836 \h </w:instrText>
            </w:r>
            <w:r>
              <w:rPr>
                <w:noProof/>
                <w:webHidden/>
              </w:rPr>
            </w:r>
            <w:r>
              <w:rPr>
                <w:noProof/>
                <w:webHidden/>
              </w:rPr>
              <w:fldChar w:fldCharType="separate"/>
            </w:r>
            <w:r>
              <w:rPr>
                <w:noProof/>
                <w:webHidden/>
              </w:rPr>
              <w:t>17</w:t>
            </w:r>
            <w:r>
              <w:rPr>
                <w:noProof/>
                <w:webHidden/>
              </w:rPr>
              <w:fldChar w:fldCharType="end"/>
            </w:r>
          </w:hyperlink>
        </w:p>
        <w:p w14:paraId="2B10598C" w14:textId="2887191B"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7" w:history="1">
            <w:r w:rsidRPr="00A72314">
              <w:rPr>
                <w:rStyle w:val="Hyperlink"/>
                <w:noProof/>
              </w:rPr>
              <w:t>Query 3: ORDER BY</w:t>
            </w:r>
            <w:r>
              <w:rPr>
                <w:noProof/>
                <w:webHidden/>
              </w:rPr>
              <w:tab/>
            </w:r>
            <w:r>
              <w:rPr>
                <w:noProof/>
                <w:webHidden/>
              </w:rPr>
              <w:fldChar w:fldCharType="begin"/>
            </w:r>
            <w:r>
              <w:rPr>
                <w:noProof/>
                <w:webHidden/>
              </w:rPr>
              <w:instrText xml:space="preserve"> PAGEREF _Toc243946837 \h </w:instrText>
            </w:r>
            <w:r>
              <w:rPr>
                <w:noProof/>
                <w:webHidden/>
              </w:rPr>
            </w:r>
            <w:r>
              <w:rPr>
                <w:noProof/>
                <w:webHidden/>
              </w:rPr>
              <w:fldChar w:fldCharType="separate"/>
            </w:r>
            <w:r>
              <w:rPr>
                <w:noProof/>
                <w:webHidden/>
              </w:rPr>
              <w:t>17</w:t>
            </w:r>
            <w:r>
              <w:rPr>
                <w:noProof/>
                <w:webHidden/>
              </w:rPr>
              <w:fldChar w:fldCharType="end"/>
            </w:r>
          </w:hyperlink>
        </w:p>
        <w:p w14:paraId="2D48202F" w14:textId="23DDBCE2"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8" w:history="1">
            <w:r w:rsidRPr="00A72314">
              <w:rPr>
                <w:rStyle w:val="Hyperlink"/>
                <w:noProof/>
              </w:rPr>
              <w:t>Query 4: Aggregate Function</w:t>
            </w:r>
            <w:r>
              <w:rPr>
                <w:noProof/>
                <w:webHidden/>
              </w:rPr>
              <w:tab/>
            </w:r>
            <w:r>
              <w:rPr>
                <w:noProof/>
                <w:webHidden/>
              </w:rPr>
              <w:fldChar w:fldCharType="begin"/>
            </w:r>
            <w:r>
              <w:rPr>
                <w:noProof/>
                <w:webHidden/>
              </w:rPr>
              <w:instrText xml:space="preserve"> PAGEREF _Toc243946838 \h </w:instrText>
            </w:r>
            <w:r>
              <w:rPr>
                <w:noProof/>
                <w:webHidden/>
              </w:rPr>
            </w:r>
            <w:r>
              <w:rPr>
                <w:noProof/>
                <w:webHidden/>
              </w:rPr>
              <w:fldChar w:fldCharType="separate"/>
            </w:r>
            <w:r>
              <w:rPr>
                <w:noProof/>
                <w:webHidden/>
              </w:rPr>
              <w:t>18</w:t>
            </w:r>
            <w:r>
              <w:rPr>
                <w:noProof/>
                <w:webHidden/>
              </w:rPr>
              <w:fldChar w:fldCharType="end"/>
            </w:r>
          </w:hyperlink>
        </w:p>
        <w:p w14:paraId="43077A20" w14:textId="06EDF7A1" w:rsidR="00697CD1" w:rsidRDefault="00697CD1">
          <w:pPr>
            <w:pStyle w:val="TOC2"/>
            <w:tabs>
              <w:tab w:val="right" w:leader="dot" w:pos="8990"/>
            </w:tabs>
            <w:rPr>
              <w:rFonts w:asciiTheme="minorHAnsi" w:eastAsiaTheme="minorEastAsia" w:hAnsiTheme="minorHAnsi"/>
              <w:noProof/>
              <w:kern w:val="2"/>
              <w:sz w:val="24"/>
              <w:szCs w:val="24"/>
              <w14:ligatures w14:val="standardContextual"/>
            </w:rPr>
          </w:pPr>
          <w:hyperlink w:anchor="_Toc243946839" w:history="1">
            <w:r w:rsidRPr="00A72314">
              <w:rPr>
                <w:rStyle w:val="Hyperlink"/>
                <w:noProof/>
              </w:rPr>
              <w:t>Query 5: UPDATE</w:t>
            </w:r>
            <w:r>
              <w:rPr>
                <w:noProof/>
                <w:webHidden/>
              </w:rPr>
              <w:tab/>
            </w:r>
            <w:r>
              <w:rPr>
                <w:noProof/>
                <w:webHidden/>
              </w:rPr>
              <w:fldChar w:fldCharType="begin"/>
            </w:r>
            <w:r>
              <w:rPr>
                <w:noProof/>
                <w:webHidden/>
              </w:rPr>
              <w:instrText xml:space="preserve"> PAGEREF _Toc243946839 \h </w:instrText>
            </w:r>
            <w:r>
              <w:rPr>
                <w:noProof/>
                <w:webHidden/>
              </w:rPr>
            </w:r>
            <w:r>
              <w:rPr>
                <w:noProof/>
                <w:webHidden/>
              </w:rPr>
              <w:fldChar w:fldCharType="separate"/>
            </w:r>
            <w:r>
              <w:rPr>
                <w:noProof/>
                <w:webHidden/>
              </w:rPr>
              <w:t>18</w:t>
            </w:r>
            <w:r>
              <w:rPr>
                <w:noProof/>
                <w:webHidden/>
              </w:rPr>
              <w:fldChar w:fldCharType="end"/>
            </w:r>
          </w:hyperlink>
        </w:p>
        <w:p w14:paraId="10E4E94E" w14:textId="5838E9D9"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40" w:history="1">
            <w:r w:rsidRPr="00A72314">
              <w:rPr>
                <w:rStyle w:val="Hyperlink"/>
                <w:noProof/>
              </w:rPr>
              <w:t>7. Task 5 – NoSQL Queries (MongoDB)</w:t>
            </w:r>
            <w:r>
              <w:rPr>
                <w:noProof/>
                <w:webHidden/>
              </w:rPr>
              <w:tab/>
            </w:r>
            <w:r>
              <w:rPr>
                <w:noProof/>
                <w:webHidden/>
              </w:rPr>
              <w:fldChar w:fldCharType="begin"/>
            </w:r>
            <w:r>
              <w:rPr>
                <w:noProof/>
                <w:webHidden/>
              </w:rPr>
              <w:instrText xml:space="preserve"> PAGEREF _Toc243946840 \h </w:instrText>
            </w:r>
            <w:r>
              <w:rPr>
                <w:noProof/>
                <w:webHidden/>
              </w:rPr>
            </w:r>
            <w:r>
              <w:rPr>
                <w:noProof/>
                <w:webHidden/>
              </w:rPr>
              <w:fldChar w:fldCharType="separate"/>
            </w:r>
            <w:r>
              <w:rPr>
                <w:noProof/>
                <w:webHidden/>
              </w:rPr>
              <w:t>20</w:t>
            </w:r>
            <w:r>
              <w:rPr>
                <w:noProof/>
                <w:webHidden/>
              </w:rPr>
              <w:fldChar w:fldCharType="end"/>
            </w:r>
          </w:hyperlink>
        </w:p>
        <w:p w14:paraId="38D71A58" w14:textId="5A548099"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41" w:history="1">
            <w:r w:rsidRPr="00A72314">
              <w:rPr>
                <w:rStyle w:val="Hyperlink"/>
                <w:noProof/>
              </w:rPr>
              <w:t>8. Task 6 – Concurrency Control and Transaction Processing</w:t>
            </w:r>
            <w:r>
              <w:rPr>
                <w:noProof/>
                <w:webHidden/>
              </w:rPr>
              <w:tab/>
            </w:r>
            <w:r>
              <w:rPr>
                <w:noProof/>
                <w:webHidden/>
              </w:rPr>
              <w:fldChar w:fldCharType="begin"/>
            </w:r>
            <w:r>
              <w:rPr>
                <w:noProof/>
                <w:webHidden/>
              </w:rPr>
              <w:instrText xml:space="preserve"> PAGEREF _Toc243946841 \h </w:instrText>
            </w:r>
            <w:r>
              <w:rPr>
                <w:noProof/>
                <w:webHidden/>
              </w:rPr>
            </w:r>
            <w:r>
              <w:rPr>
                <w:noProof/>
                <w:webHidden/>
              </w:rPr>
              <w:fldChar w:fldCharType="separate"/>
            </w:r>
            <w:r>
              <w:rPr>
                <w:noProof/>
                <w:webHidden/>
              </w:rPr>
              <w:t>25</w:t>
            </w:r>
            <w:r>
              <w:rPr>
                <w:noProof/>
                <w:webHidden/>
              </w:rPr>
              <w:fldChar w:fldCharType="end"/>
            </w:r>
          </w:hyperlink>
        </w:p>
        <w:p w14:paraId="2F1A86F9" w14:textId="175076F5"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42" w:history="1">
            <w:r w:rsidRPr="00A72314">
              <w:rPr>
                <w:rStyle w:val="Hyperlink"/>
                <w:noProof/>
              </w:rPr>
              <w:t>9. Conclusion</w:t>
            </w:r>
            <w:r>
              <w:rPr>
                <w:noProof/>
                <w:webHidden/>
              </w:rPr>
              <w:tab/>
            </w:r>
            <w:r>
              <w:rPr>
                <w:noProof/>
                <w:webHidden/>
              </w:rPr>
              <w:fldChar w:fldCharType="begin"/>
            </w:r>
            <w:r>
              <w:rPr>
                <w:noProof/>
                <w:webHidden/>
              </w:rPr>
              <w:instrText xml:space="preserve"> PAGEREF _Toc243946842 \h </w:instrText>
            </w:r>
            <w:r>
              <w:rPr>
                <w:noProof/>
                <w:webHidden/>
              </w:rPr>
            </w:r>
            <w:r>
              <w:rPr>
                <w:noProof/>
                <w:webHidden/>
              </w:rPr>
              <w:fldChar w:fldCharType="separate"/>
            </w:r>
            <w:r>
              <w:rPr>
                <w:noProof/>
                <w:webHidden/>
              </w:rPr>
              <w:t>26</w:t>
            </w:r>
            <w:r>
              <w:rPr>
                <w:noProof/>
                <w:webHidden/>
              </w:rPr>
              <w:fldChar w:fldCharType="end"/>
            </w:r>
          </w:hyperlink>
        </w:p>
        <w:p w14:paraId="27B8D29A" w14:textId="1477C190" w:rsidR="00697CD1" w:rsidRDefault="00697CD1">
          <w:pPr>
            <w:pStyle w:val="TOC1"/>
            <w:tabs>
              <w:tab w:val="right" w:leader="dot" w:pos="8990"/>
            </w:tabs>
            <w:rPr>
              <w:rFonts w:asciiTheme="minorHAnsi" w:eastAsiaTheme="minorEastAsia" w:hAnsiTheme="minorHAnsi"/>
              <w:noProof/>
              <w:kern w:val="2"/>
              <w:sz w:val="24"/>
              <w:szCs w:val="24"/>
              <w14:ligatures w14:val="standardContextual"/>
            </w:rPr>
          </w:pPr>
          <w:hyperlink w:anchor="_Toc243946843" w:history="1">
            <w:r w:rsidRPr="00A72314">
              <w:rPr>
                <w:rStyle w:val="Hyperlink"/>
                <w:noProof/>
              </w:rPr>
              <w:t>10. References</w:t>
            </w:r>
            <w:r>
              <w:rPr>
                <w:noProof/>
                <w:webHidden/>
              </w:rPr>
              <w:tab/>
            </w:r>
            <w:r>
              <w:rPr>
                <w:noProof/>
                <w:webHidden/>
              </w:rPr>
              <w:fldChar w:fldCharType="begin"/>
            </w:r>
            <w:r>
              <w:rPr>
                <w:noProof/>
                <w:webHidden/>
              </w:rPr>
              <w:instrText xml:space="preserve"> PAGEREF _Toc243946843 \h </w:instrText>
            </w:r>
            <w:r>
              <w:rPr>
                <w:noProof/>
                <w:webHidden/>
              </w:rPr>
            </w:r>
            <w:r>
              <w:rPr>
                <w:noProof/>
                <w:webHidden/>
              </w:rPr>
              <w:fldChar w:fldCharType="separate"/>
            </w:r>
            <w:r>
              <w:rPr>
                <w:noProof/>
                <w:webHidden/>
              </w:rPr>
              <w:t>26</w:t>
            </w:r>
            <w:r>
              <w:rPr>
                <w:noProof/>
                <w:webHidden/>
              </w:rPr>
              <w:fldChar w:fldCharType="end"/>
            </w:r>
          </w:hyperlink>
        </w:p>
        <w:p w14:paraId="281602B7" w14:textId="7874371B" w:rsidR="00AC5CC5" w:rsidRDefault="00AC5CC5">
          <w:r>
            <w:rPr>
              <w:b/>
              <w:bCs/>
              <w:noProof/>
            </w:rPr>
            <w:fldChar w:fldCharType="end"/>
          </w:r>
        </w:p>
      </w:sdtContent>
    </w:sdt>
    <w:p w14:paraId="11722CAB" w14:textId="77777777" w:rsidR="00697CD1" w:rsidRDefault="00AC5CC5">
      <w:pPr>
        <w:rPr>
          <w:noProof/>
        </w:rPr>
      </w:pPr>
      <w:r>
        <w:br w:type="page"/>
      </w:r>
      <w:r w:rsidR="005C2723">
        <w:fldChar w:fldCharType="begin"/>
      </w:r>
      <w:r w:rsidR="005C2723">
        <w:instrText xml:space="preserve"> TOC \c "Figure" </w:instrText>
      </w:r>
      <w:r w:rsidR="005C2723">
        <w:fldChar w:fldCharType="separate"/>
      </w:r>
    </w:p>
    <w:p w14:paraId="64286121" w14:textId="39D3AD5D"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lastRenderedPageBreak/>
        <w:t>Figure 1 : EERD</w:t>
      </w:r>
      <w:r>
        <w:rPr>
          <w:noProof/>
        </w:rPr>
        <w:tab/>
      </w:r>
      <w:r>
        <w:rPr>
          <w:noProof/>
        </w:rPr>
        <w:fldChar w:fldCharType="begin"/>
      </w:r>
      <w:r>
        <w:rPr>
          <w:noProof/>
        </w:rPr>
        <w:instrText xml:space="preserve"> PAGEREF _Toc243946844 \h </w:instrText>
      </w:r>
      <w:r>
        <w:rPr>
          <w:noProof/>
        </w:rPr>
      </w:r>
      <w:r>
        <w:rPr>
          <w:noProof/>
        </w:rPr>
        <w:fldChar w:fldCharType="separate"/>
      </w:r>
      <w:r>
        <w:rPr>
          <w:noProof/>
        </w:rPr>
        <w:t>2</w:t>
      </w:r>
      <w:r>
        <w:rPr>
          <w:noProof/>
        </w:rPr>
        <w:fldChar w:fldCharType="end"/>
      </w:r>
    </w:p>
    <w:p w14:paraId="7C2313FD" w14:textId="2B4ECC14"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 : Database created</w:t>
      </w:r>
      <w:r>
        <w:rPr>
          <w:noProof/>
        </w:rPr>
        <w:tab/>
      </w:r>
      <w:r>
        <w:rPr>
          <w:noProof/>
        </w:rPr>
        <w:fldChar w:fldCharType="begin"/>
      </w:r>
      <w:r>
        <w:rPr>
          <w:noProof/>
        </w:rPr>
        <w:instrText xml:space="preserve"> PAGEREF _Toc243946845 \h </w:instrText>
      </w:r>
      <w:r>
        <w:rPr>
          <w:noProof/>
        </w:rPr>
      </w:r>
      <w:r>
        <w:rPr>
          <w:noProof/>
        </w:rPr>
        <w:fldChar w:fldCharType="separate"/>
      </w:r>
      <w:r>
        <w:rPr>
          <w:noProof/>
        </w:rPr>
        <w:t>6</w:t>
      </w:r>
      <w:r>
        <w:rPr>
          <w:noProof/>
        </w:rPr>
        <w:fldChar w:fldCharType="end"/>
      </w:r>
    </w:p>
    <w:p w14:paraId="68C2CB6A" w14:textId="2A46ACB5"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3 : Table Created</w:t>
      </w:r>
      <w:r>
        <w:rPr>
          <w:noProof/>
        </w:rPr>
        <w:tab/>
      </w:r>
      <w:r>
        <w:rPr>
          <w:noProof/>
        </w:rPr>
        <w:fldChar w:fldCharType="begin"/>
      </w:r>
      <w:r>
        <w:rPr>
          <w:noProof/>
        </w:rPr>
        <w:instrText xml:space="preserve"> PAGEREF _Toc243946846 \h </w:instrText>
      </w:r>
      <w:r>
        <w:rPr>
          <w:noProof/>
        </w:rPr>
      </w:r>
      <w:r>
        <w:rPr>
          <w:noProof/>
        </w:rPr>
        <w:fldChar w:fldCharType="separate"/>
      </w:r>
      <w:r>
        <w:rPr>
          <w:noProof/>
        </w:rPr>
        <w:t>8</w:t>
      </w:r>
      <w:r>
        <w:rPr>
          <w:noProof/>
        </w:rPr>
        <w:fldChar w:fldCharType="end"/>
      </w:r>
    </w:p>
    <w:p w14:paraId="1402A11D" w14:textId="18F8A6D3"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4 : Database table names</w:t>
      </w:r>
      <w:r>
        <w:rPr>
          <w:noProof/>
        </w:rPr>
        <w:tab/>
      </w:r>
      <w:r>
        <w:rPr>
          <w:noProof/>
        </w:rPr>
        <w:fldChar w:fldCharType="begin"/>
      </w:r>
      <w:r>
        <w:rPr>
          <w:noProof/>
        </w:rPr>
        <w:instrText xml:space="preserve"> PAGEREF _Toc243946847 \h </w:instrText>
      </w:r>
      <w:r>
        <w:rPr>
          <w:noProof/>
        </w:rPr>
      </w:r>
      <w:r>
        <w:rPr>
          <w:noProof/>
        </w:rPr>
        <w:fldChar w:fldCharType="separate"/>
      </w:r>
      <w:r>
        <w:rPr>
          <w:noProof/>
        </w:rPr>
        <w:t>9</w:t>
      </w:r>
      <w:r>
        <w:rPr>
          <w:noProof/>
        </w:rPr>
        <w:fldChar w:fldCharType="end"/>
      </w:r>
    </w:p>
    <w:p w14:paraId="43EB95D3" w14:textId="1A58B309"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5 : user table data</w:t>
      </w:r>
      <w:r>
        <w:rPr>
          <w:noProof/>
        </w:rPr>
        <w:tab/>
      </w:r>
      <w:r>
        <w:rPr>
          <w:noProof/>
        </w:rPr>
        <w:fldChar w:fldCharType="begin"/>
      </w:r>
      <w:r>
        <w:rPr>
          <w:noProof/>
        </w:rPr>
        <w:instrText xml:space="preserve"> PAGEREF _Toc243946848 \h </w:instrText>
      </w:r>
      <w:r>
        <w:rPr>
          <w:noProof/>
        </w:rPr>
      </w:r>
      <w:r>
        <w:rPr>
          <w:noProof/>
        </w:rPr>
        <w:fldChar w:fldCharType="separate"/>
      </w:r>
      <w:r>
        <w:rPr>
          <w:noProof/>
        </w:rPr>
        <w:t>10</w:t>
      </w:r>
      <w:r>
        <w:rPr>
          <w:noProof/>
        </w:rPr>
        <w:fldChar w:fldCharType="end"/>
      </w:r>
    </w:p>
    <w:p w14:paraId="3FDF93A6" w14:textId="4146F07C"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6 : Member table data</w:t>
      </w:r>
      <w:r>
        <w:rPr>
          <w:noProof/>
        </w:rPr>
        <w:tab/>
      </w:r>
      <w:r>
        <w:rPr>
          <w:noProof/>
        </w:rPr>
        <w:fldChar w:fldCharType="begin"/>
      </w:r>
      <w:r>
        <w:rPr>
          <w:noProof/>
        </w:rPr>
        <w:instrText xml:space="preserve"> PAGEREF _Toc243946849 \h </w:instrText>
      </w:r>
      <w:r>
        <w:rPr>
          <w:noProof/>
        </w:rPr>
      </w:r>
      <w:r>
        <w:rPr>
          <w:noProof/>
        </w:rPr>
        <w:fldChar w:fldCharType="separate"/>
      </w:r>
      <w:r>
        <w:rPr>
          <w:noProof/>
        </w:rPr>
        <w:t>10</w:t>
      </w:r>
      <w:r>
        <w:rPr>
          <w:noProof/>
        </w:rPr>
        <w:fldChar w:fldCharType="end"/>
      </w:r>
    </w:p>
    <w:p w14:paraId="7F301287" w14:textId="507CB460"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7 : AdminTable values</w:t>
      </w:r>
      <w:r>
        <w:rPr>
          <w:noProof/>
        </w:rPr>
        <w:tab/>
      </w:r>
      <w:r>
        <w:rPr>
          <w:noProof/>
        </w:rPr>
        <w:fldChar w:fldCharType="begin"/>
      </w:r>
      <w:r>
        <w:rPr>
          <w:noProof/>
        </w:rPr>
        <w:instrText xml:space="preserve"> PAGEREF _Toc243946850 \h </w:instrText>
      </w:r>
      <w:r>
        <w:rPr>
          <w:noProof/>
        </w:rPr>
      </w:r>
      <w:r>
        <w:rPr>
          <w:noProof/>
        </w:rPr>
        <w:fldChar w:fldCharType="separate"/>
      </w:r>
      <w:r>
        <w:rPr>
          <w:noProof/>
        </w:rPr>
        <w:t>11</w:t>
      </w:r>
      <w:r>
        <w:rPr>
          <w:noProof/>
        </w:rPr>
        <w:fldChar w:fldCharType="end"/>
      </w:r>
    </w:p>
    <w:p w14:paraId="7243D354" w14:textId="10E17A34"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8 : Staff table values</w:t>
      </w:r>
      <w:r>
        <w:rPr>
          <w:noProof/>
        </w:rPr>
        <w:tab/>
      </w:r>
      <w:r>
        <w:rPr>
          <w:noProof/>
        </w:rPr>
        <w:fldChar w:fldCharType="begin"/>
      </w:r>
      <w:r>
        <w:rPr>
          <w:noProof/>
        </w:rPr>
        <w:instrText xml:space="preserve"> PAGEREF _Toc243946851 \h </w:instrText>
      </w:r>
      <w:r>
        <w:rPr>
          <w:noProof/>
        </w:rPr>
      </w:r>
      <w:r>
        <w:rPr>
          <w:noProof/>
        </w:rPr>
        <w:fldChar w:fldCharType="separate"/>
      </w:r>
      <w:r>
        <w:rPr>
          <w:noProof/>
        </w:rPr>
        <w:t>12</w:t>
      </w:r>
      <w:r>
        <w:rPr>
          <w:noProof/>
        </w:rPr>
        <w:fldChar w:fldCharType="end"/>
      </w:r>
    </w:p>
    <w:p w14:paraId="2F0F3B52" w14:textId="3B136F8B"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9 : Librarian values</w:t>
      </w:r>
      <w:r>
        <w:rPr>
          <w:noProof/>
        </w:rPr>
        <w:tab/>
      </w:r>
      <w:r>
        <w:rPr>
          <w:noProof/>
        </w:rPr>
        <w:fldChar w:fldCharType="begin"/>
      </w:r>
      <w:r>
        <w:rPr>
          <w:noProof/>
        </w:rPr>
        <w:instrText xml:space="preserve"> PAGEREF _Toc243946852 \h </w:instrText>
      </w:r>
      <w:r>
        <w:rPr>
          <w:noProof/>
        </w:rPr>
      </w:r>
      <w:r>
        <w:rPr>
          <w:noProof/>
        </w:rPr>
        <w:fldChar w:fldCharType="separate"/>
      </w:r>
      <w:r>
        <w:rPr>
          <w:noProof/>
        </w:rPr>
        <w:t>12</w:t>
      </w:r>
      <w:r>
        <w:rPr>
          <w:noProof/>
        </w:rPr>
        <w:fldChar w:fldCharType="end"/>
      </w:r>
    </w:p>
    <w:p w14:paraId="766391BA" w14:textId="0305CA6B"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10 : Publisher values</w:t>
      </w:r>
      <w:r>
        <w:rPr>
          <w:noProof/>
        </w:rPr>
        <w:tab/>
      </w:r>
      <w:r>
        <w:rPr>
          <w:noProof/>
        </w:rPr>
        <w:fldChar w:fldCharType="begin"/>
      </w:r>
      <w:r>
        <w:rPr>
          <w:noProof/>
        </w:rPr>
        <w:instrText xml:space="preserve"> PAGEREF _Toc243946853 \h </w:instrText>
      </w:r>
      <w:r>
        <w:rPr>
          <w:noProof/>
        </w:rPr>
      </w:r>
      <w:r>
        <w:rPr>
          <w:noProof/>
        </w:rPr>
        <w:fldChar w:fldCharType="separate"/>
      </w:r>
      <w:r>
        <w:rPr>
          <w:noProof/>
        </w:rPr>
        <w:t>13</w:t>
      </w:r>
      <w:r>
        <w:rPr>
          <w:noProof/>
        </w:rPr>
        <w:fldChar w:fldCharType="end"/>
      </w:r>
    </w:p>
    <w:p w14:paraId="64DA7DB6" w14:textId="12BB9E0C"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11 : Category values</w:t>
      </w:r>
      <w:r>
        <w:rPr>
          <w:noProof/>
        </w:rPr>
        <w:tab/>
      </w:r>
      <w:r>
        <w:rPr>
          <w:noProof/>
        </w:rPr>
        <w:fldChar w:fldCharType="begin"/>
      </w:r>
      <w:r>
        <w:rPr>
          <w:noProof/>
        </w:rPr>
        <w:instrText xml:space="preserve"> PAGEREF _Toc243946854 \h </w:instrText>
      </w:r>
      <w:r>
        <w:rPr>
          <w:noProof/>
        </w:rPr>
      </w:r>
      <w:r>
        <w:rPr>
          <w:noProof/>
        </w:rPr>
        <w:fldChar w:fldCharType="separate"/>
      </w:r>
      <w:r>
        <w:rPr>
          <w:noProof/>
        </w:rPr>
        <w:t>13</w:t>
      </w:r>
      <w:r>
        <w:rPr>
          <w:noProof/>
        </w:rPr>
        <w:fldChar w:fldCharType="end"/>
      </w:r>
    </w:p>
    <w:p w14:paraId="2D1593BF" w14:textId="30B8FA7E"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12 : Book table values</w:t>
      </w:r>
      <w:r>
        <w:rPr>
          <w:noProof/>
        </w:rPr>
        <w:tab/>
      </w:r>
      <w:r>
        <w:rPr>
          <w:noProof/>
        </w:rPr>
        <w:fldChar w:fldCharType="begin"/>
      </w:r>
      <w:r>
        <w:rPr>
          <w:noProof/>
        </w:rPr>
        <w:instrText xml:space="preserve"> PAGEREF _Toc243946855 \h </w:instrText>
      </w:r>
      <w:r>
        <w:rPr>
          <w:noProof/>
        </w:rPr>
      </w:r>
      <w:r>
        <w:rPr>
          <w:noProof/>
        </w:rPr>
        <w:fldChar w:fldCharType="separate"/>
      </w:r>
      <w:r>
        <w:rPr>
          <w:noProof/>
        </w:rPr>
        <w:t>14</w:t>
      </w:r>
      <w:r>
        <w:rPr>
          <w:noProof/>
        </w:rPr>
        <w:fldChar w:fldCharType="end"/>
      </w:r>
    </w:p>
    <w:p w14:paraId="2FD1DE0E" w14:textId="03722F41"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13 : Loan table values</w:t>
      </w:r>
      <w:r>
        <w:rPr>
          <w:noProof/>
        </w:rPr>
        <w:tab/>
      </w:r>
      <w:r>
        <w:rPr>
          <w:noProof/>
        </w:rPr>
        <w:fldChar w:fldCharType="begin"/>
      </w:r>
      <w:r>
        <w:rPr>
          <w:noProof/>
        </w:rPr>
        <w:instrText xml:space="preserve"> PAGEREF _Toc243946856 \h </w:instrText>
      </w:r>
      <w:r>
        <w:rPr>
          <w:noProof/>
        </w:rPr>
      </w:r>
      <w:r>
        <w:rPr>
          <w:noProof/>
        </w:rPr>
        <w:fldChar w:fldCharType="separate"/>
      </w:r>
      <w:r>
        <w:rPr>
          <w:noProof/>
        </w:rPr>
        <w:t>15</w:t>
      </w:r>
      <w:r>
        <w:rPr>
          <w:noProof/>
        </w:rPr>
        <w:fldChar w:fldCharType="end"/>
      </w:r>
    </w:p>
    <w:p w14:paraId="2140867F" w14:textId="59099B85"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14 : Reservation table values</w:t>
      </w:r>
      <w:r>
        <w:rPr>
          <w:noProof/>
        </w:rPr>
        <w:tab/>
      </w:r>
      <w:r>
        <w:rPr>
          <w:noProof/>
        </w:rPr>
        <w:fldChar w:fldCharType="begin"/>
      </w:r>
      <w:r>
        <w:rPr>
          <w:noProof/>
        </w:rPr>
        <w:instrText xml:space="preserve"> PAGEREF _Toc243946857 \h </w:instrText>
      </w:r>
      <w:r>
        <w:rPr>
          <w:noProof/>
        </w:rPr>
      </w:r>
      <w:r>
        <w:rPr>
          <w:noProof/>
        </w:rPr>
        <w:fldChar w:fldCharType="separate"/>
      </w:r>
      <w:r>
        <w:rPr>
          <w:noProof/>
        </w:rPr>
        <w:t>15</w:t>
      </w:r>
      <w:r>
        <w:rPr>
          <w:noProof/>
        </w:rPr>
        <w:fldChar w:fldCharType="end"/>
      </w:r>
    </w:p>
    <w:p w14:paraId="43746D95" w14:textId="78015292"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15 : Selecting all the value from all tables</w:t>
      </w:r>
      <w:r>
        <w:rPr>
          <w:noProof/>
        </w:rPr>
        <w:tab/>
      </w:r>
      <w:r>
        <w:rPr>
          <w:noProof/>
        </w:rPr>
        <w:fldChar w:fldCharType="begin"/>
      </w:r>
      <w:r>
        <w:rPr>
          <w:noProof/>
        </w:rPr>
        <w:instrText xml:space="preserve"> PAGEREF _Toc243946858 \h </w:instrText>
      </w:r>
      <w:r>
        <w:rPr>
          <w:noProof/>
        </w:rPr>
      </w:r>
      <w:r>
        <w:rPr>
          <w:noProof/>
        </w:rPr>
        <w:fldChar w:fldCharType="separate"/>
      </w:r>
      <w:r>
        <w:rPr>
          <w:noProof/>
        </w:rPr>
        <w:t>16</w:t>
      </w:r>
      <w:r>
        <w:rPr>
          <w:noProof/>
        </w:rPr>
        <w:fldChar w:fldCharType="end"/>
      </w:r>
    </w:p>
    <w:p w14:paraId="649CD6DA" w14:textId="055F13D4"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16 : Output of fig 15</w:t>
      </w:r>
      <w:r>
        <w:rPr>
          <w:noProof/>
        </w:rPr>
        <w:tab/>
      </w:r>
      <w:r>
        <w:rPr>
          <w:noProof/>
        </w:rPr>
        <w:fldChar w:fldCharType="begin"/>
      </w:r>
      <w:r>
        <w:rPr>
          <w:noProof/>
        </w:rPr>
        <w:instrText xml:space="preserve"> PAGEREF _Toc243946859 \h </w:instrText>
      </w:r>
      <w:r>
        <w:rPr>
          <w:noProof/>
        </w:rPr>
      </w:r>
      <w:r>
        <w:rPr>
          <w:noProof/>
        </w:rPr>
        <w:fldChar w:fldCharType="separate"/>
      </w:r>
      <w:r>
        <w:rPr>
          <w:noProof/>
        </w:rPr>
        <w:t>16</w:t>
      </w:r>
      <w:r>
        <w:rPr>
          <w:noProof/>
        </w:rPr>
        <w:fldChar w:fldCharType="end"/>
      </w:r>
    </w:p>
    <w:p w14:paraId="6FEB4E59" w14:textId="28FDDF5F"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17 : Example of JOIN</w:t>
      </w:r>
      <w:r>
        <w:rPr>
          <w:noProof/>
        </w:rPr>
        <w:tab/>
      </w:r>
      <w:r>
        <w:rPr>
          <w:noProof/>
        </w:rPr>
        <w:fldChar w:fldCharType="begin"/>
      </w:r>
      <w:r>
        <w:rPr>
          <w:noProof/>
        </w:rPr>
        <w:instrText xml:space="preserve"> PAGEREF _Toc243946860 \h </w:instrText>
      </w:r>
      <w:r>
        <w:rPr>
          <w:noProof/>
        </w:rPr>
      </w:r>
      <w:r>
        <w:rPr>
          <w:noProof/>
        </w:rPr>
        <w:fldChar w:fldCharType="separate"/>
      </w:r>
      <w:r>
        <w:rPr>
          <w:noProof/>
        </w:rPr>
        <w:t>17</w:t>
      </w:r>
      <w:r>
        <w:rPr>
          <w:noProof/>
        </w:rPr>
        <w:fldChar w:fldCharType="end"/>
      </w:r>
    </w:p>
    <w:p w14:paraId="31298E6A" w14:textId="73B9EB11"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18 : Example of LIKE</w:t>
      </w:r>
      <w:r>
        <w:rPr>
          <w:noProof/>
        </w:rPr>
        <w:tab/>
      </w:r>
      <w:r>
        <w:rPr>
          <w:noProof/>
        </w:rPr>
        <w:fldChar w:fldCharType="begin"/>
      </w:r>
      <w:r>
        <w:rPr>
          <w:noProof/>
        </w:rPr>
        <w:instrText xml:space="preserve"> PAGEREF _Toc243946861 \h </w:instrText>
      </w:r>
      <w:r>
        <w:rPr>
          <w:noProof/>
        </w:rPr>
      </w:r>
      <w:r>
        <w:rPr>
          <w:noProof/>
        </w:rPr>
        <w:fldChar w:fldCharType="separate"/>
      </w:r>
      <w:r>
        <w:rPr>
          <w:noProof/>
        </w:rPr>
        <w:t>17</w:t>
      </w:r>
      <w:r>
        <w:rPr>
          <w:noProof/>
        </w:rPr>
        <w:fldChar w:fldCharType="end"/>
      </w:r>
    </w:p>
    <w:p w14:paraId="22494982" w14:textId="32D0DC42"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19 : Example of ORDER BY</w:t>
      </w:r>
      <w:r>
        <w:rPr>
          <w:noProof/>
        </w:rPr>
        <w:tab/>
      </w:r>
      <w:r>
        <w:rPr>
          <w:noProof/>
        </w:rPr>
        <w:fldChar w:fldCharType="begin"/>
      </w:r>
      <w:r>
        <w:rPr>
          <w:noProof/>
        </w:rPr>
        <w:instrText xml:space="preserve"> PAGEREF _Toc243946862 \h </w:instrText>
      </w:r>
      <w:r>
        <w:rPr>
          <w:noProof/>
        </w:rPr>
      </w:r>
      <w:r>
        <w:rPr>
          <w:noProof/>
        </w:rPr>
        <w:fldChar w:fldCharType="separate"/>
      </w:r>
      <w:r>
        <w:rPr>
          <w:noProof/>
        </w:rPr>
        <w:t>18</w:t>
      </w:r>
      <w:r>
        <w:rPr>
          <w:noProof/>
        </w:rPr>
        <w:fldChar w:fldCharType="end"/>
      </w:r>
    </w:p>
    <w:p w14:paraId="7095C143" w14:textId="0FEB1CD5"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20 : Example of COUNT and Group BY</w:t>
      </w:r>
      <w:r>
        <w:rPr>
          <w:noProof/>
        </w:rPr>
        <w:tab/>
      </w:r>
      <w:r>
        <w:rPr>
          <w:noProof/>
        </w:rPr>
        <w:fldChar w:fldCharType="begin"/>
      </w:r>
      <w:r>
        <w:rPr>
          <w:noProof/>
        </w:rPr>
        <w:instrText xml:space="preserve"> PAGEREF _Toc243946863 \h </w:instrText>
      </w:r>
      <w:r>
        <w:rPr>
          <w:noProof/>
        </w:rPr>
      </w:r>
      <w:r>
        <w:rPr>
          <w:noProof/>
        </w:rPr>
        <w:fldChar w:fldCharType="separate"/>
      </w:r>
      <w:r>
        <w:rPr>
          <w:noProof/>
        </w:rPr>
        <w:t>18</w:t>
      </w:r>
      <w:r>
        <w:rPr>
          <w:noProof/>
        </w:rPr>
        <w:fldChar w:fldCharType="end"/>
      </w:r>
    </w:p>
    <w:p w14:paraId="3C241AA8" w14:textId="12555723"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21 : Example of UPDATE</w:t>
      </w:r>
      <w:r>
        <w:rPr>
          <w:noProof/>
        </w:rPr>
        <w:tab/>
      </w:r>
      <w:r>
        <w:rPr>
          <w:noProof/>
        </w:rPr>
        <w:fldChar w:fldCharType="begin"/>
      </w:r>
      <w:r>
        <w:rPr>
          <w:noProof/>
        </w:rPr>
        <w:instrText xml:space="preserve"> PAGEREF _Toc243946864 \h </w:instrText>
      </w:r>
      <w:r>
        <w:rPr>
          <w:noProof/>
        </w:rPr>
      </w:r>
      <w:r>
        <w:rPr>
          <w:noProof/>
        </w:rPr>
        <w:fldChar w:fldCharType="separate"/>
      </w:r>
      <w:r>
        <w:rPr>
          <w:noProof/>
        </w:rPr>
        <w:t>19</w:t>
      </w:r>
      <w:r>
        <w:rPr>
          <w:noProof/>
        </w:rPr>
        <w:fldChar w:fldCharType="end"/>
      </w:r>
    </w:p>
    <w:p w14:paraId="501F677C" w14:textId="6B5C6FFA"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22 : Values after UPDATE</w:t>
      </w:r>
      <w:r>
        <w:rPr>
          <w:noProof/>
        </w:rPr>
        <w:tab/>
      </w:r>
      <w:r>
        <w:rPr>
          <w:noProof/>
        </w:rPr>
        <w:fldChar w:fldCharType="begin"/>
      </w:r>
      <w:r>
        <w:rPr>
          <w:noProof/>
        </w:rPr>
        <w:instrText xml:space="preserve"> PAGEREF _Toc243946865 \h </w:instrText>
      </w:r>
      <w:r>
        <w:rPr>
          <w:noProof/>
        </w:rPr>
      </w:r>
      <w:r>
        <w:rPr>
          <w:noProof/>
        </w:rPr>
        <w:fldChar w:fldCharType="separate"/>
      </w:r>
      <w:r>
        <w:rPr>
          <w:noProof/>
        </w:rPr>
        <w:t>19</w:t>
      </w:r>
      <w:r>
        <w:rPr>
          <w:noProof/>
        </w:rPr>
        <w:fldChar w:fldCharType="end"/>
      </w:r>
    </w:p>
    <w:p w14:paraId="5FD1F2AF" w14:textId="5270F27F"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23 : Created DataBase</w:t>
      </w:r>
      <w:r>
        <w:rPr>
          <w:noProof/>
        </w:rPr>
        <w:tab/>
      </w:r>
      <w:r>
        <w:rPr>
          <w:noProof/>
        </w:rPr>
        <w:fldChar w:fldCharType="begin"/>
      </w:r>
      <w:r>
        <w:rPr>
          <w:noProof/>
        </w:rPr>
        <w:instrText xml:space="preserve"> PAGEREF _Toc243946866 \h </w:instrText>
      </w:r>
      <w:r>
        <w:rPr>
          <w:noProof/>
        </w:rPr>
      </w:r>
      <w:r>
        <w:rPr>
          <w:noProof/>
        </w:rPr>
        <w:fldChar w:fldCharType="separate"/>
      </w:r>
      <w:r>
        <w:rPr>
          <w:noProof/>
        </w:rPr>
        <w:t>20</w:t>
      </w:r>
      <w:r>
        <w:rPr>
          <w:noProof/>
        </w:rPr>
        <w:fldChar w:fldCharType="end"/>
      </w:r>
    </w:p>
    <w:p w14:paraId="14582055" w14:textId="5FDAC115"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24 : Insert Values in Assignment</w:t>
      </w:r>
      <w:r>
        <w:rPr>
          <w:noProof/>
        </w:rPr>
        <w:tab/>
      </w:r>
      <w:r>
        <w:rPr>
          <w:noProof/>
        </w:rPr>
        <w:fldChar w:fldCharType="begin"/>
      </w:r>
      <w:r>
        <w:rPr>
          <w:noProof/>
        </w:rPr>
        <w:instrText xml:space="preserve"> PAGEREF _Toc243946867 \h </w:instrText>
      </w:r>
      <w:r>
        <w:rPr>
          <w:noProof/>
        </w:rPr>
      </w:r>
      <w:r>
        <w:rPr>
          <w:noProof/>
        </w:rPr>
        <w:fldChar w:fldCharType="separate"/>
      </w:r>
      <w:r>
        <w:rPr>
          <w:noProof/>
        </w:rPr>
        <w:t>21</w:t>
      </w:r>
      <w:r>
        <w:rPr>
          <w:noProof/>
        </w:rPr>
        <w:fldChar w:fldCharType="end"/>
      </w:r>
    </w:p>
    <w:p w14:paraId="13DD20EB" w14:textId="128293B5"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25 : Insert Values in Assignment</w:t>
      </w:r>
      <w:r>
        <w:rPr>
          <w:noProof/>
        </w:rPr>
        <w:tab/>
      </w:r>
      <w:r>
        <w:rPr>
          <w:noProof/>
        </w:rPr>
        <w:fldChar w:fldCharType="begin"/>
      </w:r>
      <w:r>
        <w:rPr>
          <w:noProof/>
        </w:rPr>
        <w:instrText xml:space="preserve"> PAGEREF _Toc243946868 \h </w:instrText>
      </w:r>
      <w:r>
        <w:rPr>
          <w:noProof/>
        </w:rPr>
      </w:r>
      <w:r>
        <w:rPr>
          <w:noProof/>
        </w:rPr>
        <w:fldChar w:fldCharType="separate"/>
      </w:r>
      <w:r>
        <w:rPr>
          <w:noProof/>
        </w:rPr>
        <w:t>22</w:t>
      </w:r>
      <w:r>
        <w:rPr>
          <w:noProof/>
        </w:rPr>
        <w:fldChar w:fldCharType="end"/>
      </w:r>
    </w:p>
    <w:p w14:paraId="25448827" w14:textId="000B02AB"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26 : Insert Values in Assignment</w:t>
      </w:r>
      <w:r>
        <w:rPr>
          <w:noProof/>
        </w:rPr>
        <w:tab/>
      </w:r>
      <w:r>
        <w:rPr>
          <w:noProof/>
        </w:rPr>
        <w:fldChar w:fldCharType="begin"/>
      </w:r>
      <w:r>
        <w:rPr>
          <w:noProof/>
        </w:rPr>
        <w:instrText xml:space="preserve"> PAGEREF _Toc243946869 \h </w:instrText>
      </w:r>
      <w:r>
        <w:rPr>
          <w:noProof/>
        </w:rPr>
      </w:r>
      <w:r>
        <w:rPr>
          <w:noProof/>
        </w:rPr>
        <w:fldChar w:fldCharType="separate"/>
      </w:r>
      <w:r>
        <w:rPr>
          <w:noProof/>
        </w:rPr>
        <w:t>23</w:t>
      </w:r>
      <w:r>
        <w:rPr>
          <w:noProof/>
        </w:rPr>
        <w:fldChar w:fldCharType="end"/>
      </w:r>
    </w:p>
    <w:p w14:paraId="5127FD29" w14:textId="4DB1AD14"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27 : Insert Values in Assignment</w:t>
      </w:r>
      <w:r>
        <w:rPr>
          <w:noProof/>
        </w:rPr>
        <w:tab/>
      </w:r>
      <w:r>
        <w:rPr>
          <w:noProof/>
        </w:rPr>
        <w:fldChar w:fldCharType="begin"/>
      </w:r>
      <w:r>
        <w:rPr>
          <w:noProof/>
        </w:rPr>
        <w:instrText xml:space="preserve"> PAGEREF _Toc243946870 \h </w:instrText>
      </w:r>
      <w:r>
        <w:rPr>
          <w:noProof/>
        </w:rPr>
      </w:r>
      <w:r>
        <w:rPr>
          <w:noProof/>
        </w:rPr>
        <w:fldChar w:fldCharType="separate"/>
      </w:r>
      <w:r>
        <w:rPr>
          <w:noProof/>
        </w:rPr>
        <w:t>24</w:t>
      </w:r>
      <w:r>
        <w:rPr>
          <w:noProof/>
        </w:rPr>
        <w:fldChar w:fldCharType="end"/>
      </w:r>
    </w:p>
    <w:p w14:paraId="0627E231" w14:textId="082EBF69" w:rsidR="00697CD1" w:rsidRDefault="00697CD1">
      <w:pPr>
        <w:pStyle w:val="TableofFigures"/>
        <w:tabs>
          <w:tab w:val="right" w:leader="dot" w:pos="8990"/>
        </w:tabs>
        <w:rPr>
          <w:rFonts w:asciiTheme="minorHAnsi" w:eastAsiaTheme="minorEastAsia" w:hAnsiTheme="minorHAnsi"/>
          <w:noProof/>
          <w:kern w:val="2"/>
          <w:sz w:val="24"/>
          <w:szCs w:val="24"/>
          <w14:ligatures w14:val="standardContextual"/>
        </w:rPr>
      </w:pPr>
      <w:r>
        <w:rPr>
          <w:noProof/>
        </w:rPr>
        <w:t>Figure 28 : Aggregation</w:t>
      </w:r>
      <w:r>
        <w:rPr>
          <w:noProof/>
        </w:rPr>
        <w:tab/>
      </w:r>
      <w:r>
        <w:rPr>
          <w:noProof/>
        </w:rPr>
        <w:fldChar w:fldCharType="begin"/>
      </w:r>
      <w:r>
        <w:rPr>
          <w:noProof/>
        </w:rPr>
        <w:instrText xml:space="preserve"> PAGEREF _Toc243946871 \h </w:instrText>
      </w:r>
      <w:r>
        <w:rPr>
          <w:noProof/>
        </w:rPr>
      </w:r>
      <w:r>
        <w:rPr>
          <w:noProof/>
        </w:rPr>
        <w:fldChar w:fldCharType="separate"/>
      </w:r>
      <w:r>
        <w:rPr>
          <w:noProof/>
        </w:rPr>
        <w:t>25</w:t>
      </w:r>
      <w:r>
        <w:rPr>
          <w:noProof/>
        </w:rPr>
        <w:fldChar w:fldCharType="end"/>
      </w:r>
    </w:p>
    <w:p w14:paraId="551B6895" w14:textId="77777777" w:rsidR="005C2723" w:rsidRDefault="005C2723">
      <w:r>
        <w:fldChar w:fldCharType="end"/>
      </w:r>
    </w:p>
    <w:p w14:paraId="1787FA51" w14:textId="77777777" w:rsidR="005C2723" w:rsidRDefault="005C2723"/>
    <w:p w14:paraId="569AB543" w14:textId="77777777" w:rsidR="005C2723" w:rsidRDefault="005C2723"/>
    <w:p w14:paraId="0828C241" w14:textId="77777777" w:rsidR="005C2723" w:rsidRDefault="005C2723"/>
    <w:p w14:paraId="1EB0F535" w14:textId="77777777" w:rsidR="005C2723" w:rsidRDefault="005C2723"/>
    <w:p w14:paraId="05BBB192" w14:textId="77777777" w:rsidR="005C2723" w:rsidRDefault="005C2723"/>
    <w:p w14:paraId="0C97F42D" w14:textId="77777777" w:rsidR="005C2723" w:rsidRDefault="005C2723"/>
    <w:p w14:paraId="3C7F166C" w14:textId="77777777" w:rsidR="005C2723" w:rsidRDefault="005C2723"/>
    <w:p w14:paraId="728C1049" w14:textId="77777777" w:rsidR="00672259" w:rsidRDefault="00672259">
      <w:pPr>
        <w:pStyle w:val="Heading1"/>
        <w:sectPr w:rsidR="00672259" w:rsidSect="005C2723">
          <w:footerReference w:type="default" r:id="rId8"/>
          <w:pgSz w:w="12240" w:h="15840"/>
          <w:pgMar w:top="1440" w:right="1440" w:bottom="1440" w:left="1800" w:header="720" w:footer="720" w:gutter="0"/>
          <w:cols w:space="720"/>
          <w:docGrid w:linePitch="360"/>
        </w:sectPr>
      </w:pPr>
    </w:p>
    <w:p w14:paraId="0259C5AC" w14:textId="77777777" w:rsidR="006D01B1" w:rsidRDefault="00AC5CC5">
      <w:pPr>
        <w:pStyle w:val="Heading1"/>
      </w:pPr>
      <w:bookmarkStart w:id="0" w:name="_Toc243946816"/>
      <w:r>
        <w:lastRenderedPageBreak/>
        <w:t>1. Executive Summary</w:t>
      </w:r>
      <w:bookmarkEnd w:id="0"/>
    </w:p>
    <w:p w14:paraId="4901026B" w14:textId="4AF72FD7" w:rsidR="006D01B1" w:rsidRDefault="00AC5CC5" w:rsidP="005C2723">
      <w:pPr>
        <w:jc w:val="both"/>
      </w:pPr>
      <w:r>
        <w:t xml:space="preserve">This project is about designing and implementing a database system for a Library Management System which can help the library manage, organize, and access their resources easily. The database is a formal system of storing information about books, members, staff, borrowings and it is designed to ensure data accuracy, privacy, and consistency. An Enhanced Entity, Relationship Diagram (EERD) was created to determine the main entities, their attributes, and relationships, including advanced concepts such as specialization and generalization, and resolving many, </w:t>
      </w:r>
      <w:r w:rsidR="00697CD1">
        <w:t>too</w:t>
      </w:r>
      <w:r>
        <w:t xml:space="preserve">, many relationships. From the conceptual model, relational data structures were </w:t>
      </w:r>
      <w:r w:rsidR="00697CD1">
        <w:t>obtained,</w:t>
      </w:r>
      <w:r>
        <w:t xml:space="preserve"> and normalization was used to eliminate duplication and ensure consistency throughout the database. The database was realized with the help of the SQL Server, where DDL and DML scripts were used to create tables, set constraints, and insert sample records. Besides that, MongoDB was utilized to illustrate NoSQL database operations. The project also looked at transaction management, concurrency control, and access permission features to allow smooth and secure multi, user environment. In general, this report is a testimony of the joint effort to develop a sturdy, efficient, and scalable Library Management System that satisfies both functional and business needs.</w:t>
      </w:r>
    </w:p>
    <w:p w14:paraId="46C69FC9" w14:textId="77777777" w:rsidR="006D01B1" w:rsidRDefault="00AC5CC5">
      <w:pPr>
        <w:pStyle w:val="Heading1"/>
      </w:pPr>
      <w:bookmarkStart w:id="1" w:name="_Toc243946817"/>
      <w:r>
        <w:t>2. Introduction</w:t>
      </w:r>
      <w:bookmarkEnd w:id="1"/>
    </w:p>
    <w:p w14:paraId="4CECB57D" w14:textId="2F2E1BCB" w:rsidR="006D01B1" w:rsidRDefault="00AC5CC5" w:rsidP="005C2723">
      <w:pPr>
        <w:jc w:val="both"/>
      </w:pPr>
      <w:r>
        <w:t xml:space="preserve">Effective information management is key to running a modern library successfully, where accurate records of books, members, and transactions are needed for the everyday working of the library. This project is about designing a Library Management System database which will efficiently handle the storage, retrieval, and management of library data. The system will be able to track book loans, manage member records and keep staff information, thus providing a dependable library management framework. The </w:t>
      </w:r>
      <w:r w:rsidR="00697CD1">
        <w:t>project</w:t>
      </w:r>
      <w:r>
        <w:t xml:space="preserve"> started with determining the main entities, characteristics, and relationships, which were mapped out in an Enhanced Entity, Relationship Diagram (EERD). This conceptual model then served as a basis for defining relational data structures. Normalization was performed to remove redundancy and preserve data integrity. The group utilized SQL Server to build the database and MongoDB to display NoSQL operations, thus evidencing their knowledge of various database technologies. The database </w:t>
      </w:r>
      <w:r w:rsidR="00697CD1">
        <w:t>scheme</w:t>
      </w:r>
      <w:r>
        <w:t xml:space="preserve"> further included features such as concurrency control, transaction management, and authorization to facilitate secure and efficient multi, user operations. This project demonstrates how database design concepts have been practically implemented in a Library Management System that is dependable, flexible, and tailored to the needs of the organization.</w:t>
      </w:r>
    </w:p>
    <w:p w14:paraId="2FFB6396" w14:textId="77777777" w:rsidR="00AC5CC5" w:rsidRDefault="00AC5CC5" w:rsidP="00AC5CC5">
      <w:pPr>
        <w:pStyle w:val="Heading1"/>
      </w:pPr>
      <w:bookmarkStart w:id="2" w:name="_Toc243946818"/>
      <w:r>
        <w:lastRenderedPageBreak/>
        <w:t>3. Task 1 – Enhanced Entity-Relationship Diagram (EERD)</w:t>
      </w:r>
      <w:bookmarkEnd w:id="2"/>
    </w:p>
    <w:p w14:paraId="5A284FE7" w14:textId="77777777" w:rsidR="00AC5CC5" w:rsidRDefault="00A70370" w:rsidP="00AC5CC5">
      <w:pPr>
        <w:keepNext/>
      </w:pPr>
      <w:r w:rsidRPr="003A05F6">
        <w:rPr>
          <w:rStyle w:val="Heading4Char"/>
          <w:noProof/>
        </w:rPr>
        <w:drawing>
          <wp:inline distT="0" distB="0" distL="0" distR="0" wp14:anchorId="3D0895FD" wp14:editId="0D6EEF65">
            <wp:extent cx="5432425" cy="4464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2425" cy="4464685"/>
                    </a:xfrm>
                    <a:prstGeom prst="rect">
                      <a:avLst/>
                    </a:prstGeom>
                    <a:noFill/>
                    <a:ln>
                      <a:noFill/>
                    </a:ln>
                  </pic:spPr>
                </pic:pic>
              </a:graphicData>
            </a:graphic>
          </wp:inline>
        </w:drawing>
      </w:r>
    </w:p>
    <w:p w14:paraId="578E25A9" w14:textId="77777777" w:rsidR="00A70370" w:rsidRPr="00A70370" w:rsidRDefault="00AC5CC5" w:rsidP="00AC5CC5">
      <w:pPr>
        <w:pStyle w:val="Caption"/>
        <w:jc w:val="center"/>
      </w:pPr>
      <w:bookmarkStart w:id="3" w:name="_Toc243946844"/>
      <w:r>
        <w:t xml:space="preserve">Figure </w:t>
      </w:r>
      <w:fldSimple w:instr=" SEQ Figure \* ARABIC ">
        <w:r w:rsidR="00D8528A">
          <w:rPr>
            <w:noProof/>
          </w:rPr>
          <w:t>1</w:t>
        </w:r>
      </w:fldSimple>
      <w:r>
        <w:t xml:space="preserve"> : EERD</w:t>
      </w:r>
      <w:bookmarkEnd w:id="3"/>
    </w:p>
    <w:p w14:paraId="0347AEF2" w14:textId="77777777" w:rsidR="006D01B1" w:rsidRDefault="00AC5CC5">
      <w:pPr>
        <w:pStyle w:val="Heading1"/>
      </w:pPr>
      <w:bookmarkStart w:id="4" w:name="_Toc243946819"/>
      <w:r>
        <w:t>4. Task 2 – Relational Data Structures and Normalisation</w:t>
      </w:r>
      <w:bookmarkEnd w:id="4"/>
    </w:p>
    <w:p w14:paraId="700F38A0" w14:textId="77777777" w:rsidR="006D01B1" w:rsidRDefault="00AC5CC5" w:rsidP="005C2723">
      <w:pPr>
        <w:jc w:val="both"/>
      </w:pPr>
      <w:r>
        <w:t>From the library management system Enhanced Entity Relationship Diagram (EERD), the conceptual entities are converted into relational tables. Each entity as a table, attributes as columns, and relationships with primary keys (PK) and foreign keys (FK) have been implemented. We used specialisation and generalisation to represent various user roles effectively and to eliminate repetition in the data.</w:t>
      </w:r>
    </w:p>
    <w:p w14:paraId="12FC539B" w14:textId="77777777" w:rsidR="006D01B1" w:rsidRDefault="00AC5CC5">
      <w:pPr>
        <w:pStyle w:val="Heading2"/>
      </w:pPr>
      <w:bookmarkStart w:id="5" w:name="_Toc243946820"/>
      <w:r>
        <w:t>Table Name: Users</w:t>
      </w:r>
      <w:bookmarkEnd w:id="5"/>
    </w:p>
    <w:tbl>
      <w:tblPr>
        <w:tblStyle w:val="TableGrid"/>
        <w:tblW w:w="0" w:type="auto"/>
        <w:tblLook w:val="04A0" w:firstRow="1" w:lastRow="0" w:firstColumn="1" w:lastColumn="0" w:noHBand="0" w:noVBand="1"/>
      </w:tblPr>
      <w:tblGrid>
        <w:gridCol w:w="4320"/>
        <w:gridCol w:w="4320"/>
      </w:tblGrid>
      <w:tr w:rsidR="006D01B1" w14:paraId="0571312A" w14:textId="77777777">
        <w:tc>
          <w:tcPr>
            <w:tcW w:w="4320" w:type="dxa"/>
          </w:tcPr>
          <w:p w14:paraId="75202710" w14:textId="77777777" w:rsidR="006D01B1" w:rsidRPr="00A70370" w:rsidRDefault="00AC5CC5">
            <w:pPr>
              <w:rPr>
                <w:b/>
              </w:rPr>
            </w:pPr>
            <w:r w:rsidRPr="00A70370">
              <w:rPr>
                <w:b/>
              </w:rPr>
              <w:t>Attribute</w:t>
            </w:r>
          </w:p>
        </w:tc>
        <w:tc>
          <w:tcPr>
            <w:tcW w:w="4320" w:type="dxa"/>
          </w:tcPr>
          <w:p w14:paraId="6D879522" w14:textId="77777777" w:rsidR="006D01B1" w:rsidRPr="00A70370" w:rsidRDefault="00AC5CC5">
            <w:pPr>
              <w:rPr>
                <w:b/>
              </w:rPr>
            </w:pPr>
            <w:r w:rsidRPr="00A70370">
              <w:rPr>
                <w:b/>
              </w:rPr>
              <w:t>Description</w:t>
            </w:r>
          </w:p>
        </w:tc>
      </w:tr>
      <w:tr w:rsidR="006D01B1" w14:paraId="7B479E8D" w14:textId="77777777">
        <w:tc>
          <w:tcPr>
            <w:tcW w:w="4320" w:type="dxa"/>
          </w:tcPr>
          <w:p w14:paraId="6277DCD1" w14:textId="77777777" w:rsidR="006D01B1" w:rsidRDefault="00AC5CC5">
            <w:r>
              <w:t>User ID (PK)</w:t>
            </w:r>
          </w:p>
        </w:tc>
        <w:tc>
          <w:tcPr>
            <w:tcW w:w="4320" w:type="dxa"/>
          </w:tcPr>
          <w:p w14:paraId="2B5F1F7C" w14:textId="77777777" w:rsidR="006D01B1" w:rsidRDefault="00AC5CC5">
            <w:r>
              <w:t>Unique identifier for system users</w:t>
            </w:r>
          </w:p>
        </w:tc>
      </w:tr>
      <w:tr w:rsidR="006D01B1" w14:paraId="30BD38B9" w14:textId="77777777">
        <w:tc>
          <w:tcPr>
            <w:tcW w:w="4320" w:type="dxa"/>
          </w:tcPr>
          <w:p w14:paraId="059A8482" w14:textId="77777777" w:rsidR="006D01B1" w:rsidRDefault="00AC5CC5">
            <w:r>
              <w:t>Username</w:t>
            </w:r>
          </w:p>
        </w:tc>
        <w:tc>
          <w:tcPr>
            <w:tcW w:w="4320" w:type="dxa"/>
          </w:tcPr>
          <w:p w14:paraId="13DA1751" w14:textId="77777777" w:rsidR="006D01B1" w:rsidRDefault="00AC5CC5">
            <w:r>
              <w:t>Login username</w:t>
            </w:r>
          </w:p>
        </w:tc>
      </w:tr>
      <w:tr w:rsidR="006D01B1" w14:paraId="3A612F90" w14:textId="77777777">
        <w:tc>
          <w:tcPr>
            <w:tcW w:w="4320" w:type="dxa"/>
          </w:tcPr>
          <w:p w14:paraId="6635D0D2" w14:textId="77777777" w:rsidR="006D01B1" w:rsidRDefault="00AC5CC5">
            <w:r>
              <w:t>Password</w:t>
            </w:r>
          </w:p>
        </w:tc>
        <w:tc>
          <w:tcPr>
            <w:tcW w:w="4320" w:type="dxa"/>
          </w:tcPr>
          <w:p w14:paraId="3998EA4C" w14:textId="77777777" w:rsidR="006D01B1" w:rsidRDefault="00AC5CC5">
            <w:r>
              <w:t>Encrypted user password</w:t>
            </w:r>
          </w:p>
        </w:tc>
      </w:tr>
      <w:tr w:rsidR="006D01B1" w14:paraId="683BE5DC" w14:textId="77777777">
        <w:tc>
          <w:tcPr>
            <w:tcW w:w="4320" w:type="dxa"/>
          </w:tcPr>
          <w:p w14:paraId="3D6A8BDE" w14:textId="77777777" w:rsidR="006D01B1" w:rsidRDefault="00AC5CC5">
            <w:r>
              <w:t>Role</w:t>
            </w:r>
          </w:p>
        </w:tc>
        <w:tc>
          <w:tcPr>
            <w:tcW w:w="4320" w:type="dxa"/>
          </w:tcPr>
          <w:p w14:paraId="3B849459" w14:textId="77777777" w:rsidR="006D01B1" w:rsidRDefault="00AC5CC5">
            <w:r>
              <w:t>User role (Member, Admin, Staff)</w:t>
            </w:r>
          </w:p>
        </w:tc>
      </w:tr>
    </w:tbl>
    <w:p w14:paraId="5CEE065B" w14:textId="77777777" w:rsidR="006D01B1" w:rsidRDefault="006D01B1"/>
    <w:p w14:paraId="3276BE4E" w14:textId="77777777" w:rsidR="006D01B1" w:rsidRDefault="00AC5CC5">
      <w:pPr>
        <w:pStyle w:val="Heading2"/>
      </w:pPr>
      <w:bookmarkStart w:id="6" w:name="_Toc243946821"/>
      <w:r>
        <w:lastRenderedPageBreak/>
        <w:t>Table Name: Member</w:t>
      </w:r>
      <w:bookmarkEnd w:id="6"/>
    </w:p>
    <w:tbl>
      <w:tblPr>
        <w:tblStyle w:val="TableGrid"/>
        <w:tblW w:w="0" w:type="auto"/>
        <w:tblLook w:val="04A0" w:firstRow="1" w:lastRow="0" w:firstColumn="1" w:lastColumn="0" w:noHBand="0" w:noVBand="1"/>
      </w:tblPr>
      <w:tblGrid>
        <w:gridCol w:w="4320"/>
        <w:gridCol w:w="4320"/>
      </w:tblGrid>
      <w:tr w:rsidR="006D01B1" w14:paraId="01C9669D" w14:textId="77777777">
        <w:tc>
          <w:tcPr>
            <w:tcW w:w="4320" w:type="dxa"/>
          </w:tcPr>
          <w:p w14:paraId="106F89BC" w14:textId="77777777" w:rsidR="006D01B1" w:rsidRPr="00A70370" w:rsidRDefault="00AC5CC5">
            <w:pPr>
              <w:rPr>
                <w:b/>
              </w:rPr>
            </w:pPr>
            <w:r w:rsidRPr="00A70370">
              <w:rPr>
                <w:b/>
              </w:rPr>
              <w:t>Attribute</w:t>
            </w:r>
          </w:p>
        </w:tc>
        <w:tc>
          <w:tcPr>
            <w:tcW w:w="4320" w:type="dxa"/>
          </w:tcPr>
          <w:p w14:paraId="2203AB25" w14:textId="77777777" w:rsidR="006D01B1" w:rsidRPr="00A70370" w:rsidRDefault="00AC5CC5">
            <w:pPr>
              <w:rPr>
                <w:b/>
              </w:rPr>
            </w:pPr>
            <w:r w:rsidRPr="00A70370">
              <w:rPr>
                <w:b/>
              </w:rPr>
              <w:t>Description</w:t>
            </w:r>
          </w:p>
        </w:tc>
      </w:tr>
      <w:tr w:rsidR="006D01B1" w14:paraId="1BC117B7" w14:textId="77777777">
        <w:tc>
          <w:tcPr>
            <w:tcW w:w="4320" w:type="dxa"/>
          </w:tcPr>
          <w:p w14:paraId="2672430B" w14:textId="77777777" w:rsidR="006D01B1" w:rsidRDefault="00AC5CC5">
            <w:r>
              <w:t>Member ID (PK)</w:t>
            </w:r>
          </w:p>
        </w:tc>
        <w:tc>
          <w:tcPr>
            <w:tcW w:w="4320" w:type="dxa"/>
          </w:tcPr>
          <w:p w14:paraId="0882C4B5" w14:textId="77777777" w:rsidR="006D01B1" w:rsidRDefault="00AC5CC5">
            <w:r>
              <w:t>Unique member identifier</w:t>
            </w:r>
          </w:p>
        </w:tc>
      </w:tr>
      <w:tr w:rsidR="006D01B1" w14:paraId="3DCE645D" w14:textId="77777777">
        <w:tc>
          <w:tcPr>
            <w:tcW w:w="4320" w:type="dxa"/>
          </w:tcPr>
          <w:p w14:paraId="59B797A7" w14:textId="77777777" w:rsidR="006D01B1" w:rsidRDefault="00AC5CC5">
            <w:r>
              <w:t>FirstName</w:t>
            </w:r>
          </w:p>
        </w:tc>
        <w:tc>
          <w:tcPr>
            <w:tcW w:w="4320" w:type="dxa"/>
          </w:tcPr>
          <w:p w14:paraId="7341C924" w14:textId="77777777" w:rsidR="006D01B1" w:rsidRDefault="00AC5CC5">
            <w:r>
              <w:t>Member first name</w:t>
            </w:r>
          </w:p>
        </w:tc>
      </w:tr>
      <w:tr w:rsidR="006D01B1" w14:paraId="4308CEFD" w14:textId="77777777">
        <w:tc>
          <w:tcPr>
            <w:tcW w:w="4320" w:type="dxa"/>
          </w:tcPr>
          <w:p w14:paraId="31ED080C" w14:textId="77777777" w:rsidR="006D01B1" w:rsidRDefault="00AC5CC5">
            <w:r>
              <w:t>Last Name</w:t>
            </w:r>
          </w:p>
        </w:tc>
        <w:tc>
          <w:tcPr>
            <w:tcW w:w="4320" w:type="dxa"/>
          </w:tcPr>
          <w:p w14:paraId="6D5A7A0A" w14:textId="77777777" w:rsidR="006D01B1" w:rsidRDefault="00AC5CC5">
            <w:r>
              <w:t>Member last name</w:t>
            </w:r>
          </w:p>
        </w:tc>
      </w:tr>
      <w:tr w:rsidR="006D01B1" w14:paraId="759D06F6" w14:textId="77777777">
        <w:tc>
          <w:tcPr>
            <w:tcW w:w="4320" w:type="dxa"/>
          </w:tcPr>
          <w:p w14:paraId="43F99567" w14:textId="77777777" w:rsidR="006D01B1" w:rsidRDefault="00AC5CC5">
            <w:r>
              <w:t>Email</w:t>
            </w:r>
          </w:p>
        </w:tc>
        <w:tc>
          <w:tcPr>
            <w:tcW w:w="4320" w:type="dxa"/>
          </w:tcPr>
          <w:p w14:paraId="58E573EC" w14:textId="77777777" w:rsidR="006D01B1" w:rsidRDefault="00AC5CC5">
            <w:r>
              <w:t>Member email address</w:t>
            </w:r>
          </w:p>
        </w:tc>
      </w:tr>
      <w:tr w:rsidR="006D01B1" w14:paraId="71B2E2EB" w14:textId="77777777">
        <w:tc>
          <w:tcPr>
            <w:tcW w:w="4320" w:type="dxa"/>
          </w:tcPr>
          <w:p w14:paraId="24211097" w14:textId="77777777" w:rsidR="006D01B1" w:rsidRDefault="00AC5CC5">
            <w:r>
              <w:t>Phone</w:t>
            </w:r>
          </w:p>
        </w:tc>
        <w:tc>
          <w:tcPr>
            <w:tcW w:w="4320" w:type="dxa"/>
          </w:tcPr>
          <w:p w14:paraId="23864933" w14:textId="77777777" w:rsidR="006D01B1" w:rsidRDefault="00AC5CC5">
            <w:r>
              <w:t>Contact number</w:t>
            </w:r>
          </w:p>
        </w:tc>
      </w:tr>
      <w:tr w:rsidR="006D01B1" w14:paraId="03B6F496" w14:textId="77777777">
        <w:tc>
          <w:tcPr>
            <w:tcW w:w="4320" w:type="dxa"/>
          </w:tcPr>
          <w:p w14:paraId="76B856D1" w14:textId="77777777" w:rsidR="006D01B1" w:rsidRDefault="00AC5CC5">
            <w:r>
              <w:t>Address</w:t>
            </w:r>
          </w:p>
        </w:tc>
        <w:tc>
          <w:tcPr>
            <w:tcW w:w="4320" w:type="dxa"/>
          </w:tcPr>
          <w:p w14:paraId="18E77D19" w14:textId="77777777" w:rsidR="006D01B1" w:rsidRDefault="00AC5CC5">
            <w:r>
              <w:t>Residential address</w:t>
            </w:r>
          </w:p>
        </w:tc>
      </w:tr>
      <w:tr w:rsidR="006D01B1" w14:paraId="3CB4E11E" w14:textId="77777777">
        <w:tc>
          <w:tcPr>
            <w:tcW w:w="4320" w:type="dxa"/>
          </w:tcPr>
          <w:p w14:paraId="1CD1E36E" w14:textId="77777777" w:rsidR="006D01B1" w:rsidRDefault="00AC5CC5">
            <w:r>
              <w:t>Join Date</w:t>
            </w:r>
          </w:p>
        </w:tc>
        <w:tc>
          <w:tcPr>
            <w:tcW w:w="4320" w:type="dxa"/>
          </w:tcPr>
          <w:p w14:paraId="3B0EAAA2" w14:textId="77777777" w:rsidR="006D01B1" w:rsidRDefault="00AC5CC5">
            <w:r>
              <w:t>Membership start date</w:t>
            </w:r>
          </w:p>
        </w:tc>
      </w:tr>
      <w:tr w:rsidR="006D01B1" w14:paraId="35705CCD" w14:textId="77777777">
        <w:tc>
          <w:tcPr>
            <w:tcW w:w="4320" w:type="dxa"/>
          </w:tcPr>
          <w:p w14:paraId="022D14B1" w14:textId="77777777" w:rsidR="006D01B1" w:rsidRDefault="00AC5CC5">
            <w:r>
              <w:t>User ID (FK)</w:t>
            </w:r>
          </w:p>
        </w:tc>
        <w:tc>
          <w:tcPr>
            <w:tcW w:w="4320" w:type="dxa"/>
          </w:tcPr>
          <w:p w14:paraId="167F8725" w14:textId="77777777" w:rsidR="006D01B1" w:rsidRDefault="00AC5CC5">
            <w:r>
              <w:t>References User (User ID)</w:t>
            </w:r>
          </w:p>
        </w:tc>
      </w:tr>
    </w:tbl>
    <w:p w14:paraId="32A50475" w14:textId="77777777" w:rsidR="006D01B1" w:rsidRDefault="006D01B1"/>
    <w:p w14:paraId="7FA8CA20" w14:textId="77777777" w:rsidR="006D01B1" w:rsidRDefault="00AC5CC5">
      <w:pPr>
        <w:pStyle w:val="Heading2"/>
      </w:pPr>
      <w:bookmarkStart w:id="7" w:name="_Toc243946822"/>
      <w:r>
        <w:t>Table Name: Staff</w:t>
      </w:r>
      <w:bookmarkEnd w:id="7"/>
    </w:p>
    <w:tbl>
      <w:tblPr>
        <w:tblStyle w:val="TableGrid"/>
        <w:tblW w:w="0" w:type="auto"/>
        <w:tblLook w:val="04A0" w:firstRow="1" w:lastRow="0" w:firstColumn="1" w:lastColumn="0" w:noHBand="0" w:noVBand="1"/>
      </w:tblPr>
      <w:tblGrid>
        <w:gridCol w:w="4320"/>
        <w:gridCol w:w="4320"/>
      </w:tblGrid>
      <w:tr w:rsidR="006D01B1" w14:paraId="6CE1FA23" w14:textId="77777777">
        <w:tc>
          <w:tcPr>
            <w:tcW w:w="4320" w:type="dxa"/>
          </w:tcPr>
          <w:p w14:paraId="095F34B9" w14:textId="77777777" w:rsidR="006D01B1" w:rsidRPr="00A70370" w:rsidRDefault="00AC5CC5">
            <w:pPr>
              <w:rPr>
                <w:b/>
              </w:rPr>
            </w:pPr>
            <w:r w:rsidRPr="00A70370">
              <w:rPr>
                <w:b/>
              </w:rPr>
              <w:t>Attribute</w:t>
            </w:r>
          </w:p>
        </w:tc>
        <w:tc>
          <w:tcPr>
            <w:tcW w:w="4320" w:type="dxa"/>
          </w:tcPr>
          <w:p w14:paraId="247663DE" w14:textId="77777777" w:rsidR="006D01B1" w:rsidRPr="00A70370" w:rsidRDefault="00AC5CC5">
            <w:pPr>
              <w:rPr>
                <w:b/>
              </w:rPr>
            </w:pPr>
            <w:r w:rsidRPr="00A70370">
              <w:rPr>
                <w:b/>
              </w:rPr>
              <w:t>Description</w:t>
            </w:r>
          </w:p>
        </w:tc>
      </w:tr>
      <w:tr w:rsidR="006D01B1" w14:paraId="759CD4E6" w14:textId="77777777">
        <w:tc>
          <w:tcPr>
            <w:tcW w:w="4320" w:type="dxa"/>
          </w:tcPr>
          <w:p w14:paraId="3445FD49" w14:textId="77777777" w:rsidR="006D01B1" w:rsidRDefault="00AC5CC5">
            <w:r>
              <w:t>Staff ID (PK)</w:t>
            </w:r>
          </w:p>
        </w:tc>
        <w:tc>
          <w:tcPr>
            <w:tcW w:w="4320" w:type="dxa"/>
          </w:tcPr>
          <w:p w14:paraId="7C12BAFF" w14:textId="77777777" w:rsidR="006D01B1" w:rsidRDefault="00AC5CC5">
            <w:r>
              <w:t>Unique staff identifier</w:t>
            </w:r>
          </w:p>
        </w:tc>
      </w:tr>
      <w:tr w:rsidR="006D01B1" w14:paraId="4F5B7051" w14:textId="77777777">
        <w:tc>
          <w:tcPr>
            <w:tcW w:w="4320" w:type="dxa"/>
          </w:tcPr>
          <w:p w14:paraId="1CA07CF5" w14:textId="77777777" w:rsidR="006D01B1" w:rsidRDefault="00AC5CC5">
            <w:r>
              <w:t>Name</w:t>
            </w:r>
          </w:p>
        </w:tc>
        <w:tc>
          <w:tcPr>
            <w:tcW w:w="4320" w:type="dxa"/>
          </w:tcPr>
          <w:p w14:paraId="53E69127" w14:textId="77777777" w:rsidR="006D01B1" w:rsidRDefault="00AC5CC5">
            <w:r>
              <w:t>Staff name</w:t>
            </w:r>
          </w:p>
        </w:tc>
      </w:tr>
      <w:tr w:rsidR="006D01B1" w14:paraId="25B2057C" w14:textId="77777777">
        <w:tc>
          <w:tcPr>
            <w:tcW w:w="4320" w:type="dxa"/>
          </w:tcPr>
          <w:p w14:paraId="01F0A387" w14:textId="77777777" w:rsidR="006D01B1" w:rsidRDefault="00AC5CC5">
            <w:r>
              <w:t>Role</w:t>
            </w:r>
          </w:p>
        </w:tc>
        <w:tc>
          <w:tcPr>
            <w:tcW w:w="4320" w:type="dxa"/>
          </w:tcPr>
          <w:p w14:paraId="07BE2C31" w14:textId="77777777" w:rsidR="006D01B1" w:rsidRDefault="00AC5CC5">
            <w:r>
              <w:t>Staff role</w:t>
            </w:r>
          </w:p>
        </w:tc>
      </w:tr>
      <w:tr w:rsidR="006D01B1" w14:paraId="5D5CDE56" w14:textId="77777777">
        <w:tc>
          <w:tcPr>
            <w:tcW w:w="4320" w:type="dxa"/>
          </w:tcPr>
          <w:p w14:paraId="39891A90" w14:textId="77777777" w:rsidR="006D01B1" w:rsidRDefault="00AC5CC5">
            <w:r>
              <w:t>Email</w:t>
            </w:r>
          </w:p>
        </w:tc>
        <w:tc>
          <w:tcPr>
            <w:tcW w:w="4320" w:type="dxa"/>
          </w:tcPr>
          <w:p w14:paraId="5BCCDD91" w14:textId="77777777" w:rsidR="006D01B1" w:rsidRDefault="00AC5CC5">
            <w:r>
              <w:t>Staff email</w:t>
            </w:r>
          </w:p>
        </w:tc>
      </w:tr>
      <w:tr w:rsidR="006D01B1" w14:paraId="1E202169" w14:textId="77777777">
        <w:tc>
          <w:tcPr>
            <w:tcW w:w="4320" w:type="dxa"/>
          </w:tcPr>
          <w:p w14:paraId="4ECA8134" w14:textId="77777777" w:rsidR="006D01B1" w:rsidRDefault="00AC5CC5">
            <w:r>
              <w:t>Phone</w:t>
            </w:r>
          </w:p>
        </w:tc>
        <w:tc>
          <w:tcPr>
            <w:tcW w:w="4320" w:type="dxa"/>
          </w:tcPr>
          <w:p w14:paraId="49CB7A50" w14:textId="77777777" w:rsidR="006D01B1" w:rsidRDefault="00AC5CC5">
            <w:r>
              <w:t>Staff contact number</w:t>
            </w:r>
          </w:p>
        </w:tc>
      </w:tr>
      <w:tr w:rsidR="006D01B1" w14:paraId="4D582BD6" w14:textId="77777777">
        <w:tc>
          <w:tcPr>
            <w:tcW w:w="4320" w:type="dxa"/>
          </w:tcPr>
          <w:p w14:paraId="51AE8486" w14:textId="77777777" w:rsidR="006D01B1" w:rsidRDefault="00AC5CC5">
            <w:r>
              <w:t>User ID (FK)</w:t>
            </w:r>
          </w:p>
        </w:tc>
        <w:tc>
          <w:tcPr>
            <w:tcW w:w="4320" w:type="dxa"/>
          </w:tcPr>
          <w:p w14:paraId="2F1ED82E" w14:textId="77777777" w:rsidR="006D01B1" w:rsidRDefault="00AC5CC5">
            <w:r>
              <w:t>References User (User ID)</w:t>
            </w:r>
          </w:p>
        </w:tc>
      </w:tr>
    </w:tbl>
    <w:p w14:paraId="4A968363" w14:textId="77777777" w:rsidR="006D01B1" w:rsidRDefault="006D01B1"/>
    <w:p w14:paraId="0B3B5438" w14:textId="77777777" w:rsidR="006D01B1" w:rsidRDefault="00AC5CC5">
      <w:pPr>
        <w:pStyle w:val="Heading2"/>
      </w:pPr>
      <w:bookmarkStart w:id="8" w:name="_Toc243946823"/>
      <w:r>
        <w:t>Table Name: Liberian</w:t>
      </w:r>
      <w:bookmarkEnd w:id="8"/>
    </w:p>
    <w:tbl>
      <w:tblPr>
        <w:tblStyle w:val="TableGrid"/>
        <w:tblW w:w="0" w:type="auto"/>
        <w:tblLook w:val="04A0" w:firstRow="1" w:lastRow="0" w:firstColumn="1" w:lastColumn="0" w:noHBand="0" w:noVBand="1"/>
      </w:tblPr>
      <w:tblGrid>
        <w:gridCol w:w="4320"/>
        <w:gridCol w:w="4320"/>
      </w:tblGrid>
      <w:tr w:rsidR="006D01B1" w14:paraId="2FCCA1EC" w14:textId="77777777">
        <w:tc>
          <w:tcPr>
            <w:tcW w:w="4320" w:type="dxa"/>
          </w:tcPr>
          <w:p w14:paraId="7E1AA75B" w14:textId="77777777" w:rsidR="006D01B1" w:rsidRPr="00A70370" w:rsidRDefault="00AC5CC5">
            <w:pPr>
              <w:rPr>
                <w:b/>
              </w:rPr>
            </w:pPr>
            <w:r w:rsidRPr="00A70370">
              <w:rPr>
                <w:b/>
              </w:rPr>
              <w:t>Attribute</w:t>
            </w:r>
          </w:p>
        </w:tc>
        <w:tc>
          <w:tcPr>
            <w:tcW w:w="4320" w:type="dxa"/>
          </w:tcPr>
          <w:p w14:paraId="5F93450B" w14:textId="77777777" w:rsidR="006D01B1" w:rsidRPr="00A70370" w:rsidRDefault="00AC5CC5">
            <w:pPr>
              <w:rPr>
                <w:b/>
              </w:rPr>
            </w:pPr>
            <w:r w:rsidRPr="00A70370">
              <w:rPr>
                <w:b/>
              </w:rPr>
              <w:t>Description</w:t>
            </w:r>
          </w:p>
        </w:tc>
      </w:tr>
      <w:tr w:rsidR="006D01B1" w14:paraId="6EACAE02" w14:textId="77777777">
        <w:tc>
          <w:tcPr>
            <w:tcW w:w="4320" w:type="dxa"/>
          </w:tcPr>
          <w:p w14:paraId="586C95ED" w14:textId="77777777" w:rsidR="006D01B1" w:rsidRDefault="00AC5CC5">
            <w:r>
              <w:t>Staff ID (PK/FK)</w:t>
            </w:r>
          </w:p>
        </w:tc>
        <w:tc>
          <w:tcPr>
            <w:tcW w:w="4320" w:type="dxa"/>
          </w:tcPr>
          <w:p w14:paraId="58C091F8" w14:textId="77777777" w:rsidR="006D01B1" w:rsidRDefault="00AC5CC5">
            <w:r>
              <w:t>References Staff (Staff ID)</w:t>
            </w:r>
          </w:p>
        </w:tc>
      </w:tr>
      <w:tr w:rsidR="006D01B1" w14:paraId="7227104E" w14:textId="77777777">
        <w:tc>
          <w:tcPr>
            <w:tcW w:w="4320" w:type="dxa"/>
          </w:tcPr>
          <w:p w14:paraId="719C7789" w14:textId="77777777" w:rsidR="006D01B1" w:rsidRDefault="00AC5CC5">
            <w:r>
              <w:t>Work Shift</w:t>
            </w:r>
          </w:p>
        </w:tc>
        <w:tc>
          <w:tcPr>
            <w:tcW w:w="4320" w:type="dxa"/>
          </w:tcPr>
          <w:p w14:paraId="1AA2C9DE" w14:textId="77777777" w:rsidR="006D01B1" w:rsidRDefault="00AC5CC5">
            <w:r>
              <w:t>Assigned working shift</w:t>
            </w:r>
          </w:p>
        </w:tc>
      </w:tr>
    </w:tbl>
    <w:p w14:paraId="5FA96530" w14:textId="77777777" w:rsidR="006D01B1" w:rsidRDefault="006D01B1"/>
    <w:p w14:paraId="009BCF2A" w14:textId="77777777" w:rsidR="006D01B1" w:rsidRDefault="00AC5CC5">
      <w:pPr>
        <w:pStyle w:val="Heading2"/>
      </w:pPr>
      <w:bookmarkStart w:id="9" w:name="_Toc243946824"/>
      <w:r>
        <w:t>Table Name: Book</w:t>
      </w:r>
      <w:bookmarkEnd w:id="9"/>
    </w:p>
    <w:tbl>
      <w:tblPr>
        <w:tblStyle w:val="TableGrid"/>
        <w:tblW w:w="0" w:type="auto"/>
        <w:tblLook w:val="04A0" w:firstRow="1" w:lastRow="0" w:firstColumn="1" w:lastColumn="0" w:noHBand="0" w:noVBand="1"/>
      </w:tblPr>
      <w:tblGrid>
        <w:gridCol w:w="4320"/>
        <w:gridCol w:w="4320"/>
      </w:tblGrid>
      <w:tr w:rsidR="006D01B1" w14:paraId="45F35FB3" w14:textId="77777777">
        <w:tc>
          <w:tcPr>
            <w:tcW w:w="4320" w:type="dxa"/>
          </w:tcPr>
          <w:p w14:paraId="746720DF" w14:textId="77777777" w:rsidR="006D01B1" w:rsidRPr="00A70370" w:rsidRDefault="00AC5CC5">
            <w:pPr>
              <w:rPr>
                <w:b/>
              </w:rPr>
            </w:pPr>
            <w:r w:rsidRPr="00A70370">
              <w:rPr>
                <w:b/>
              </w:rPr>
              <w:t>Attribute</w:t>
            </w:r>
          </w:p>
        </w:tc>
        <w:tc>
          <w:tcPr>
            <w:tcW w:w="4320" w:type="dxa"/>
          </w:tcPr>
          <w:p w14:paraId="33650812" w14:textId="77777777" w:rsidR="006D01B1" w:rsidRPr="00A70370" w:rsidRDefault="00AC5CC5">
            <w:pPr>
              <w:rPr>
                <w:b/>
              </w:rPr>
            </w:pPr>
            <w:r w:rsidRPr="00A70370">
              <w:rPr>
                <w:b/>
              </w:rPr>
              <w:t>Description</w:t>
            </w:r>
          </w:p>
        </w:tc>
      </w:tr>
      <w:tr w:rsidR="006D01B1" w14:paraId="5086D188" w14:textId="77777777">
        <w:tc>
          <w:tcPr>
            <w:tcW w:w="4320" w:type="dxa"/>
          </w:tcPr>
          <w:p w14:paraId="24AB229B" w14:textId="77777777" w:rsidR="006D01B1" w:rsidRDefault="00AC5CC5">
            <w:r>
              <w:t>Book ID (PK)</w:t>
            </w:r>
          </w:p>
        </w:tc>
        <w:tc>
          <w:tcPr>
            <w:tcW w:w="4320" w:type="dxa"/>
          </w:tcPr>
          <w:p w14:paraId="545B6036" w14:textId="77777777" w:rsidR="006D01B1" w:rsidRDefault="00AC5CC5">
            <w:r>
              <w:t>Unique book identifier</w:t>
            </w:r>
          </w:p>
        </w:tc>
      </w:tr>
      <w:tr w:rsidR="006D01B1" w14:paraId="5F2E0B16" w14:textId="77777777">
        <w:tc>
          <w:tcPr>
            <w:tcW w:w="4320" w:type="dxa"/>
          </w:tcPr>
          <w:p w14:paraId="5F21270B" w14:textId="77777777" w:rsidR="006D01B1" w:rsidRDefault="00AC5CC5">
            <w:r>
              <w:t>Title</w:t>
            </w:r>
          </w:p>
        </w:tc>
        <w:tc>
          <w:tcPr>
            <w:tcW w:w="4320" w:type="dxa"/>
          </w:tcPr>
          <w:p w14:paraId="15E3CCA1" w14:textId="77777777" w:rsidR="006D01B1" w:rsidRDefault="00AC5CC5">
            <w:r>
              <w:t>Book title</w:t>
            </w:r>
          </w:p>
        </w:tc>
      </w:tr>
      <w:tr w:rsidR="006D01B1" w14:paraId="1C0A4CD4" w14:textId="77777777">
        <w:tc>
          <w:tcPr>
            <w:tcW w:w="4320" w:type="dxa"/>
          </w:tcPr>
          <w:p w14:paraId="046C3997" w14:textId="77777777" w:rsidR="006D01B1" w:rsidRDefault="00AC5CC5">
            <w:r>
              <w:t>ISBN</w:t>
            </w:r>
          </w:p>
        </w:tc>
        <w:tc>
          <w:tcPr>
            <w:tcW w:w="4320" w:type="dxa"/>
          </w:tcPr>
          <w:p w14:paraId="46EA0D3A" w14:textId="77777777" w:rsidR="006D01B1" w:rsidRDefault="00AC5CC5">
            <w:r>
              <w:t>International Standard Book Number</w:t>
            </w:r>
          </w:p>
        </w:tc>
      </w:tr>
      <w:tr w:rsidR="006D01B1" w14:paraId="54F2DF47" w14:textId="77777777">
        <w:tc>
          <w:tcPr>
            <w:tcW w:w="4320" w:type="dxa"/>
          </w:tcPr>
          <w:p w14:paraId="523223ED" w14:textId="77777777" w:rsidR="006D01B1" w:rsidRDefault="00AC5CC5">
            <w:r>
              <w:t>Genre</w:t>
            </w:r>
          </w:p>
        </w:tc>
        <w:tc>
          <w:tcPr>
            <w:tcW w:w="4320" w:type="dxa"/>
          </w:tcPr>
          <w:p w14:paraId="68991CCD" w14:textId="77777777" w:rsidR="006D01B1" w:rsidRDefault="00AC5CC5">
            <w:r>
              <w:t>Book genre</w:t>
            </w:r>
          </w:p>
        </w:tc>
      </w:tr>
      <w:tr w:rsidR="006D01B1" w14:paraId="6AB34C61" w14:textId="77777777">
        <w:tc>
          <w:tcPr>
            <w:tcW w:w="4320" w:type="dxa"/>
          </w:tcPr>
          <w:p w14:paraId="046C9BD6" w14:textId="77777777" w:rsidR="006D01B1" w:rsidRDefault="00AC5CC5">
            <w:r>
              <w:t>Publication Year</w:t>
            </w:r>
          </w:p>
        </w:tc>
        <w:tc>
          <w:tcPr>
            <w:tcW w:w="4320" w:type="dxa"/>
          </w:tcPr>
          <w:p w14:paraId="55A30994" w14:textId="77777777" w:rsidR="006D01B1" w:rsidRDefault="00AC5CC5">
            <w:r>
              <w:t>Year of publication</w:t>
            </w:r>
          </w:p>
        </w:tc>
      </w:tr>
      <w:tr w:rsidR="006D01B1" w14:paraId="5D62E22B" w14:textId="77777777">
        <w:tc>
          <w:tcPr>
            <w:tcW w:w="4320" w:type="dxa"/>
          </w:tcPr>
          <w:p w14:paraId="7B86085D" w14:textId="77777777" w:rsidR="006D01B1" w:rsidRDefault="00AC5CC5">
            <w:r>
              <w:t>Publisher ID (FK)</w:t>
            </w:r>
          </w:p>
        </w:tc>
        <w:tc>
          <w:tcPr>
            <w:tcW w:w="4320" w:type="dxa"/>
          </w:tcPr>
          <w:p w14:paraId="5FFBE3E6" w14:textId="77777777" w:rsidR="006D01B1" w:rsidRDefault="00AC5CC5">
            <w:r>
              <w:t>References Publisher (Publisher ID)</w:t>
            </w:r>
          </w:p>
        </w:tc>
      </w:tr>
      <w:tr w:rsidR="006D01B1" w14:paraId="2B74D353" w14:textId="77777777">
        <w:tc>
          <w:tcPr>
            <w:tcW w:w="4320" w:type="dxa"/>
          </w:tcPr>
          <w:p w14:paraId="358B6FE0" w14:textId="77777777" w:rsidR="006D01B1" w:rsidRDefault="00AC5CC5">
            <w:r>
              <w:t>Category ID (FK)</w:t>
            </w:r>
          </w:p>
        </w:tc>
        <w:tc>
          <w:tcPr>
            <w:tcW w:w="4320" w:type="dxa"/>
          </w:tcPr>
          <w:p w14:paraId="414FBF90" w14:textId="77777777" w:rsidR="006D01B1" w:rsidRDefault="00AC5CC5">
            <w:r>
              <w:t>References Category (Category ID)</w:t>
            </w:r>
          </w:p>
        </w:tc>
      </w:tr>
    </w:tbl>
    <w:p w14:paraId="3BDBF317" w14:textId="77777777" w:rsidR="006D01B1" w:rsidRDefault="006D01B1"/>
    <w:p w14:paraId="00098E54" w14:textId="77777777" w:rsidR="006D01B1" w:rsidRDefault="00AC5CC5">
      <w:pPr>
        <w:pStyle w:val="Heading2"/>
      </w:pPr>
      <w:bookmarkStart w:id="10" w:name="_Toc243946825"/>
      <w:r>
        <w:t>Table Name: Publisher</w:t>
      </w:r>
      <w:bookmarkEnd w:id="10"/>
    </w:p>
    <w:tbl>
      <w:tblPr>
        <w:tblStyle w:val="TableGrid"/>
        <w:tblW w:w="0" w:type="auto"/>
        <w:tblLook w:val="04A0" w:firstRow="1" w:lastRow="0" w:firstColumn="1" w:lastColumn="0" w:noHBand="0" w:noVBand="1"/>
      </w:tblPr>
      <w:tblGrid>
        <w:gridCol w:w="4320"/>
        <w:gridCol w:w="4320"/>
      </w:tblGrid>
      <w:tr w:rsidR="006D01B1" w14:paraId="2531DC0E" w14:textId="77777777">
        <w:tc>
          <w:tcPr>
            <w:tcW w:w="4320" w:type="dxa"/>
          </w:tcPr>
          <w:p w14:paraId="09A5DF3F" w14:textId="77777777" w:rsidR="006D01B1" w:rsidRPr="00A70370" w:rsidRDefault="00AC5CC5">
            <w:pPr>
              <w:rPr>
                <w:b/>
              </w:rPr>
            </w:pPr>
            <w:r w:rsidRPr="00A70370">
              <w:rPr>
                <w:b/>
              </w:rPr>
              <w:t>Attribute</w:t>
            </w:r>
          </w:p>
        </w:tc>
        <w:tc>
          <w:tcPr>
            <w:tcW w:w="4320" w:type="dxa"/>
          </w:tcPr>
          <w:p w14:paraId="3B72263E" w14:textId="77777777" w:rsidR="006D01B1" w:rsidRPr="00A70370" w:rsidRDefault="00AC5CC5">
            <w:pPr>
              <w:rPr>
                <w:b/>
              </w:rPr>
            </w:pPr>
            <w:r w:rsidRPr="00A70370">
              <w:rPr>
                <w:b/>
              </w:rPr>
              <w:t>Description</w:t>
            </w:r>
          </w:p>
        </w:tc>
      </w:tr>
      <w:tr w:rsidR="006D01B1" w14:paraId="6292BC92" w14:textId="77777777">
        <w:tc>
          <w:tcPr>
            <w:tcW w:w="4320" w:type="dxa"/>
          </w:tcPr>
          <w:p w14:paraId="04D3C9F3" w14:textId="77777777" w:rsidR="006D01B1" w:rsidRDefault="00AC5CC5">
            <w:r>
              <w:t>Publisher ID (PK)</w:t>
            </w:r>
          </w:p>
        </w:tc>
        <w:tc>
          <w:tcPr>
            <w:tcW w:w="4320" w:type="dxa"/>
          </w:tcPr>
          <w:p w14:paraId="4BF71FFB" w14:textId="77777777" w:rsidR="006D01B1" w:rsidRDefault="00AC5CC5">
            <w:r>
              <w:t>Unique publisher identifier</w:t>
            </w:r>
          </w:p>
        </w:tc>
      </w:tr>
      <w:tr w:rsidR="006D01B1" w14:paraId="6F74349C" w14:textId="77777777">
        <w:tc>
          <w:tcPr>
            <w:tcW w:w="4320" w:type="dxa"/>
          </w:tcPr>
          <w:p w14:paraId="32590575" w14:textId="77777777" w:rsidR="006D01B1" w:rsidRDefault="00AC5CC5">
            <w:r>
              <w:t>Name</w:t>
            </w:r>
          </w:p>
        </w:tc>
        <w:tc>
          <w:tcPr>
            <w:tcW w:w="4320" w:type="dxa"/>
          </w:tcPr>
          <w:p w14:paraId="1C3319DF" w14:textId="77777777" w:rsidR="006D01B1" w:rsidRDefault="00AC5CC5">
            <w:r>
              <w:t>Publisher name</w:t>
            </w:r>
          </w:p>
        </w:tc>
      </w:tr>
      <w:tr w:rsidR="006D01B1" w14:paraId="492E77F4" w14:textId="77777777">
        <w:tc>
          <w:tcPr>
            <w:tcW w:w="4320" w:type="dxa"/>
          </w:tcPr>
          <w:p w14:paraId="58133224" w14:textId="77777777" w:rsidR="006D01B1" w:rsidRDefault="00AC5CC5">
            <w:r>
              <w:t>Address</w:t>
            </w:r>
          </w:p>
        </w:tc>
        <w:tc>
          <w:tcPr>
            <w:tcW w:w="4320" w:type="dxa"/>
          </w:tcPr>
          <w:p w14:paraId="73777773" w14:textId="77777777" w:rsidR="006D01B1" w:rsidRDefault="00AC5CC5">
            <w:r>
              <w:t>Publisher address</w:t>
            </w:r>
          </w:p>
        </w:tc>
      </w:tr>
      <w:tr w:rsidR="006D01B1" w14:paraId="10CAB924" w14:textId="77777777">
        <w:tc>
          <w:tcPr>
            <w:tcW w:w="4320" w:type="dxa"/>
          </w:tcPr>
          <w:p w14:paraId="16BCAB2D" w14:textId="77777777" w:rsidR="006D01B1" w:rsidRDefault="00AC5CC5">
            <w:r>
              <w:t>Phone</w:t>
            </w:r>
          </w:p>
        </w:tc>
        <w:tc>
          <w:tcPr>
            <w:tcW w:w="4320" w:type="dxa"/>
          </w:tcPr>
          <w:p w14:paraId="5EFFA786" w14:textId="77777777" w:rsidR="006D01B1" w:rsidRDefault="00AC5CC5">
            <w:r>
              <w:t>Contact number</w:t>
            </w:r>
          </w:p>
        </w:tc>
      </w:tr>
    </w:tbl>
    <w:p w14:paraId="4C2D5E6A" w14:textId="77777777" w:rsidR="006D01B1" w:rsidRDefault="006D01B1"/>
    <w:p w14:paraId="038BD52A" w14:textId="77777777" w:rsidR="006D01B1" w:rsidRDefault="00AC5CC5">
      <w:pPr>
        <w:pStyle w:val="Heading2"/>
      </w:pPr>
      <w:bookmarkStart w:id="11" w:name="_Toc243946826"/>
      <w:r>
        <w:t>Table Name: Category</w:t>
      </w:r>
      <w:bookmarkEnd w:id="11"/>
    </w:p>
    <w:tbl>
      <w:tblPr>
        <w:tblStyle w:val="TableGrid"/>
        <w:tblW w:w="0" w:type="auto"/>
        <w:tblLook w:val="04A0" w:firstRow="1" w:lastRow="0" w:firstColumn="1" w:lastColumn="0" w:noHBand="0" w:noVBand="1"/>
      </w:tblPr>
      <w:tblGrid>
        <w:gridCol w:w="4320"/>
        <w:gridCol w:w="4320"/>
      </w:tblGrid>
      <w:tr w:rsidR="006D01B1" w14:paraId="27A20BA7" w14:textId="77777777">
        <w:tc>
          <w:tcPr>
            <w:tcW w:w="4320" w:type="dxa"/>
          </w:tcPr>
          <w:p w14:paraId="267D58C4" w14:textId="77777777" w:rsidR="006D01B1" w:rsidRPr="00A70370" w:rsidRDefault="00AC5CC5">
            <w:pPr>
              <w:rPr>
                <w:b/>
              </w:rPr>
            </w:pPr>
            <w:r w:rsidRPr="00A70370">
              <w:rPr>
                <w:b/>
              </w:rPr>
              <w:t>Attribute</w:t>
            </w:r>
          </w:p>
        </w:tc>
        <w:tc>
          <w:tcPr>
            <w:tcW w:w="4320" w:type="dxa"/>
          </w:tcPr>
          <w:p w14:paraId="31C32CFF" w14:textId="77777777" w:rsidR="006D01B1" w:rsidRPr="00A70370" w:rsidRDefault="00AC5CC5">
            <w:pPr>
              <w:rPr>
                <w:b/>
              </w:rPr>
            </w:pPr>
            <w:r w:rsidRPr="00A70370">
              <w:rPr>
                <w:b/>
              </w:rPr>
              <w:t>Description</w:t>
            </w:r>
          </w:p>
        </w:tc>
      </w:tr>
      <w:tr w:rsidR="006D01B1" w14:paraId="125D57C1" w14:textId="77777777">
        <w:tc>
          <w:tcPr>
            <w:tcW w:w="4320" w:type="dxa"/>
          </w:tcPr>
          <w:p w14:paraId="0EA5D76B" w14:textId="77777777" w:rsidR="006D01B1" w:rsidRDefault="00AC5CC5">
            <w:r>
              <w:t>Category ID (PK)</w:t>
            </w:r>
          </w:p>
        </w:tc>
        <w:tc>
          <w:tcPr>
            <w:tcW w:w="4320" w:type="dxa"/>
          </w:tcPr>
          <w:p w14:paraId="0B45DDDE" w14:textId="77777777" w:rsidR="006D01B1" w:rsidRDefault="00AC5CC5">
            <w:r>
              <w:t>Unique category identifier</w:t>
            </w:r>
          </w:p>
        </w:tc>
      </w:tr>
      <w:tr w:rsidR="006D01B1" w14:paraId="1E471E77" w14:textId="77777777">
        <w:tc>
          <w:tcPr>
            <w:tcW w:w="4320" w:type="dxa"/>
          </w:tcPr>
          <w:p w14:paraId="21FC533E" w14:textId="77777777" w:rsidR="006D01B1" w:rsidRDefault="00AC5CC5">
            <w:r>
              <w:t>Category Name</w:t>
            </w:r>
          </w:p>
        </w:tc>
        <w:tc>
          <w:tcPr>
            <w:tcW w:w="4320" w:type="dxa"/>
          </w:tcPr>
          <w:p w14:paraId="681239FA" w14:textId="77777777" w:rsidR="006D01B1" w:rsidRDefault="00AC5CC5">
            <w:r>
              <w:t>Category name (e.g., Fiction, Science)</w:t>
            </w:r>
          </w:p>
        </w:tc>
      </w:tr>
    </w:tbl>
    <w:p w14:paraId="29686B43" w14:textId="77777777" w:rsidR="006D01B1" w:rsidRDefault="006D01B1"/>
    <w:p w14:paraId="25E7AD60" w14:textId="77777777" w:rsidR="006D01B1" w:rsidRDefault="00AC5CC5">
      <w:pPr>
        <w:pStyle w:val="Heading2"/>
      </w:pPr>
      <w:bookmarkStart w:id="12" w:name="_Toc243946827"/>
      <w:r>
        <w:t>Table Name: Loan</w:t>
      </w:r>
      <w:bookmarkEnd w:id="12"/>
    </w:p>
    <w:tbl>
      <w:tblPr>
        <w:tblStyle w:val="TableGrid"/>
        <w:tblW w:w="0" w:type="auto"/>
        <w:tblLook w:val="04A0" w:firstRow="1" w:lastRow="0" w:firstColumn="1" w:lastColumn="0" w:noHBand="0" w:noVBand="1"/>
      </w:tblPr>
      <w:tblGrid>
        <w:gridCol w:w="4320"/>
        <w:gridCol w:w="4320"/>
      </w:tblGrid>
      <w:tr w:rsidR="006D01B1" w14:paraId="6B5AD07E" w14:textId="77777777">
        <w:tc>
          <w:tcPr>
            <w:tcW w:w="4320" w:type="dxa"/>
          </w:tcPr>
          <w:p w14:paraId="43F31304" w14:textId="77777777" w:rsidR="006D01B1" w:rsidRPr="00A70370" w:rsidRDefault="00AC5CC5">
            <w:pPr>
              <w:rPr>
                <w:b/>
              </w:rPr>
            </w:pPr>
            <w:r w:rsidRPr="00A70370">
              <w:rPr>
                <w:b/>
              </w:rPr>
              <w:t>Attribute</w:t>
            </w:r>
          </w:p>
        </w:tc>
        <w:tc>
          <w:tcPr>
            <w:tcW w:w="4320" w:type="dxa"/>
          </w:tcPr>
          <w:p w14:paraId="5F2D63CE" w14:textId="77777777" w:rsidR="006D01B1" w:rsidRPr="00A70370" w:rsidRDefault="00AC5CC5">
            <w:pPr>
              <w:rPr>
                <w:b/>
              </w:rPr>
            </w:pPr>
            <w:r w:rsidRPr="00A70370">
              <w:rPr>
                <w:b/>
              </w:rPr>
              <w:t>Description</w:t>
            </w:r>
          </w:p>
        </w:tc>
      </w:tr>
      <w:tr w:rsidR="006D01B1" w14:paraId="545A0ACA" w14:textId="77777777">
        <w:tc>
          <w:tcPr>
            <w:tcW w:w="4320" w:type="dxa"/>
          </w:tcPr>
          <w:p w14:paraId="15FD58E1" w14:textId="77777777" w:rsidR="006D01B1" w:rsidRDefault="00AC5CC5">
            <w:r>
              <w:t>Loan ID (PK)</w:t>
            </w:r>
          </w:p>
        </w:tc>
        <w:tc>
          <w:tcPr>
            <w:tcW w:w="4320" w:type="dxa"/>
          </w:tcPr>
          <w:p w14:paraId="334760D1" w14:textId="77777777" w:rsidR="006D01B1" w:rsidRDefault="00AC5CC5">
            <w:r>
              <w:t>Unique loan identifier</w:t>
            </w:r>
          </w:p>
        </w:tc>
      </w:tr>
      <w:tr w:rsidR="006D01B1" w14:paraId="0CCC83CC" w14:textId="77777777">
        <w:tc>
          <w:tcPr>
            <w:tcW w:w="4320" w:type="dxa"/>
          </w:tcPr>
          <w:p w14:paraId="1D5CD18F" w14:textId="77777777" w:rsidR="006D01B1" w:rsidRDefault="00AC5CC5">
            <w:r>
              <w:t>Loan Date</w:t>
            </w:r>
          </w:p>
        </w:tc>
        <w:tc>
          <w:tcPr>
            <w:tcW w:w="4320" w:type="dxa"/>
          </w:tcPr>
          <w:p w14:paraId="0CE01D30" w14:textId="77777777" w:rsidR="006D01B1" w:rsidRDefault="00AC5CC5">
            <w:r>
              <w:t>Date of issue</w:t>
            </w:r>
          </w:p>
        </w:tc>
      </w:tr>
      <w:tr w:rsidR="006D01B1" w14:paraId="1EF3AC61" w14:textId="77777777">
        <w:tc>
          <w:tcPr>
            <w:tcW w:w="4320" w:type="dxa"/>
          </w:tcPr>
          <w:p w14:paraId="1CE8D5EB" w14:textId="77777777" w:rsidR="006D01B1" w:rsidRDefault="00AC5CC5">
            <w:r>
              <w:t>Due Date</w:t>
            </w:r>
          </w:p>
        </w:tc>
        <w:tc>
          <w:tcPr>
            <w:tcW w:w="4320" w:type="dxa"/>
          </w:tcPr>
          <w:p w14:paraId="2B6363AD" w14:textId="77777777" w:rsidR="006D01B1" w:rsidRDefault="00AC5CC5">
            <w:r>
              <w:t>Due return date</w:t>
            </w:r>
          </w:p>
        </w:tc>
      </w:tr>
      <w:tr w:rsidR="006D01B1" w14:paraId="7B551132" w14:textId="77777777">
        <w:tc>
          <w:tcPr>
            <w:tcW w:w="4320" w:type="dxa"/>
          </w:tcPr>
          <w:p w14:paraId="0528D87D" w14:textId="77777777" w:rsidR="006D01B1" w:rsidRDefault="00AC5CC5">
            <w:r>
              <w:t>Return Date</w:t>
            </w:r>
          </w:p>
        </w:tc>
        <w:tc>
          <w:tcPr>
            <w:tcW w:w="4320" w:type="dxa"/>
          </w:tcPr>
          <w:p w14:paraId="0B05DF52" w14:textId="77777777" w:rsidR="006D01B1" w:rsidRDefault="00AC5CC5">
            <w:r>
              <w:t>Actual return date</w:t>
            </w:r>
          </w:p>
        </w:tc>
      </w:tr>
      <w:tr w:rsidR="006D01B1" w14:paraId="78762AC0" w14:textId="77777777">
        <w:tc>
          <w:tcPr>
            <w:tcW w:w="4320" w:type="dxa"/>
          </w:tcPr>
          <w:p w14:paraId="0981A527" w14:textId="77777777" w:rsidR="006D01B1" w:rsidRDefault="00AC5CC5">
            <w:r>
              <w:t>Member ID (FK)</w:t>
            </w:r>
          </w:p>
        </w:tc>
        <w:tc>
          <w:tcPr>
            <w:tcW w:w="4320" w:type="dxa"/>
          </w:tcPr>
          <w:p w14:paraId="4DA9718E" w14:textId="77777777" w:rsidR="006D01B1" w:rsidRDefault="00AC5CC5">
            <w:r>
              <w:t>References Member (Member ID)</w:t>
            </w:r>
          </w:p>
        </w:tc>
      </w:tr>
      <w:tr w:rsidR="006D01B1" w14:paraId="42FFD1AA" w14:textId="77777777">
        <w:tc>
          <w:tcPr>
            <w:tcW w:w="4320" w:type="dxa"/>
          </w:tcPr>
          <w:p w14:paraId="6853039B" w14:textId="77777777" w:rsidR="006D01B1" w:rsidRDefault="00AC5CC5">
            <w:r>
              <w:t>Book ID (FK)</w:t>
            </w:r>
          </w:p>
        </w:tc>
        <w:tc>
          <w:tcPr>
            <w:tcW w:w="4320" w:type="dxa"/>
          </w:tcPr>
          <w:p w14:paraId="53BE34E3" w14:textId="77777777" w:rsidR="006D01B1" w:rsidRDefault="00AC5CC5">
            <w:r>
              <w:t>References Book (Book ID)</w:t>
            </w:r>
          </w:p>
        </w:tc>
      </w:tr>
    </w:tbl>
    <w:p w14:paraId="6B1B417E" w14:textId="77777777" w:rsidR="006D01B1" w:rsidRDefault="006D01B1"/>
    <w:p w14:paraId="0FAC7DB5" w14:textId="77777777" w:rsidR="006D01B1" w:rsidRDefault="00AC5CC5">
      <w:pPr>
        <w:pStyle w:val="Heading2"/>
      </w:pPr>
      <w:bookmarkStart w:id="13" w:name="_Toc243946828"/>
      <w:r>
        <w:t>Table Name: Reservation</w:t>
      </w:r>
      <w:bookmarkEnd w:id="13"/>
    </w:p>
    <w:tbl>
      <w:tblPr>
        <w:tblStyle w:val="TableGrid"/>
        <w:tblW w:w="0" w:type="auto"/>
        <w:tblLook w:val="04A0" w:firstRow="1" w:lastRow="0" w:firstColumn="1" w:lastColumn="0" w:noHBand="0" w:noVBand="1"/>
      </w:tblPr>
      <w:tblGrid>
        <w:gridCol w:w="4320"/>
        <w:gridCol w:w="4320"/>
      </w:tblGrid>
      <w:tr w:rsidR="006D01B1" w14:paraId="6C4886D1" w14:textId="77777777">
        <w:tc>
          <w:tcPr>
            <w:tcW w:w="4320" w:type="dxa"/>
          </w:tcPr>
          <w:p w14:paraId="675F30D7" w14:textId="77777777" w:rsidR="006D01B1" w:rsidRPr="00A70370" w:rsidRDefault="00AC5CC5">
            <w:pPr>
              <w:rPr>
                <w:b/>
              </w:rPr>
            </w:pPr>
            <w:r w:rsidRPr="00A70370">
              <w:rPr>
                <w:b/>
              </w:rPr>
              <w:t>Attribute</w:t>
            </w:r>
          </w:p>
        </w:tc>
        <w:tc>
          <w:tcPr>
            <w:tcW w:w="4320" w:type="dxa"/>
          </w:tcPr>
          <w:p w14:paraId="49E188C3" w14:textId="77777777" w:rsidR="006D01B1" w:rsidRPr="00A70370" w:rsidRDefault="00AC5CC5">
            <w:pPr>
              <w:rPr>
                <w:b/>
              </w:rPr>
            </w:pPr>
            <w:r w:rsidRPr="00A70370">
              <w:rPr>
                <w:b/>
              </w:rPr>
              <w:t>Description</w:t>
            </w:r>
          </w:p>
        </w:tc>
      </w:tr>
      <w:tr w:rsidR="006D01B1" w14:paraId="6F2451D8" w14:textId="77777777">
        <w:tc>
          <w:tcPr>
            <w:tcW w:w="4320" w:type="dxa"/>
          </w:tcPr>
          <w:p w14:paraId="3568E1EF" w14:textId="77777777" w:rsidR="006D01B1" w:rsidRDefault="00AC5CC5">
            <w:r>
              <w:t>Reservation ID (PK)</w:t>
            </w:r>
          </w:p>
        </w:tc>
        <w:tc>
          <w:tcPr>
            <w:tcW w:w="4320" w:type="dxa"/>
          </w:tcPr>
          <w:p w14:paraId="13B057C8" w14:textId="77777777" w:rsidR="006D01B1" w:rsidRDefault="00AC5CC5">
            <w:r>
              <w:t>Unique reservation identifier</w:t>
            </w:r>
          </w:p>
        </w:tc>
      </w:tr>
      <w:tr w:rsidR="006D01B1" w14:paraId="6A1EDC21" w14:textId="77777777">
        <w:tc>
          <w:tcPr>
            <w:tcW w:w="4320" w:type="dxa"/>
          </w:tcPr>
          <w:p w14:paraId="5F64C287" w14:textId="77777777" w:rsidR="006D01B1" w:rsidRDefault="00AC5CC5">
            <w:r>
              <w:t>Reservation Date</w:t>
            </w:r>
          </w:p>
        </w:tc>
        <w:tc>
          <w:tcPr>
            <w:tcW w:w="4320" w:type="dxa"/>
          </w:tcPr>
          <w:p w14:paraId="3787A702" w14:textId="77777777" w:rsidR="006D01B1" w:rsidRDefault="00AC5CC5">
            <w:r>
              <w:t>Date of reservation</w:t>
            </w:r>
          </w:p>
        </w:tc>
      </w:tr>
      <w:tr w:rsidR="006D01B1" w14:paraId="540BC805" w14:textId="77777777">
        <w:tc>
          <w:tcPr>
            <w:tcW w:w="4320" w:type="dxa"/>
          </w:tcPr>
          <w:p w14:paraId="3CEFC71D" w14:textId="77777777" w:rsidR="006D01B1" w:rsidRDefault="00AC5CC5">
            <w:r>
              <w:t>Status</w:t>
            </w:r>
          </w:p>
        </w:tc>
        <w:tc>
          <w:tcPr>
            <w:tcW w:w="4320" w:type="dxa"/>
          </w:tcPr>
          <w:p w14:paraId="55B6774E" w14:textId="77777777" w:rsidR="006D01B1" w:rsidRDefault="00AC5CC5">
            <w:r>
              <w:t>Reservation status</w:t>
            </w:r>
          </w:p>
        </w:tc>
      </w:tr>
      <w:tr w:rsidR="006D01B1" w14:paraId="49DE252F" w14:textId="77777777">
        <w:tc>
          <w:tcPr>
            <w:tcW w:w="4320" w:type="dxa"/>
          </w:tcPr>
          <w:p w14:paraId="63055C1A" w14:textId="77777777" w:rsidR="006D01B1" w:rsidRDefault="00AC5CC5">
            <w:r>
              <w:t>Member ID (FK)</w:t>
            </w:r>
          </w:p>
        </w:tc>
        <w:tc>
          <w:tcPr>
            <w:tcW w:w="4320" w:type="dxa"/>
          </w:tcPr>
          <w:p w14:paraId="5FAB4E0D" w14:textId="77777777" w:rsidR="006D01B1" w:rsidRDefault="00AC5CC5">
            <w:r>
              <w:t>References Member (Member ID)</w:t>
            </w:r>
          </w:p>
        </w:tc>
      </w:tr>
      <w:tr w:rsidR="006D01B1" w14:paraId="02A35F83" w14:textId="77777777">
        <w:tc>
          <w:tcPr>
            <w:tcW w:w="4320" w:type="dxa"/>
          </w:tcPr>
          <w:p w14:paraId="6A455B75" w14:textId="77777777" w:rsidR="006D01B1" w:rsidRDefault="00AC5CC5">
            <w:r>
              <w:t>Book ID (FK)</w:t>
            </w:r>
          </w:p>
        </w:tc>
        <w:tc>
          <w:tcPr>
            <w:tcW w:w="4320" w:type="dxa"/>
          </w:tcPr>
          <w:p w14:paraId="01D27A1D" w14:textId="77777777" w:rsidR="006D01B1" w:rsidRDefault="00AC5CC5">
            <w:r>
              <w:t>References Book (Book ID)</w:t>
            </w:r>
          </w:p>
        </w:tc>
      </w:tr>
    </w:tbl>
    <w:p w14:paraId="5093E82D" w14:textId="77777777" w:rsidR="006D01B1" w:rsidRDefault="006D01B1"/>
    <w:p w14:paraId="553EF10A" w14:textId="77777777" w:rsidR="006D01B1" w:rsidRDefault="00AC5CC5">
      <w:pPr>
        <w:pStyle w:val="Heading2"/>
      </w:pPr>
      <w:bookmarkStart w:id="14" w:name="_Toc243946829"/>
      <w:r>
        <w:t>First Normal Form (1NF)</w:t>
      </w:r>
      <w:bookmarkEnd w:id="14"/>
    </w:p>
    <w:p w14:paraId="6AB1F801" w14:textId="77777777" w:rsidR="006D01B1" w:rsidRDefault="00AC5CC5" w:rsidP="005C2723">
      <w:pPr>
        <w:jc w:val="both"/>
      </w:pPr>
      <w:r>
        <w:t>The database was brought to 1NF by making sure all attributes had atomic values and removing the repeating groups. Initially, all library information was saved in one unnormalised table with all attributes such as users, members, admins, staff, librarians, books, publishers, categories, loans, and reservations. It had repeating groups, multiple roles in a single table, and redundancy, which might have caused data inconsistencies.</w:t>
      </w:r>
    </w:p>
    <w:p w14:paraId="4884235E" w14:textId="77777777" w:rsidR="006D01B1" w:rsidRDefault="00AC5CC5">
      <w:pPr>
        <w:pStyle w:val="Heading2"/>
      </w:pPr>
      <w:bookmarkStart w:id="15" w:name="_Toc243946830"/>
      <w:r>
        <w:t>Second Normal Form (2NF)</w:t>
      </w:r>
      <w:bookmarkEnd w:id="15"/>
    </w:p>
    <w:p w14:paraId="104DA14C" w14:textId="49E02790" w:rsidR="006D01B1" w:rsidRDefault="00697CD1" w:rsidP="005C2723">
      <w:pPr>
        <w:jc w:val="both"/>
      </w:pPr>
      <w:r>
        <w:t>To</w:t>
      </w:r>
      <w:r w:rsidR="00AC5CC5">
        <w:t xml:space="preserve"> eliminate partial dependencies, the database was split into primary key based tables. Users' data was gathered </w:t>
      </w:r>
      <w:r>
        <w:t>on</w:t>
      </w:r>
      <w:r w:rsidR="00AC5CC5">
        <w:t xml:space="preserve"> the User table. Information which pertains only to members was taken to the Member table. Admin and Staff were split as separate tables. Since Librarian is a kind of Staff, it was given its own table. Details about books were taken to the Book table while Publisher and Category became separate tables. Loan and Reservation tables were introduced to maintain the records of transactions. thus, Members and Books were linked.</w:t>
      </w:r>
    </w:p>
    <w:p w14:paraId="0D31936A" w14:textId="77777777" w:rsidR="006D01B1" w:rsidRDefault="00AC5CC5">
      <w:pPr>
        <w:pStyle w:val="Heading2"/>
      </w:pPr>
      <w:bookmarkStart w:id="16" w:name="_Toc243946831"/>
      <w:r>
        <w:lastRenderedPageBreak/>
        <w:t>Third Normal Form (3NF)</w:t>
      </w:r>
      <w:bookmarkEnd w:id="16"/>
    </w:p>
    <w:p w14:paraId="41F102D4" w14:textId="28C96951" w:rsidR="006D01B1" w:rsidRDefault="00AC5CC5" w:rsidP="005C2723">
      <w:pPr>
        <w:jc w:val="both"/>
      </w:pPr>
      <w:r>
        <w:t xml:space="preserve">All tables were cleaned up </w:t>
      </w:r>
      <w:r w:rsidR="00697CD1">
        <w:t>to remove</w:t>
      </w:r>
      <w:r>
        <w:t xml:space="preserve"> transitive dependencies. Now every attribute is only a direct fact of the primary key of its table. Specialisation was used to separate different user roles thus reducing redundancy. The last normal form tables are:</w:t>
      </w:r>
    </w:p>
    <w:p w14:paraId="56065721" w14:textId="77777777" w:rsidR="006D01B1" w:rsidRDefault="00AC5CC5" w:rsidP="005C2723">
      <w:pPr>
        <w:pStyle w:val="ListBullet"/>
        <w:jc w:val="both"/>
      </w:pPr>
      <w:r>
        <w:rPr>
          <w:b/>
        </w:rPr>
        <w:t xml:space="preserve">User: </w:t>
      </w:r>
      <w:r>
        <w:t>Keeps all users of the system with attributes User ID, Username, Password, and Role. User ID is the primary key.</w:t>
      </w:r>
    </w:p>
    <w:p w14:paraId="4C497E34" w14:textId="77777777" w:rsidR="006D01B1" w:rsidRDefault="00AC5CC5" w:rsidP="005C2723">
      <w:pPr>
        <w:pStyle w:val="ListBullet"/>
        <w:jc w:val="both"/>
      </w:pPr>
      <w:r>
        <w:rPr>
          <w:b/>
        </w:rPr>
        <w:t xml:space="preserve">Member: </w:t>
      </w:r>
      <w:r>
        <w:t>Holds the details of a member like Member ID, FirstName, Last Name, Email, Phone, Address, Join Date, and User ID as a foreign key Pulled from User (User ID). Member ID is the primary key.</w:t>
      </w:r>
    </w:p>
    <w:p w14:paraId="3A7B7C57" w14:textId="77777777" w:rsidR="006D01B1" w:rsidRDefault="00AC5CC5" w:rsidP="005C2723">
      <w:pPr>
        <w:pStyle w:val="ListBullet"/>
        <w:jc w:val="both"/>
      </w:pPr>
      <w:r>
        <w:rPr>
          <w:b/>
        </w:rPr>
        <w:t xml:space="preserve">Admin: </w:t>
      </w:r>
      <w:r>
        <w:t>Has admin details such as Admin ID, Name, Email, Phone, and User ID as a foreign key Pulled from User (User ID). Admin ID is the primary key.</w:t>
      </w:r>
    </w:p>
    <w:p w14:paraId="2E5DDB37" w14:textId="77777777" w:rsidR="006D01B1" w:rsidRDefault="00AC5CC5" w:rsidP="005C2723">
      <w:pPr>
        <w:pStyle w:val="ListBullet"/>
        <w:jc w:val="both"/>
      </w:pPr>
      <w:r>
        <w:rPr>
          <w:b/>
        </w:rPr>
        <w:t xml:space="preserve">Staff: </w:t>
      </w:r>
      <w:r>
        <w:t>Contains information of staff such as Staff ID, Name, Role, Email, Phone, and User ID as a foreign key Pulled from User (User ID). Staff ID is the primary key.</w:t>
      </w:r>
    </w:p>
    <w:p w14:paraId="61AF9D01" w14:textId="77777777" w:rsidR="006D01B1" w:rsidRDefault="00AC5CC5" w:rsidP="005C2723">
      <w:pPr>
        <w:pStyle w:val="ListBullet"/>
        <w:jc w:val="both"/>
      </w:pPr>
      <w:r>
        <w:rPr>
          <w:b/>
        </w:rPr>
        <w:t xml:space="preserve">Librarian: </w:t>
      </w:r>
      <w:r>
        <w:t>Holds details concerning the librarian, Staff ID being both the primary and foreign key referencing Staff (Staff ID), and the Work Shift attribute.</w:t>
      </w:r>
    </w:p>
    <w:p w14:paraId="292708E8" w14:textId="77777777" w:rsidR="006D01B1" w:rsidRDefault="00AC5CC5" w:rsidP="005C2723">
      <w:pPr>
        <w:pStyle w:val="ListBullet"/>
        <w:jc w:val="both"/>
      </w:pPr>
      <w:r>
        <w:rPr>
          <w:b/>
        </w:rPr>
        <w:t xml:space="preserve">Book: </w:t>
      </w:r>
      <w:r>
        <w:t>Keeps the details of a book such as Book ID, Title, ISBN, Genre, Publication Year, Publisher ID, and Category ID. Publisher ID and Category ID are foreign keys refereeing Publisher (Publisher ID) and Category (Category ID) respectively. Book ID is the primary key.</w:t>
      </w:r>
    </w:p>
    <w:p w14:paraId="598D6214" w14:textId="77777777" w:rsidR="006D01B1" w:rsidRDefault="00AC5CC5" w:rsidP="005C2723">
      <w:pPr>
        <w:pStyle w:val="ListBullet"/>
        <w:jc w:val="both"/>
      </w:pPr>
      <w:r>
        <w:rPr>
          <w:b/>
        </w:rPr>
        <w:t xml:space="preserve">Publisher: </w:t>
      </w:r>
      <w:r>
        <w:t>Keeps the publisher's data such as Publisher ID, Name, Address, and Phone. Publisher ID is the primary key.</w:t>
      </w:r>
    </w:p>
    <w:p w14:paraId="1FF88324" w14:textId="77777777" w:rsidR="006D01B1" w:rsidRDefault="00AC5CC5" w:rsidP="005C2723">
      <w:pPr>
        <w:pStyle w:val="ListBullet"/>
        <w:jc w:val="both"/>
      </w:pPr>
      <w:r>
        <w:rPr>
          <w:b/>
        </w:rPr>
        <w:t xml:space="preserve">Category: </w:t>
      </w:r>
      <w:r>
        <w:t>Defines book categories with Category ID and Category Name. Category ID is the primary key.</w:t>
      </w:r>
    </w:p>
    <w:p w14:paraId="1BCBC8CF" w14:textId="3BDB36B0" w:rsidR="006D01B1" w:rsidRDefault="00AC5CC5" w:rsidP="005C2723">
      <w:pPr>
        <w:pStyle w:val="ListBullet"/>
        <w:jc w:val="both"/>
      </w:pPr>
      <w:r>
        <w:rPr>
          <w:b/>
        </w:rPr>
        <w:t xml:space="preserve">Loan: </w:t>
      </w:r>
      <w:r>
        <w:t xml:space="preserve">Keeps records of loan transactions with Loan </w:t>
      </w:r>
      <w:r w:rsidR="00697CD1">
        <w:t xml:space="preserve">ID, </w:t>
      </w:r>
      <w:r>
        <w:t>Loan Date, Due Date, Return Date, Member ID, and Book ID as attributes. Member ID and Book ID are foreign keys that refer to Member (Member ID) and Book (Book ID) respectively. Loan ID is the primary key.</w:t>
      </w:r>
    </w:p>
    <w:p w14:paraId="73E360AC" w14:textId="77777777" w:rsidR="006D01B1" w:rsidRDefault="00AC5CC5" w:rsidP="005C2723">
      <w:pPr>
        <w:pStyle w:val="ListBullet"/>
        <w:jc w:val="both"/>
      </w:pPr>
      <w:r>
        <w:rPr>
          <w:b/>
        </w:rPr>
        <w:t xml:space="preserve">Reservation: </w:t>
      </w:r>
      <w:r>
        <w:t>Maintains the details of reservations with attributes Reservation ID, Reservation Date, Status, Member ID, and Book ID. Member ID and Book ID are foreign keys that refer to Member (Member ID) and Book (Book ID) respectively. Reservation ID is the primary key.</w:t>
      </w:r>
    </w:p>
    <w:p w14:paraId="75009E84" w14:textId="77777777" w:rsidR="006D01B1" w:rsidRDefault="00AC5CC5" w:rsidP="005C2723">
      <w:pPr>
        <w:jc w:val="both"/>
      </w:pPr>
      <w:r>
        <w:t>The database is now normalized to the third normal form, which means it is free from redundancy, maintains data integrity, and allows efficient querying and scalability. This design is capable of meeting all the operational requirements of the Library Management System while keeping referential integrity and data organization clarity.</w:t>
      </w:r>
    </w:p>
    <w:p w14:paraId="33CE2DDB" w14:textId="77777777" w:rsidR="006D01B1" w:rsidRDefault="00AC5CC5">
      <w:pPr>
        <w:pStyle w:val="Heading2"/>
      </w:pPr>
      <w:bookmarkStart w:id="17" w:name="_Toc243946832"/>
      <w:r>
        <w:t>Summary of Final Tables</w:t>
      </w:r>
      <w:bookmarkEnd w:id="17"/>
    </w:p>
    <w:tbl>
      <w:tblPr>
        <w:tblStyle w:val="TableGrid"/>
        <w:tblW w:w="0" w:type="auto"/>
        <w:tblLook w:val="04A0" w:firstRow="1" w:lastRow="0" w:firstColumn="1" w:lastColumn="0" w:noHBand="0" w:noVBand="1"/>
      </w:tblPr>
      <w:tblGrid>
        <w:gridCol w:w="2160"/>
        <w:gridCol w:w="2160"/>
        <w:gridCol w:w="2160"/>
        <w:gridCol w:w="2160"/>
      </w:tblGrid>
      <w:tr w:rsidR="006D01B1" w14:paraId="2959DBC8" w14:textId="77777777">
        <w:tc>
          <w:tcPr>
            <w:tcW w:w="2160" w:type="dxa"/>
          </w:tcPr>
          <w:p w14:paraId="07C206CD" w14:textId="77777777" w:rsidR="006D01B1" w:rsidRDefault="00AC5CC5">
            <w:r>
              <w:t>Table</w:t>
            </w:r>
          </w:p>
        </w:tc>
        <w:tc>
          <w:tcPr>
            <w:tcW w:w="2160" w:type="dxa"/>
          </w:tcPr>
          <w:p w14:paraId="398B8A97" w14:textId="77777777" w:rsidR="006D01B1" w:rsidRDefault="00AC5CC5">
            <w:r>
              <w:t>Attributes</w:t>
            </w:r>
          </w:p>
        </w:tc>
        <w:tc>
          <w:tcPr>
            <w:tcW w:w="2160" w:type="dxa"/>
          </w:tcPr>
          <w:p w14:paraId="39508B76" w14:textId="77777777" w:rsidR="006D01B1" w:rsidRDefault="00AC5CC5">
            <w:r>
              <w:t>PK</w:t>
            </w:r>
          </w:p>
        </w:tc>
        <w:tc>
          <w:tcPr>
            <w:tcW w:w="2160" w:type="dxa"/>
          </w:tcPr>
          <w:p w14:paraId="62030814" w14:textId="77777777" w:rsidR="006D01B1" w:rsidRDefault="00AC5CC5">
            <w:r>
              <w:t>FK / Notes</w:t>
            </w:r>
          </w:p>
        </w:tc>
      </w:tr>
      <w:tr w:rsidR="006D01B1" w14:paraId="47190396" w14:textId="77777777">
        <w:tc>
          <w:tcPr>
            <w:tcW w:w="2160" w:type="dxa"/>
          </w:tcPr>
          <w:p w14:paraId="77514C70" w14:textId="77777777" w:rsidR="006D01B1" w:rsidRDefault="00AC5CC5">
            <w:r>
              <w:t>User</w:t>
            </w:r>
          </w:p>
        </w:tc>
        <w:tc>
          <w:tcPr>
            <w:tcW w:w="2160" w:type="dxa"/>
          </w:tcPr>
          <w:p w14:paraId="04EE5B27" w14:textId="77777777" w:rsidR="006D01B1" w:rsidRDefault="00AC5CC5">
            <w:r>
              <w:t>User ID, Username, Password, Role</w:t>
            </w:r>
          </w:p>
        </w:tc>
        <w:tc>
          <w:tcPr>
            <w:tcW w:w="2160" w:type="dxa"/>
          </w:tcPr>
          <w:p w14:paraId="472BA163" w14:textId="77777777" w:rsidR="006D01B1" w:rsidRDefault="00AC5CC5">
            <w:r>
              <w:t>User ID</w:t>
            </w:r>
          </w:p>
        </w:tc>
        <w:tc>
          <w:tcPr>
            <w:tcW w:w="2160" w:type="dxa"/>
          </w:tcPr>
          <w:p w14:paraId="6FDB31F9" w14:textId="77777777" w:rsidR="006D01B1" w:rsidRDefault="00AC5CC5">
            <w:r>
              <w:t>All system users</w:t>
            </w:r>
          </w:p>
        </w:tc>
      </w:tr>
      <w:tr w:rsidR="006D01B1" w14:paraId="4EE06A64" w14:textId="77777777">
        <w:tc>
          <w:tcPr>
            <w:tcW w:w="2160" w:type="dxa"/>
          </w:tcPr>
          <w:p w14:paraId="25AB5B26" w14:textId="77777777" w:rsidR="006D01B1" w:rsidRDefault="00AC5CC5">
            <w:r>
              <w:t>Member</w:t>
            </w:r>
          </w:p>
        </w:tc>
        <w:tc>
          <w:tcPr>
            <w:tcW w:w="2160" w:type="dxa"/>
          </w:tcPr>
          <w:p w14:paraId="39D4897C" w14:textId="77777777" w:rsidR="006D01B1" w:rsidRDefault="00AC5CC5">
            <w:r>
              <w:t xml:space="preserve">Member ID, FirstName, Last Name, Email, Phone, </w:t>
            </w:r>
            <w:r>
              <w:lastRenderedPageBreak/>
              <w:t>Address, Join Date, User ID</w:t>
            </w:r>
          </w:p>
        </w:tc>
        <w:tc>
          <w:tcPr>
            <w:tcW w:w="2160" w:type="dxa"/>
          </w:tcPr>
          <w:p w14:paraId="29AB3B3B" w14:textId="77777777" w:rsidR="006D01B1" w:rsidRDefault="00AC5CC5">
            <w:r>
              <w:lastRenderedPageBreak/>
              <w:t>Member ID</w:t>
            </w:r>
          </w:p>
        </w:tc>
        <w:tc>
          <w:tcPr>
            <w:tcW w:w="2160" w:type="dxa"/>
          </w:tcPr>
          <w:p w14:paraId="290C1077" w14:textId="77777777" w:rsidR="006D01B1" w:rsidRDefault="00AC5CC5">
            <w:r>
              <w:t>User ID → User (User ID)</w:t>
            </w:r>
          </w:p>
        </w:tc>
      </w:tr>
      <w:tr w:rsidR="006D01B1" w14:paraId="227EAE7E" w14:textId="77777777">
        <w:tc>
          <w:tcPr>
            <w:tcW w:w="2160" w:type="dxa"/>
          </w:tcPr>
          <w:p w14:paraId="125E4AE8" w14:textId="77777777" w:rsidR="006D01B1" w:rsidRDefault="00AC5CC5">
            <w:r>
              <w:t>Admin</w:t>
            </w:r>
          </w:p>
        </w:tc>
        <w:tc>
          <w:tcPr>
            <w:tcW w:w="2160" w:type="dxa"/>
          </w:tcPr>
          <w:p w14:paraId="466C722F" w14:textId="77777777" w:rsidR="006D01B1" w:rsidRDefault="00AC5CC5">
            <w:r>
              <w:t>Admin ID, Name, Email, Phone, User ID</w:t>
            </w:r>
          </w:p>
        </w:tc>
        <w:tc>
          <w:tcPr>
            <w:tcW w:w="2160" w:type="dxa"/>
          </w:tcPr>
          <w:p w14:paraId="49654EFD" w14:textId="77777777" w:rsidR="006D01B1" w:rsidRDefault="00AC5CC5">
            <w:r>
              <w:t>Admin ID</w:t>
            </w:r>
          </w:p>
        </w:tc>
        <w:tc>
          <w:tcPr>
            <w:tcW w:w="2160" w:type="dxa"/>
          </w:tcPr>
          <w:p w14:paraId="4E94188D" w14:textId="77777777" w:rsidR="006D01B1" w:rsidRDefault="00AC5CC5">
            <w:r>
              <w:t>User ID → User (User ID)</w:t>
            </w:r>
          </w:p>
        </w:tc>
      </w:tr>
      <w:tr w:rsidR="006D01B1" w14:paraId="5CA98986" w14:textId="77777777">
        <w:tc>
          <w:tcPr>
            <w:tcW w:w="2160" w:type="dxa"/>
          </w:tcPr>
          <w:p w14:paraId="70F8E65F" w14:textId="77777777" w:rsidR="006D01B1" w:rsidRDefault="00AC5CC5">
            <w:r>
              <w:t>Staff</w:t>
            </w:r>
          </w:p>
        </w:tc>
        <w:tc>
          <w:tcPr>
            <w:tcW w:w="2160" w:type="dxa"/>
          </w:tcPr>
          <w:p w14:paraId="17AAB91C" w14:textId="77777777" w:rsidR="006D01B1" w:rsidRDefault="00AC5CC5">
            <w:r>
              <w:t>Staff ID, Name, Role, Email, Phone, User ID</w:t>
            </w:r>
          </w:p>
        </w:tc>
        <w:tc>
          <w:tcPr>
            <w:tcW w:w="2160" w:type="dxa"/>
          </w:tcPr>
          <w:p w14:paraId="0B8C1E8C" w14:textId="77777777" w:rsidR="006D01B1" w:rsidRDefault="00AC5CC5">
            <w:r>
              <w:t>Staff ID</w:t>
            </w:r>
          </w:p>
        </w:tc>
        <w:tc>
          <w:tcPr>
            <w:tcW w:w="2160" w:type="dxa"/>
          </w:tcPr>
          <w:p w14:paraId="197C9D41" w14:textId="77777777" w:rsidR="006D01B1" w:rsidRDefault="00AC5CC5">
            <w:r>
              <w:t>User ID → User (User ID)</w:t>
            </w:r>
          </w:p>
        </w:tc>
      </w:tr>
      <w:tr w:rsidR="006D01B1" w14:paraId="1F2000CA" w14:textId="77777777">
        <w:tc>
          <w:tcPr>
            <w:tcW w:w="2160" w:type="dxa"/>
          </w:tcPr>
          <w:p w14:paraId="6F0DBB62" w14:textId="77777777" w:rsidR="006D01B1" w:rsidRDefault="00AC5CC5">
            <w:r>
              <w:t>Librarian</w:t>
            </w:r>
          </w:p>
        </w:tc>
        <w:tc>
          <w:tcPr>
            <w:tcW w:w="2160" w:type="dxa"/>
          </w:tcPr>
          <w:p w14:paraId="7CDA9968" w14:textId="77777777" w:rsidR="006D01B1" w:rsidRDefault="00AC5CC5">
            <w:r>
              <w:t>Staff ID, Work Shift</w:t>
            </w:r>
          </w:p>
        </w:tc>
        <w:tc>
          <w:tcPr>
            <w:tcW w:w="2160" w:type="dxa"/>
          </w:tcPr>
          <w:p w14:paraId="693C1FE4" w14:textId="77777777" w:rsidR="006D01B1" w:rsidRDefault="00AC5CC5">
            <w:r>
              <w:t>Staff ID</w:t>
            </w:r>
          </w:p>
        </w:tc>
        <w:tc>
          <w:tcPr>
            <w:tcW w:w="2160" w:type="dxa"/>
          </w:tcPr>
          <w:p w14:paraId="42A06A6F" w14:textId="77777777" w:rsidR="006D01B1" w:rsidRDefault="00AC5CC5">
            <w:r>
              <w:t>Staff ID → Staff (Staff ID)</w:t>
            </w:r>
          </w:p>
        </w:tc>
      </w:tr>
      <w:tr w:rsidR="006D01B1" w14:paraId="7D2B1F7B" w14:textId="77777777">
        <w:tc>
          <w:tcPr>
            <w:tcW w:w="2160" w:type="dxa"/>
          </w:tcPr>
          <w:p w14:paraId="29CAFE68" w14:textId="77777777" w:rsidR="006D01B1" w:rsidRDefault="00AC5CC5">
            <w:r>
              <w:t>Book</w:t>
            </w:r>
          </w:p>
        </w:tc>
        <w:tc>
          <w:tcPr>
            <w:tcW w:w="2160" w:type="dxa"/>
          </w:tcPr>
          <w:p w14:paraId="6B8E9805" w14:textId="77777777" w:rsidR="006D01B1" w:rsidRDefault="00AC5CC5">
            <w:r>
              <w:t>Book ID, Title, ISBN, Genre, Publication Year, Publisher ID, Category ID</w:t>
            </w:r>
          </w:p>
        </w:tc>
        <w:tc>
          <w:tcPr>
            <w:tcW w:w="2160" w:type="dxa"/>
          </w:tcPr>
          <w:p w14:paraId="586AF984" w14:textId="77777777" w:rsidR="006D01B1" w:rsidRDefault="00AC5CC5">
            <w:r>
              <w:t>Book ID</w:t>
            </w:r>
          </w:p>
        </w:tc>
        <w:tc>
          <w:tcPr>
            <w:tcW w:w="2160" w:type="dxa"/>
          </w:tcPr>
          <w:p w14:paraId="1AF326FB" w14:textId="77777777" w:rsidR="006D01B1" w:rsidRDefault="00AC5CC5">
            <w:r>
              <w:t>Publisher ID → Publisher; Category ID → Category</w:t>
            </w:r>
          </w:p>
        </w:tc>
      </w:tr>
      <w:tr w:rsidR="006D01B1" w14:paraId="36A10D87" w14:textId="77777777">
        <w:tc>
          <w:tcPr>
            <w:tcW w:w="2160" w:type="dxa"/>
          </w:tcPr>
          <w:p w14:paraId="7A63A9A4" w14:textId="77777777" w:rsidR="006D01B1" w:rsidRDefault="00AC5CC5">
            <w:r>
              <w:t>Publisher</w:t>
            </w:r>
          </w:p>
        </w:tc>
        <w:tc>
          <w:tcPr>
            <w:tcW w:w="2160" w:type="dxa"/>
          </w:tcPr>
          <w:p w14:paraId="5C6FF170" w14:textId="77777777" w:rsidR="006D01B1" w:rsidRDefault="00AC5CC5">
            <w:r>
              <w:t>Publisher ID, Name, Address, Phone</w:t>
            </w:r>
          </w:p>
        </w:tc>
        <w:tc>
          <w:tcPr>
            <w:tcW w:w="2160" w:type="dxa"/>
          </w:tcPr>
          <w:p w14:paraId="4D8E2F14" w14:textId="77777777" w:rsidR="006D01B1" w:rsidRDefault="00AC5CC5">
            <w:r>
              <w:t>Publisher ID</w:t>
            </w:r>
          </w:p>
        </w:tc>
        <w:tc>
          <w:tcPr>
            <w:tcW w:w="2160" w:type="dxa"/>
          </w:tcPr>
          <w:p w14:paraId="62B0E07D" w14:textId="77777777" w:rsidR="006D01B1" w:rsidRDefault="00AC5CC5">
            <w:r>
              <w:t>Book publishers</w:t>
            </w:r>
          </w:p>
        </w:tc>
      </w:tr>
      <w:tr w:rsidR="006D01B1" w14:paraId="3766AF04" w14:textId="77777777">
        <w:tc>
          <w:tcPr>
            <w:tcW w:w="2160" w:type="dxa"/>
          </w:tcPr>
          <w:p w14:paraId="5B90C005" w14:textId="77777777" w:rsidR="006D01B1" w:rsidRDefault="00AC5CC5">
            <w:r>
              <w:t>Category</w:t>
            </w:r>
          </w:p>
        </w:tc>
        <w:tc>
          <w:tcPr>
            <w:tcW w:w="2160" w:type="dxa"/>
          </w:tcPr>
          <w:p w14:paraId="5B2360B3" w14:textId="77777777" w:rsidR="006D01B1" w:rsidRDefault="00AC5CC5">
            <w:r>
              <w:t>Category ID, Category Name</w:t>
            </w:r>
          </w:p>
        </w:tc>
        <w:tc>
          <w:tcPr>
            <w:tcW w:w="2160" w:type="dxa"/>
          </w:tcPr>
          <w:p w14:paraId="7741878B" w14:textId="77777777" w:rsidR="006D01B1" w:rsidRDefault="00AC5CC5">
            <w:r>
              <w:t>Category ID</w:t>
            </w:r>
          </w:p>
        </w:tc>
        <w:tc>
          <w:tcPr>
            <w:tcW w:w="2160" w:type="dxa"/>
          </w:tcPr>
          <w:p w14:paraId="27F9DB81" w14:textId="77777777" w:rsidR="006D01B1" w:rsidRDefault="00AC5CC5">
            <w:r>
              <w:t>Book categories</w:t>
            </w:r>
          </w:p>
        </w:tc>
      </w:tr>
      <w:tr w:rsidR="006D01B1" w14:paraId="3F1CF4E0" w14:textId="77777777">
        <w:tc>
          <w:tcPr>
            <w:tcW w:w="2160" w:type="dxa"/>
          </w:tcPr>
          <w:p w14:paraId="79550D68" w14:textId="77777777" w:rsidR="006D01B1" w:rsidRDefault="00AC5CC5">
            <w:r>
              <w:t>Loan</w:t>
            </w:r>
          </w:p>
        </w:tc>
        <w:tc>
          <w:tcPr>
            <w:tcW w:w="2160" w:type="dxa"/>
          </w:tcPr>
          <w:p w14:paraId="4EF050A2" w14:textId="77777777" w:rsidR="006D01B1" w:rsidRDefault="00AC5CC5">
            <w:r>
              <w:t>Loan ID, Loan Date, Due Date, Return Date, Member ID, Book ID</w:t>
            </w:r>
          </w:p>
        </w:tc>
        <w:tc>
          <w:tcPr>
            <w:tcW w:w="2160" w:type="dxa"/>
          </w:tcPr>
          <w:p w14:paraId="74522872" w14:textId="77777777" w:rsidR="006D01B1" w:rsidRDefault="00AC5CC5">
            <w:r>
              <w:t>Loan ID</w:t>
            </w:r>
          </w:p>
        </w:tc>
        <w:tc>
          <w:tcPr>
            <w:tcW w:w="2160" w:type="dxa"/>
          </w:tcPr>
          <w:p w14:paraId="0EE69634" w14:textId="77777777" w:rsidR="006D01B1" w:rsidRDefault="00AC5CC5">
            <w:r>
              <w:t>Member ID → Member; Book ID → Book</w:t>
            </w:r>
          </w:p>
        </w:tc>
      </w:tr>
      <w:tr w:rsidR="006D01B1" w14:paraId="32787D63" w14:textId="77777777">
        <w:tc>
          <w:tcPr>
            <w:tcW w:w="2160" w:type="dxa"/>
          </w:tcPr>
          <w:p w14:paraId="54EB00C0" w14:textId="77777777" w:rsidR="006D01B1" w:rsidRDefault="00AC5CC5">
            <w:r>
              <w:t>Reservation</w:t>
            </w:r>
          </w:p>
        </w:tc>
        <w:tc>
          <w:tcPr>
            <w:tcW w:w="2160" w:type="dxa"/>
          </w:tcPr>
          <w:p w14:paraId="5688BB9C" w14:textId="77777777" w:rsidR="006D01B1" w:rsidRDefault="00AC5CC5">
            <w:r>
              <w:t>Reservation ID, Reservation Date, Status, Member ID, Book ID</w:t>
            </w:r>
          </w:p>
        </w:tc>
        <w:tc>
          <w:tcPr>
            <w:tcW w:w="2160" w:type="dxa"/>
          </w:tcPr>
          <w:p w14:paraId="56924529" w14:textId="77777777" w:rsidR="006D01B1" w:rsidRDefault="00AC5CC5">
            <w:r>
              <w:t>Reservation ID</w:t>
            </w:r>
          </w:p>
        </w:tc>
        <w:tc>
          <w:tcPr>
            <w:tcW w:w="2160" w:type="dxa"/>
          </w:tcPr>
          <w:p w14:paraId="4474088A" w14:textId="77777777" w:rsidR="006D01B1" w:rsidRDefault="00AC5CC5">
            <w:r>
              <w:t>Member ID → Member; Book ID → Book</w:t>
            </w:r>
          </w:p>
        </w:tc>
      </w:tr>
    </w:tbl>
    <w:p w14:paraId="536EFDFB" w14:textId="77777777" w:rsidR="006D01B1" w:rsidRDefault="00AC5CC5">
      <w:pPr>
        <w:pStyle w:val="Heading1"/>
      </w:pPr>
      <w:bookmarkStart w:id="18" w:name="_Toc243946833"/>
      <w:r>
        <w:t>5. Task 3 – SQL DDL and DML Scripts</w:t>
      </w:r>
      <w:bookmarkEnd w:id="18"/>
    </w:p>
    <w:p w14:paraId="641256CE" w14:textId="77777777" w:rsidR="006D01B1" w:rsidRPr="00A70370" w:rsidRDefault="00AC5CC5">
      <w:pPr>
        <w:rPr>
          <w:b/>
        </w:rPr>
      </w:pPr>
      <w:r w:rsidRPr="00A70370">
        <w:rPr>
          <w:b/>
        </w:rPr>
        <w:t>Step 1: Create Database</w:t>
      </w:r>
    </w:p>
    <w:p w14:paraId="2E9907C3" w14:textId="77777777" w:rsidR="006D01B1" w:rsidRDefault="00AC5CC5">
      <w:pPr>
        <w:pStyle w:val="NoSpacing"/>
        <w:rPr>
          <w:rFonts w:ascii="Consolas" w:eastAsia="Consolas" w:hAnsi="Consolas"/>
          <w:sz w:val="18"/>
        </w:rPr>
      </w:pPr>
      <w:r>
        <w:rPr>
          <w:rFonts w:ascii="Consolas" w:eastAsia="Consolas" w:hAnsi="Consolas"/>
          <w:sz w:val="18"/>
        </w:rPr>
        <w:t>CREATE DATABASE LibraryDBs;</w:t>
      </w:r>
      <w:r>
        <w:rPr>
          <w:rFonts w:ascii="Consolas" w:eastAsia="Consolas" w:hAnsi="Consolas"/>
          <w:sz w:val="18"/>
        </w:rPr>
        <w:br/>
        <w:t>GO</w:t>
      </w:r>
    </w:p>
    <w:p w14:paraId="3FCB7F09" w14:textId="77777777" w:rsidR="00AC5CC5" w:rsidRDefault="00A70370" w:rsidP="00AC5CC5">
      <w:pPr>
        <w:pStyle w:val="NoSpacing"/>
        <w:keepNext/>
      </w:pPr>
      <w:r w:rsidRPr="003A05F6">
        <w:rPr>
          <w:rFonts w:ascii="Arial" w:hAnsi="Arial" w:cs="Arial"/>
          <w:noProof/>
        </w:rPr>
        <w:drawing>
          <wp:inline distT="0" distB="0" distL="0" distR="0" wp14:anchorId="5E2758FB" wp14:editId="268D88F4">
            <wp:extent cx="4915586" cy="12955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4 210812.png"/>
                    <pic:cNvPicPr/>
                  </pic:nvPicPr>
                  <pic:blipFill>
                    <a:blip r:embed="rId10">
                      <a:extLst>
                        <a:ext uri="{28A0092B-C50C-407E-A947-70E740481C1C}">
                          <a14:useLocalDpi xmlns:a14="http://schemas.microsoft.com/office/drawing/2010/main" val="0"/>
                        </a:ext>
                      </a:extLst>
                    </a:blip>
                    <a:stretch>
                      <a:fillRect/>
                    </a:stretch>
                  </pic:blipFill>
                  <pic:spPr>
                    <a:xfrm>
                      <a:off x="0" y="0"/>
                      <a:ext cx="4915586" cy="1295581"/>
                    </a:xfrm>
                    <a:prstGeom prst="rect">
                      <a:avLst/>
                    </a:prstGeom>
                  </pic:spPr>
                </pic:pic>
              </a:graphicData>
            </a:graphic>
          </wp:inline>
        </w:drawing>
      </w:r>
    </w:p>
    <w:p w14:paraId="7CD542C6" w14:textId="77777777" w:rsidR="00A70370" w:rsidRDefault="00AC5CC5" w:rsidP="00AC5CC5">
      <w:pPr>
        <w:pStyle w:val="Caption"/>
        <w:jc w:val="center"/>
      </w:pPr>
      <w:bookmarkStart w:id="19" w:name="_Toc243946845"/>
      <w:r>
        <w:t xml:space="preserve">Figure </w:t>
      </w:r>
      <w:fldSimple w:instr=" SEQ Figure \* ARABIC ">
        <w:r w:rsidR="00D8528A">
          <w:rPr>
            <w:noProof/>
          </w:rPr>
          <w:t>2</w:t>
        </w:r>
      </w:fldSimple>
      <w:r>
        <w:t xml:space="preserve"> : Database created</w:t>
      </w:r>
      <w:bookmarkEnd w:id="19"/>
    </w:p>
    <w:p w14:paraId="1C6FA336" w14:textId="77777777" w:rsidR="00A70370" w:rsidRDefault="00A70370">
      <w:pPr>
        <w:pStyle w:val="NoSpacing"/>
        <w:rPr>
          <w:rFonts w:ascii="Consolas" w:eastAsia="Consolas" w:hAnsi="Consolas"/>
          <w:sz w:val="18"/>
        </w:rPr>
      </w:pPr>
    </w:p>
    <w:p w14:paraId="01D51D12" w14:textId="77777777" w:rsidR="006D01B1" w:rsidRDefault="00AC5CC5">
      <w:pPr>
        <w:pStyle w:val="NoSpacing"/>
        <w:rPr>
          <w:rFonts w:ascii="Consolas" w:eastAsia="Consolas" w:hAnsi="Consolas"/>
          <w:sz w:val="18"/>
        </w:rPr>
      </w:pPr>
      <w:r>
        <w:rPr>
          <w:rFonts w:ascii="Consolas" w:eastAsia="Consolas" w:hAnsi="Consolas"/>
          <w:sz w:val="18"/>
        </w:rPr>
        <w:t>USE LibraryDBs;</w:t>
      </w:r>
      <w:r>
        <w:rPr>
          <w:rFonts w:ascii="Consolas" w:eastAsia="Consolas" w:hAnsi="Consolas"/>
          <w:sz w:val="18"/>
        </w:rPr>
        <w:br/>
        <w:t>GO</w:t>
      </w:r>
    </w:p>
    <w:p w14:paraId="67C8F5D5" w14:textId="77777777" w:rsidR="00A70370" w:rsidRDefault="00A70370">
      <w:pPr>
        <w:pStyle w:val="NoSpacing"/>
      </w:pPr>
    </w:p>
    <w:p w14:paraId="238BD25C" w14:textId="77777777" w:rsidR="006D01B1" w:rsidRPr="00A70370" w:rsidRDefault="00AC5CC5" w:rsidP="00A70370">
      <w:pPr>
        <w:rPr>
          <w:b/>
        </w:rPr>
      </w:pPr>
      <w:r w:rsidRPr="00A70370">
        <w:rPr>
          <w:b/>
        </w:rPr>
        <w:t>Step 2: Create Tables</w:t>
      </w:r>
    </w:p>
    <w:p w14:paraId="4611E611" w14:textId="77777777" w:rsidR="006D01B1" w:rsidRDefault="00AC5CC5">
      <w:pPr>
        <w:pStyle w:val="NoSpacing"/>
      </w:pPr>
      <w:r>
        <w:rPr>
          <w:rFonts w:ascii="Consolas" w:eastAsia="Consolas" w:hAnsi="Consolas"/>
          <w:sz w:val="18"/>
        </w:rPr>
        <w:t>CREATE TABLE UserTable (</w:t>
      </w:r>
    </w:p>
    <w:p w14:paraId="37B4016E" w14:textId="77777777" w:rsidR="006D01B1" w:rsidRDefault="00AC5CC5">
      <w:pPr>
        <w:pStyle w:val="NoSpacing"/>
      </w:pPr>
      <w:r>
        <w:rPr>
          <w:rFonts w:ascii="Consolas" w:eastAsia="Consolas" w:hAnsi="Consolas"/>
          <w:sz w:val="18"/>
        </w:rPr>
        <w:t xml:space="preserve">    UserID INT IDENTITY(1,1) PRIMARY KEY,</w:t>
      </w:r>
    </w:p>
    <w:p w14:paraId="0FA797FB" w14:textId="77777777" w:rsidR="006D01B1" w:rsidRDefault="00AC5CC5">
      <w:pPr>
        <w:pStyle w:val="NoSpacing"/>
      </w:pPr>
      <w:r>
        <w:rPr>
          <w:rFonts w:ascii="Consolas" w:eastAsia="Consolas" w:hAnsi="Consolas"/>
          <w:sz w:val="18"/>
        </w:rPr>
        <w:t xml:space="preserve">    Username VARCHAR(50) NOT NULL,</w:t>
      </w:r>
    </w:p>
    <w:p w14:paraId="2B7E2272" w14:textId="77777777" w:rsidR="006D01B1" w:rsidRDefault="00AC5CC5">
      <w:pPr>
        <w:pStyle w:val="NoSpacing"/>
      </w:pPr>
      <w:r>
        <w:rPr>
          <w:rFonts w:ascii="Consolas" w:eastAsia="Consolas" w:hAnsi="Consolas"/>
          <w:sz w:val="18"/>
        </w:rPr>
        <w:lastRenderedPageBreak/>
        <w:t xml:space="preserve">    Password VARCHAR(50) NOT NULL,</w:t>
      </w:r>
    </w:p>
    <w:p w14:paraId="20FC33FA" w14:textId="77777777" w:rsidR="006D01B1" w:rsidRDefault="00AC5CC5">
      <w:pPr>
        <w:pStyle w:val="NoSpacing"/>
      </w:pPr>
      <w:r>
        <w:rPr>
          <w:rFonts w:ascii="Consolas" w:eastAsia="Consolas" w:hAnsi="Consolas"/>
          <w:sz w:val="18"/>
        </w:rPr>
        <w:t xml:space="preserve">    Role VARCHAR(20) NOT NULL</w:t>
      </w:r>
    </w:p>
    <w:p w14:paraId="0662B904" w14:textId="77777777" w:rsidR="006D01B1" w:rsidRDefault="00AC5CC5">
      <w:pPr>
        <w:pStyle w:val="NoSpacing"/>
      </w:pPr>
      <w:r>
        <w:rPr>
          <w:rFonts w:ascii="Consolas" w:eastAsia="Consolas" w:hAnsi="Consolas"/>
          <w:sz w:val="18"/>
        </w:rPr>
        <w:t>);</w:t>
      </w:r>
    </w:p>
    <w:p w14:paraId="146094F7" w14:textId="77777777" w:rsidR="006D01B1" w:rsidRDefault="006D01B1">
      <w:pPr>
        <w:pStyle w:val="NoSpacing"/>
      </w:pPr>
    </w:p>
    <w:p w14:paraId="583F7848" w14:textId="77777777" w:rsidR="006D01B1" w:rsidRDefault="00AC5CC5">
      <w:pPr>
        <w:pStyle w:val="NoSpacing"/>
      </w:pPr>
      <w:r>
        <w:rPr>
          <w:rFonts w:ascii="Consolas" w:eastAsia="Consolas" w:hAnsi="Consolas"/>
          <w:sz w:val="18"/>
        </w:rPr>
        <w:t>CREATE TABLE Member (</w:t>
      </w:r>
    </w:p>
    <w:p w14:paraId="15F656F9" w14:textId="77777777" w:rsidR="006D01B1" w:rsidRDefault="00AC5CC5">
      <w:pPr>
        <w:pStyle w:val="NoSpacing"/>
      </w:pPr>
      <w:r>
        <w:rPr>
          <w:rFonts w:ascii="Consolas" w:eastAsia="Consolas" w:hAnsi="Consolas"/>
          <w:sz w:val="18"/>
        </w:rPr>
        <w:t xml:space="preserve">    MemberID INT IDENTITY(1,1) PRIMARY KEY,</w:t>
      </w:r>
    </w:p>
    <w:p w14:paraId="267348C1" w14:textId="77777777" w:rsidR="006D01B1" w:rsidRDefault="00AC5CC5">
      <w:pPr>
        <w:pStyle w:val="NoSpacing"/>
      </w:pPr>
      <w:r>
        <w:rPr>
          <w:rFonts w:ascii="Consolas" w:eastAsia="Consolas" w:hAnsi="Consolas"/>
          <w:sz w:val="18"/>
        </w:rPr>
        <w:t xml:space="preserve">    FirstName VARCHAR(50) NOT NULL,</w:t>
      </w:r>
    </w:p>
    <w:p w14:paraId="2FBAD3BB" w14:textId="77777777" w:rsidR="006D01B1" w:rsidRDefault="00AC5CC5">
      <w:pPr>
        <w:pStyle w:val="NoSpacing"/>
      </w:pPr>
      <w:r>
        <w:rPr>
          <w:rFonts w:ascii="Consolas" w:eastAsia="Consolas" w:hAnsi="Consolas"/>
          <w:sz w:val="18"/>
        </w:rPr>
        <w:t xml:space="preserve">    LastName VARCHAR(50) NOT NULL,</w:t>
      </w:r>
    </w:p>
    <w:p w14:paraId="2D596894" w14:textId="77777777" w:rsidR="006D01B1" w:rsidRDefault="00AC5CC5">
      <w:pPr>
        <w:pStyle w:val="NoSpacing"/>
      </w:pPr>
      <w:r>
        <w:rPr>
          <w:rFonts w:ascii="Consolas" w:eastAsia="Consolas" w:hAnsi="Consolas"/>
          <w:sz w:val="18"/>
        </w:rPr>
        <w:t xml:space="preserve">    Email VARCHAR(100),</w:t>
      </w:r>
    </w:p>
    <w:p w14:paraId="5A0DBFB8" w14:textId="77777777" w:rsidR="006D01B1" w:rsidRDefault="00AC5CC5">
      <w:pPr>
        <w:pStyle w:val="NoSpacing"/>
      </w:pPr>
      <w:r>
        <w:rPr>
          <w:rFonts w:ascii="Consolas" w:eastAsia="Consolas" w:hAnsi="Consolas"/>
          <w:sz w:val="18"/>
        </w:rPr>
        <w:t xml:space="preserve">    Phone VARCHAR(20),</w:t>
      </w:r>
    </w:p>
    <w:p w14:paraId="5C80DA65" w14:textId="77777777" w:rsidR="006D01B1" w:rsidRDefault="00AC5CC5">
      <w:pPr>
        <w:pStyle w:val="NoSpacing"/>
      </w:pPr>
      <w:r>
        <w:rPr>
          <w:rFonts w:ascii="Consolas" w:eastAsia="Consolas" w:hAnsi="Consolas"/>
          <w:sz w:val="18"/>
        </w:rPr>
        <w:t xml:space="preserve">    Address VARCHAR(200),</w:t>
      </w:r>
    </w:p>
    <w:p w14:paraId="56474BC0" w14:textId="77777777" w:rsidR="006D01B1" w:rsidRDefault="00AC5CC5">
      <w:pPr>
        <w:pStyle w:val="NoSpacing"/>
      </w:pPr>
      <w:r>
        <w:rPr>
          <w:rFonts w:ascii="Consolas" w:eastAsia="Consolas" w:hAnsi="Consolas"/>
          <w:sz w:val="18"/>
        </w:rPr>
        <w:t xml:space="preserve">    JoinDate DATE,</w:t>
      </w:r>
    </w:p>
    <w:p w14:paraId="0831F6A5" w14:textId="77777777" w:rsidR="006D01B1" w:rsidRDefault="00AC5CC5">
      <w:pPr>
        <w:pStyle w:val="NoSpacing"/>
      </w:pPr>
      <w:r>
        <w:rPr>
          <w:rFonts w:ascii="Consolas" w:eastAsia="Consolas" w:hAnsi="Consolas"/>
          <w:sz w:val="18"/>
        </w:rPr>
        <w:t xml:space="preserve">    UserID INT NOT NULL,</w:t>
      </w:r>
    </w:p>
    <w:p w14:paraId="7FCFCF03" w14:textId="77777777" w:rsidR="006D01B1" w:rsidRDefault="00AC5CC5">
      <w:pPr>
        <w:pStyle w:val="NoSpacing"/>
      </w:pPr>
      <w:r>
        <w:rPr>
          <w:rFonts w:ascii="Consolas" w:eastAsia="Consolas" w:hAnsi="Consolas"/>
          <w:sz w:val="18"/>
        </w:rPr>
        <w:t xml:space="preserve">    FOREIGN KEY (UserID) REFERENCES UserTable(UserID)</w:t>
      </w:r>
    </w:p>
    <w:p w14:paraId="62459355" w14:textId="77777777" w:rsidR="006D01B1" w:rsidRDefault="00AC5CC5">
      <w:pPr>
        <w:pStyle w:val="NoSpacing"/>
      </w:pPr>
      <w:r>
        <w:rPr>
          <w:rFonts w:ascii="Consolas" w:eastAsia="Consolas" w:hAnsi="Consolas"/>
          <w:sz w:val="18"/>
        </w:rPr>
        <w:t>);</w:t>
      </w:r>
    </w:p>
    <w:p w14:paraId="22321DCA" w14:textId="77777777" w:rsidR="006D01B1" w:rsidRDefault="006D01B1">
      <w:pPr>
        <w:pStyle w:val="NoSpacing"/>
      </w:pPr>
    </w:p>
    <w:p w14:paraId="77AD9629" w14:textId="77777777" w:rsidR="006D01B1" w:rsidRDefault="00AC5CC5">
      <w:pPr>
        <w:pStyle w:val="NoSpacing"/>
      </w:pPr>
      <w:r>
        <w:rPr>
          <w:rFonts w:ascii="Consolas" w:eastAsia="Consolas" w:hAnsi="Consolas"/>
          <w:sz w:val="18"/>
        </w:rPr>
        <w:t>CREATE TABLE AdminTable (</w:t>
      </w:r>
    </w:p>
    <w:p w14:paraId="5966A38C" w14:textId="77777777" w:rsidR="006D01B1" w:rsidRDefault="00AC5CC5">
      <w:pPr>
        <w:pStyle w:val="NoSpacing"/>
      </w:pPr>
      <w:r>
        <w:rPr>
          <w:rFonts w:ascii="Consolas" w:eastAsia="Consolas" w:hAnsi="Consolas"/>
          <w:sz w:val="18"/>
        </w:rPr>
        <w:t xml:space="preserve">    AdminID INT IDENTITY(1,1) PRIMARY KEY,</w:t>
      </w:r>
    </w:p>
    <w:p w14:paraId="519D070D" w14:textId="77777777" w:rsidR="006D01B1" w:rsidRDefault="00AC5CC5">
      <w:pPr>
        <w:pStyle w:val="NoSpacing"/>
      </w:pPr>
      <w:r>
        <w:rPr>
          <w:rFonts w:ascii="Consolas" w:eastAsia="Consolas" w:hAnsi="Consolas"/>
          <w:sz w:val="18"/>
        </w:rPr>
        <w:t xml:space="preserve">    Name VARCHAR(100) NOT NULL,</w:t>
      </w:r>
    </w:p>
    <w:p w14:paraId="10246BB8" w14:textId="77777777" w:rsidR="006D01B1" w:rsidRDefault="00AC5CC5">
      <w:pPr>
        <w:pStyle w:val="NoSpacing"/>
      </w:pPr>
      <w:r>
        <w:rPr>
          <w:rFonts w:ascii="Consolas" w:eastAsia="Consolas" w:hAnsi="Consolas"/>
          <w:sz w:val="18"/>
        </w:rPr>
        <w:t xml:space="preserve">    Email VARCHAR(100),</w:t>
      </w:r>
    </w:p>
    <w:p w14:paraId="60453E32" w14:textId="77777777" w:rsidR="006D01B1" w:rsidRDefault="00AC5CC5">
      <w:pPr>
        <w:pStyle w:val="NoSpacing"/>
      </w:pPr>
      <w:r>
        <w:rPr>
          <w:rFonts w:ascii="Consolas" w:eastAsia="Consolas" w:hAnsi="Consolas"/>
          <w:sz w:val="18"/>
        </w:rPr>
        <w:t xml:space="preserve">    Phone VARCHAR(20),</w:t>
      </w:r>
    </w:p>
    <w:p w14:paraId="5B6FE186" w14:textId="77777777" w:rsidR="006D01B1" w:rsidRDefault="00AC5CC5">
      <w:pPr>
        <w:pStyle w:val="NoSpacing"/>
      </w:pPr>
      <w:r>
        <w:rPr>
          <w:rFonts w:ascii="Consolas" w:eastAsia="Consolas" w:hAnsi="Consolas"/>
          <w:sz w:val="18"/>
        </w:rPr>
        <w:t xml:space="preserve">    UserID INT NOT NULL,</w:t>
      </w:r>
    </w:p>
    <w:p w14:paraId="6E2BB7F4" w14:textId="77777777" w:rsidR="006D01B1" w:rsidRDefault="00AC5CC5">
      <w:pPr>
        <w:pStyle w:val="NoSpacing"/>
      </w:pPr>
      <w:r>
        <w:rPr>
          <w:rFonts w:ascii="Consolas" w:eastAsia="Consolas" w:hAnsi="Consolas"/>
          <w:sz w:val="18"/>
        </w:rPr>
        <w:t xml:space="preserve">    FOREIGN KEY (UserID) REFERENCES UserTable(UserID)</w:t>
      </w:r>
    </w:p>
    <w:p w14:paraId="1E3D0986" w14:textId="77777777" w:rsidR="006D01B1" w:rsidRDefault="00AC5CC5">
      <w:pPr>
        <w:pStyle w:val="NoSpacing"/>
      </w:pPr>
      <w:r>
        <w:rPr>
          <w:rFonts w:ascii="Consolas" w:eastAsia="Consolas" w:hAnsi="Consolas"/>
          <w:sz w:val="18"/>
        </w:rPr>
        <w:t>);</w:t>
      </w:r>
    </w:p>
    <w:p w14:paraId="26A31327" w14:textId="77777777" w:rsidR="006D01B1" w:rsidRDefault="006D01B1">
      <w:pPr>
        <w:pStyle w:val="NoSpacing"/>
      </w:pPr>
    </w:p>
    <w:p w14:paraId="59227EDB" w14:textId="77777777" w:rsidR="006D01B1" w:rsidRDefault="00AC5CC5">
      <w:pPr>
        <w:pStyle w:val="NoSpacing"/>
      </w:pPr>
      <w:r>
        <w:rPr>
          <w:rFonts w:ascii="Consolas" w:eastAsia="Consolas" w:hAnsi="Consolas"/>
          <w:sz w:val="18"/>
        </w:rPr>
        <w:t>CREATE TABLE Staff (</w:t>
      </w:r>
    </w:p>
    <w:p w14:paraId="1B698089" w14:textId="77777777" w:rsidR="006D01B1" w:rsidRDefault="00AC5CC5">
      <w:pPr>
        <w:pStyle w:val="NoSpacing"/>
      </w:pPr>
      <w:r>
        <w:rPr>
          <w:rFonts w:ascii="Consolas" w:eastAsia="Consolas" w:hAnsi="Consolas"/>
          <w:sz w:val="18"/>
        </w:rPr>
        <w:t xml:space="preserve">    StaffID INT IDENTITY(1,1) PRIMARY KEY,</w:t>
      </w:r>
    </w:p>
    <w:p w14:paraId="3974CD9A" w14:textId="77777777" w:rsidR="006D01B1" w:rsidRDefault="00AC5CC5">
      <w:pPr>
        <w:pStyle w:val="NoSpacing"/>
      </w:pPr>
      <w:r>
        <w:rPr>
          <w:rFonts w:ascii="Consolas" w:eastAsia="Consolas" w:hAnsi="Consolas"/>
          <w:sz w:val="18"/>
        </w:rPr>
        <w:t xml:space="preserve">    Name VARCHAR(100) NOT NULL,</w:t>
      </w:r>
    </w:p>
    <w:p w14:paraId="510071DF" w14:textId="77777777" w:rsidR="006D01B1" w:rsidRDefault="00AC5CC5">
      <w:pPr>
        <w:pStyle w:val="NoSpacing"/>
      </w:pPr>
      <w:r>
        <w:rPr>
          <w:rFonts w:ascii="Consolas" w:eastAsia="Consolas" w:hAnsi="Consolas"/>
          <w:sz w:val="18"/>
        </w:rPr>
        <w:t xml:space="preserve">    Role VARCHAR(50),</w:t>
      </w:r>
    </w:p>
    <w:p w14:paraId="191D6B8E" w14:textId="77777777" w:rsidR="006D01B1" w:rsidRDefault="00AC5CC5">
      <w:pPr>
        <w:pStyle w:val="NoSpacing"/>
      </w:pPr>
      <w:r>
        <w:rPr>
          <w:rFonts w:ascii="Consolas" w:eastAsia="Consolas" w:hAnsi="Consolas"/>
          <w:sz w:val="18"/>
        </w:rPr>
        <w:t xml:space="preserve">    Email VARCHAR(100),</w:t>
      </w:r>
    </w:p>
    <w:p w14:paraId="18B3DD83" w14:textId="77777777" w:rsidR="006D01B1" w:rsidRDefault="00AC5CC5">
      <w:pPr>
        <w:pStyle w:val="NoSpacing"/>
      </w:pPr>
      <w:r>
        <w:rPr>
          <w:rFonts w:ascii="Consolas" w:eastAsia="Consolas" w:hAnsi="Consolas"/>
          <w:sz w:val="18"/>
        </w:rPr>
        <w:t xml:space="preserve">    Phone VARCHAR(20),</w:t>
      </w:r>
    </w:p>
    <w:p w14:paraId="4745A389" w14:textId="77777777" w:rsidR="006D01B1" w:rsidRDefault="00AC5CC5">
      <w:pPr>
        <w:pStyle w:val="NoSpacing"/>
      </w:pPr>
      <w:r>
        <w:rPr>
          <w:rFonts w:ascii="Consolas" w:eastAsia="Consolas" w:hAnsi="Consolas"/>
          <w:sz w:val="18"/>
        </w:rPr>
        <w:t xml:space="preserve">    UserID INT NOT NULL,</w:t>
      </w:r>
    </w:p>
    <w:p w14:paraId="559F9A68" w14:textId="77777777" w:rsidR="006D01B1" w:rsidRDefault="00AC5CC5">
      <w:pPr>
        <w:pStyle w:val="NoSpacing"/>
      </w:pPr>
      <w:r>
        <w:rPr>
          <w:rFonts w:ascii="Consolas" w:eastAsia="Consolas" w:hAnsi="Consolas"/>
          <w:sz w:val="18"/>
        </w:rPr>
        <w:t xml:space="preserve">    FOREIGN KEY (UserID) REFERENCES UserTable(UserID)</w:t>
      </w:r>
    </w:p>
    <w:p w14:paraId="66F3673D" w14:textId="77777777" w:rsidR="006D01B1" w:rsidRDefault="00AC5CC5">
      <w:pPr>
        <w:pStyle w:val="NoSpacing"/>
      </w:pPr>
      <w:r>
        <w:rPr>
          <w:rFonts w:ascii="Consolas" w:eastAsia="Consolas" w:hAnsi="Consolas"/>
          <w:sz w:val="18"/>
        </w:rPr>
        <w:t>);</w:t>
      </w:r>
    </w:p>
    <w:p w14:paraId="22CC78BC" w14:textId="77777777" w:rsidR="006D01B1" w:rsidRDefault="006D01B1">
      <w:pPr>
        <w:pStyle w:val="NoSpacing"/>
      </w:pPr>
    </w:p>
    <w:p w14:paraId="19409B84" w14:textId="77777777" w:rsidR="006D01B1" w:rsidRDefault="00AC5CC5">
      <w:pPr>
        <w:pStyle w:val="NoSpacing"/>
      </w:pPr>
      <w:r>
        <w:rPr>
          <w:rFonts w:ascii="Consolas" w:eastAsia="Consolas" w:hAnsi="Consolas"/>
          <w:sz w:val="18"/>
        </w:rPr>
        <w:t>CREATE TABLE Librarian (</w:t>
      </w:r>
    </w:p>
    <w:p w14:paraId="5E9ADAE9" w14:textId="77777777" w:rsidR="006D01B1" w:rsidRDefault="00AC5CC5">
      <w:pPr>
        <w:pStyle w:val="NoSpacing"/>
      </w:pPr>
      <w:r>
        <w:rPr>
          <w:rFonts w:ascii="Consolas" w:eastAsia="Consolas" w:hAnsi="Consolas"/>
          <w:sz w:val="18"/>
        </w:rPr>
        <w:t xml:space="preserve">    StaffID INT PRIMARY KEY,</w:t>
      </w:r>
    </w:p>
    <w:p w14:paraId="75CD132E" w14:textId="77777777" w:rsidR="006D01B1" w:rsidRDefault="00AC5CC5">
      <w:pPr>
        <w:pStyle w:val="NoSpacing"/>
      </w:pPr>
      <w:r>
        <w:rPr>
          <w:rFonts w:ascii="Consolas" w:eastAsia="Consolas" w:hAnsi="Consolas"/>
          <w:sz w:val="18"/>
        </w:rPr>
        <w:t xml:space="preserve">    WorkShift VARCHAR(50),</w:t>
      </w:r>
    </w:p>
    <w:p w14:paraId="5765B330" w14:textId="77777777" w:rsidR="006D01B1" w:rsidRDefault="00AC5CC5">
      <w:pPr>
        <w:pStyle w:val="NoSpacing"/>
      </w:pPr>
      <w:r>
        <w:rPr>
          <w:rFonts w:ascii="Consolas" w:eastAsia="Consolas" w:hAnsi="Consolas"/>
          <w:sz w:val="18"/>
        </w:rPr>
        <w:t xml:space="preserve">    FOREIGN KEY (StaffID) REFERENCES Staff(StaffID)</w:t>
      </w:r>
    </w:p>
    <w:p w14:paraId="73980C6E" w14:textId="77777777" w:rsidR="006D01B1" w:rsidRDefault="00AC5CC5">
      <w:pPr>
        <w:pStyle w:val="NoSpacing"/>
      </w:pPr>
      <w:r>
        <w:rPr>
          <w:rFonts w:ascii="Consolas" w:eastAsia="Consolas" w:hAnsi="Consolas"/>
          <w:sz w:val="18"/>
        </w:rPr>
        <w:t>);</w:t>
      </w:r>
    </w:p>
    <w:p w14:paraId="2B21C98E" w14:textId="77777777" w:rsidR="006D01B1" w:rsidRDefault="006D01B1">
      <w:pPr>
        <w:pStyle w:val="NoSpacing"/>
      </w:pPr>
    </w:p>
    <w:p w14:paraId="4A3E0E26" w14:textId="77777777" w:rsidR="006D01B1" w:rsidRDefault="00AC5CC5">
      <w:pPr>
        <w:pStyle w:val="NoSpacing"/>
      </w:pPr>
      <w:r>
        <w:rPr>
          <w:rFonts w:ascii="Consolas" w:eastAsia="Consolas" w:hAnsi="Consolas"/>
          <w:sz w:val="18"/>
        </w:rPr>
        <w:t>CREATE TABLE Publisher (</w:t>
      </w:r>
    </w:p>
    <w:p w14:paraId="49B19F2C" w14:textId="77777777" w:rsidR="006D01B1" w:rsidRDefault="00AC5CC5">
      <w:pPr>
        <w:pStyle w:val="NoSpacing"/>
      </w:pPr>
      <w:r>
        <w:rPr>
          <w:rFonts w:ascii="Consolas" w:eastAsia="Consolas" w:hAnsi="Consolas"/>
          <w:sz w:val="18"/>
        </w:rPr>
        <w:t xml:space="preserve">    PublisherID INT IDENTITY(1,1) PRIMARY KEY,</w:t>
      </w:r>
    </w:p>
    <w:p w14:paraId="3E342CE2" w14:textId="77777777" w:rsidR="006D01B1" w:rsidRDefault="00AC5CC5">
      <w:pPr>
        <w:pStyle w:val="NoSpacing"/>
      </w:pPr>
      <w:r>
        <w:rPr>
          <w:rFonts w:ascii="Consolas" w:eastAsia="Consolas" w:hAnsi="Consolas"/>
          <w:sz w:val="18"/>
        </w:rPr>
        <w:t xml:space="preserve">    Name VARCHAR(100) NOT NULL,</w:t>
      </w:r>
    </w:p>
    <w:p w14:paraId="72AAA208" w14:textId="77777777" w:rsidR="006D01B1" w:rsidRDefault="00AC5CC5">
      <w:pPr>
        <w:pStyle w:val="NoSpacing"/>
      </w:pPr>
      <w:r>
        <w:rPr>
          <w:rFonts w:ascii="Consolas" w:eastAsia="Consolas" w:hAnsi="Consolas"/>
          <w:sz w:val="18"/>
        </w:rPr>
        <w:t xml:space="preserve">    Address VARCHAR(200),</w:t>
      </w:r>
    </w:p>
    <w:p w14:paraId="1716F522" w14:textId="77777777" w:rsidR="006D01B1" w:rsidRDefault="00AC5CC5">
      <w:pPr>
        <w:pStyle w:val="NoSpacing"/>
      </w:pPr>
      <w:r>
        <w:rPr>
          <w:rFonts w:ascii="Consolas" w:eastAsia="Consolas" w:hAnsi="Consolas"/>
          <w:sz w:val="18"/>
        </w:rPr>
        <w:t xml:space="preserve">    Phone VARCHAR(20)</w:t>
      </w:r>
    </w:p>
    <w:p w14:paraId="66C6E64D" w14:textId="77777777" w:rsidR="006D01B1" w:rsidRDefault="00AC5CC5">
      <w:pPr>
        <w:pStyle w:val="NoSpacing"/>
      </w:pPr>
      <w:r>
        <w:rPr>
          <w:rFonts w:ascii="Consolas" w:eastAsia="Consolas" w:hAnsi="Consolas"/>
          <w:sz w:val="18"/>
        </w:rPr>
        <w:t>);</w:t>
      </w:r>
    </w:p>
    <w:p w14:paraId="777E06B7" w14:textId="77777777" w:rsidR="006D01B1" w:rsidRDefault="006D01B1">
      <w:pPr>
        <w:pStyle w:val="NoSpacing"/>
      </w:pPr>
    </w:p>
    <w:p w14:paraId="38D48627" w14:textId="77777777" w:rsidR="006D01B1" w:rsidRDefault="00AC5CC5">
      <w:pPr>
        <w:pStyle w:val="NoSpacing"/>
      </w:pPr>
      <w:r>
        <w:rPr>
          <w:rFonts w:ascii="Consolas" w:eastAsia="Consolas" w:hAnsi="Consolas"/>
          <w:sz w:val="18"/>
        </w:rPr>
        <w:t>CREATE TABLE Category (</w:t>
      </w:r>
    </w:p>
    <w:p w14:paraId="4C2B60C1" w14:textId="77777777" w:rsidR="006D01B1" w:rsidRDefault="00AC5CC5">
      <w:pPr>
        <w:pStyle w:val="NoSpacing"/>
      </w:pPr>
      <w:r>
        <w:rPr>
          <w:rFonts w:ascii="Consolas" w:eastAsia="Consolas" w:hAnsi="Consolas"/>
          <w:sz w:val="18"/>
        </w:rPr>
        <w:t xml:space="preserve">    CategoryID INT IDENTITY(1,1) PRIMARY KEY,</w:t>
      </w:r>
    </w:p>
    <w:p w14:paraId="372BBD1B" w14:textId="77777777" w:rsidR="006D01B1" w:rsidRDefault="00AC5CC5">
      <w:pPr>
        <w:pStyle w:val="NoSpacing"/>
      </w:pPr>
      <w:r>
        <w:rPr>
          <w:rFonts w:ascii="Consolas" w:eastAsia="Consolas" w:hAnsi="Consolas"/>
          <w:sz w:val="18"/>
        </w:rPr>
        <w:t xml:space="preserve">    CategoryName VARCHAR(50) NOT NULL</w:t>
      </w:r>
    </w:p>
    <w:p w14:paraId="24028B5A" w14:textId="77777777" w:rsidR="006D01B1" w:rsidRDefault="00AC5CC5">
      <w:pPr>
        <w:pStyle w:val="NoSpacing"/>
      </w:pPr>
      <w:r>
        <w:rPr>
          <w:rFonts w:ascii="Consolas" w:eastAsia="Consolas" w:hAnsi="Consolas"/>
          <w:sz w:val="18"/>
        </w:rPr>
        <w:t>);</w:t>
      </w:r>
    </w:p>
    <w:p w14:paraId="10A8CDAC" w14:textId="77777777" w:rsidR="006D01B1" w:rsidRDefault="006D01B1">
      <w:pPr>
        <w:pStyle w:val="NoSpacing"/>
      </w:pPr>
    </w:p>
    <w:p w14:paraId="36E6E805" w14:textId="77777777" w:rsidR="006D01B1" w:rsidRDefault="00AC5CC5">
      <w:pPr>
        <w:pStyle w:val="NoSpacing"/>
      </w:pPr>
      <w:r>
        <w:rPr>
          <w:rFonts w:ascii="Consolas" w:eastAsia="Consolas" w:hAnsi="Consolas"/>
          <w:sz w:val="18"/>
        </w:rPr>
        <w:t>CREATE TABLE Book (</w:t>
      </w:r>
    </w:p>
    <w:p w14:paraId="535FEBEB" w14:textId="77777777" w:rsidR="006D01B1" w:rsidRDefault="00AC5CC5">
      <w:pPr>
        <w:pStyle w:val="NoSpacing"/>
      </w:pPr>
      <w:r>
        <w:rPr>
          <w:rFonts w:ascii="Consolas" w:eastAsia="Consolas" w:hAnsi="Consolas"/>
          <w:sz w:val="18"/>
        </w:rPr>
        <w:t xml:space="preserve">    BookID INT IDENTITY(1,1) PRIMARY KEY,</w:t>
      </w:r>
    </w:p>
    <w:p w14:paraId="21EA89FD" w14:textId="77777777" w:rsidR="006D01B1" w:rsidRDefault="00AC5CC5">
      <w:pPr>
        <w:pStyle w:val="NoSpacing"/>
      </w:pPr>
      <w:r>
        <w:rPr>
          <w:rFonts w:ascii="Consolas" w:eastAsia="Consolas" w:hAnsi="Consolas"/>
          <w:sz w:val="18"/>
        </w:rPr>
        <w:t xml:space="preserve">    Title VARCHAR(200) NOT NULL,</w:t>
      </w:r>
    </w:p>
    <w:p w14:paraId="3DBC6CCD" w14:textId="77777777" w:rsidR="006D01B1" w:rsidRDefault="00AC5CC5">
      <w:pPr>
        <w:pStyle w:val="NoSpacing"/>
      </w:pPr>
      <w:r>
        <w:rPr>
          <w:rFonts w:ascii="Consolas" w:eastAsia="Consolas" w:hAnsi="Consolas"/>
          <w:sz w:val="18"/>
        </w:rPr>
        <w:t xml:space="preserve">    ISBN VARCHAR(20),</w:t>
      </w:r>
    </w:p>
    <w:p w14:paraId="00A6CFAA" w14:textId="77777777" w:rsidR="006D01B1" w:rsidRDefault="00AC5CC5">
      <w:pPr>
        <w:pStyle w:val="NoSpacing"/>
      </w:pPr>
      <w:r>
        <w:rPr>
          <w:rFonts w:ascii="Consolas" w:eastAsia="Consolas" w:hAnsi="Consolas"/>
          <w:sz w:val="18"/>
        </w:rPr>
        <w:t xml:space="preserve">    Genre VARCHAR(50),</w:t>
      </w:r>
    </w:p>
    <w:p w14:paraId="1A796269" w14:textId="77777777" w:rsidR="006D01B1" w:rsidRDefault="00AC5CC5">
      <w:pPr>
        <w:pStyle w:val="NoSpacing"/>
      </w:pPr>
      <w:r>
        <w:rPr>
          <w:rFonts w:ascii="Consolas" w:eastAsia="Consolas" w:hAnsi="Consolas"/>
          <w:sz w:val="18"/>
        </w:rPr>
        <w:t xml:space="preserve">    PublicationYear INT,</w:t>
      </w:r>
    </w:p>
    <w:p w14:paraId="3DC10BB8" w14:textId="77777777" w:rsidR="006D01B1" w:rsidRDefault="00AC5CC5">
      <w:pPr>
        <w:pStyle w:val="NoSpacing"/>
      </w:pPr>
      <w:r>
        <w:rPr>
          <w:rFonts w:ascii="Consolas" w:eastAsia="Consolas" w:hAnsi="Consolas"/>
          <w:sz w:val="18"/>
        </w:rPr>
        <w:lastRenderedPageBreak/>
        <w:t xml:space="preserve">    PublisherID INT,</w:t>
      </w:r>
    </w:p>
    <w:p w14:paraId="31EB7251" w14:textId="77777777" w:rsidR="006D01B1" w:rsidRDefault="00AC5CC5">
      <w:pPr>
        <w:pStyle w:val="NoSpacing"/>
      </w:pPr>
      <w:r>
        <w:rPr>
          <w:rFonts w:ascii="Consolas" w:eastAsia="Consolas" w:hAnsi="Consolas"/>
          <w:sz w:val="18"/>
        </w:rPr>
        <w:t xml:space="preserve">    CategoryID INT,</w:t>
      </w:r>
    </w:p>
    <w:p w14:paraId="308D4EC4" w14:textId="77777777" w:rsidR="006D01B1" w:rsidRDefault="00AC5CC5">
      <w:pPr>
        <w:pStyle w:val="NoSpacing"/>
      </w:pPr>
      <w:r>
        <w:rPr>
          <w:rFonts w:ascii="Consolas" w:eastAsia="Consolas" w:hAnsi="Consolas"/>
          <w:sz w:val="18"/>
        </w:rPr>
        <w:t xml:space="preserve">    FOREIGN KEY (PublisherID) REFERENCES Publisher(PublisherID),</w:t>
      </w:r>
    </w:p>
    <w:p w14:paraId="381377AA" w14:textId="77777777" w:rsidR="006D01B1" w:rsidRDefault="00AC5CC5">
      <w:pPr>
        <w:pStyle w:val="NoSpacing"/>
      </w:pPr>
      <w:r>
        <w:rPr>
          <w:rFonts w:ascii="Consolas" w:eastAsia="Consolas" w:hAnsi="Consolas"/>
          <w:sz w:val="18"/>
        </w:rPr>
        <w:t xml:space="preserve">    FOREIGN KEY (CategoryID) REFERENCES Category(CategoryID)</w:t>
      </w:r>
    </w:p>
    <w:p w14:paraId="5DE29304" w14:textId="77777777" w:rsidR="006D01B1" w:rsidRDefault="00AC5CC5">
      <w:pPr>
        <w:pStyle w:val="NoSpacing"/>
      </w:pPr>
      <w:r>
        <w:rPr>
          <w:rFonts w:ascii="Consolas" w:eastAsia="Consolas" w:hAnsi="Consolas"/>
          <w:sz w:val="18"/>
        </w:rPr>
        <w:t>);</w:t>
      </w:r>
    </w:p>
    <w:p w14:paraId="582EED9F" w14:textId="77777777" w:rsidR="006D01B1" w:rsidRDefault="006D01B1">
      <w:pPr>
        <w:pStyle w:val="NoSpacing"/>
      </w:pPr>
    </w:p>
    <w:p w14:paraId="1B5EDF8E" w14:textId="77777777" w:rsidR="006D01B1" w:rsidRDefault="00AC5CC5">
      <w:pPr>
        <w:pStyle w:val="NoSpacing"/>
      </w:pPr>
      <w:r>
        <w:rPr>
          <w:rFonts w:ascii="Consolas" w:eastAsia="Consolas" w:hAnsi="Consolas"/>
          <w:sz w:val="18"/>
        </w:rPr>
        <w:t>CREATE TABLE Loan (</w:t>
      </w:r>
    </w:p>
    <w:p w14:paraId="21B3088E" w14:textId="77777777" w:rsidR="006D01B1" w:rsidRDefault="00AC5CC5">
      <w:pPr>
        <w:pStyle w:val="NoSpacing"/>
      </w:pPr>
      <w:r>
        <w:rPr>
          <w:rFonts w:ascii="Consolas" w:eastAsia="Consolas" w:hAnsi="Consolas"/>
          <w:sz w:val="18"/>
        </w:rPr>
        <w:t xml:space="preserve">    LoanID INT IDENTITY(1,1) PRIMARY KEY,</w:t>
      </w:r>
    </w:p>
    <w:p w14:paraId="6C5BEB60" w14:textId="77777777" w:rsidR="006D01B1" w:rsidRDefault="00AC5CC5">
      <w:pPr>
        <w:pStyle w:val="NoSpacing"/>
      </w:pPr>
      <w:r>
        <w:rPr>
          <w:rFonts w:ascii="Consolas" w:eastAsia="Consolas" w:hAnsi="Consolas"/>
          <w:sz w:val="18"/>
        </w:rPr>
        <w:t xml:space="preserve">    LoanDate DATE NOT NULL,</w:t>
      </w:r>
    </w:p>
    <w:p w14:paraId="1D61C022" w14:textId="77777777" w:rsidR="006D01B1" w:rsidRDefault="00AC5CC5">
      <w:pPr>
        <w:pStyle w:val="NoSpacing"/>
      </w:pPr>
      <w:r>
        <w:rPr>
          <w:rFonts w:ascii="Consolas" w:eastAsia="Consolas" w:hAnsi="Consolas"/>
          <w:sz w:val="18"/>
        </w:rPr>
        <w:t xml:space="preserve">    DueDate DATE NOT NULL,</w:t>
      </w:r>
    </w:p>
    <w:p w14:paraId="4A148E60" w14:textId="77777777" w:rsidR="006D01B1" w:rsidRDefault="00AC5CC5">
      <w:pPr>
        <w:pStyle w:val="NoSpacing"/>
      </w:pPr>
      <w:r>
        <w:rPr>
          <w:rFonts w:ascii="Consolas" w:eastAsia="Consolas" w:hAnsi="Consolas"/>
          <w:sz w:val="18"/>
        </w:rPr>
        <w:t xml:space="preserve">    ReturnDate DATE,</w:t>
      </w:r>
    </w:p>
    <w:p w14:paraId="11A6D14B" w14:textId="77777777" w:rsidR="006D01B1" w:rsidRDefault="00AC5CC5">
      <w:pPr>
        <w:pStyle w:val="NoSpacing"/>
      </w:pPr>
      <w:r>
        <w:rPr>
          <w:rFonts w:ascii="Consolas" w:eastAsia="Consolas" w:hAnsi="Consolas"/>
          <w:sz w:val="18"/>
        </w:rPr>
        <w:t xml:space="preserve">    MemberID INT NOT NULL,</w:t>
      </w:r>
    </w:p>
    <w:p w14:paraId="47B7EA9C" w14:textId="77777777" w:rsidR="006D01B1" w:rsidRDefault="00AC5CC5">
      <w:pPr>
        <w:pStyle w:val="NoSpacing"/>
      </w:pPr>
      <w:r>
        <w:rPr>
          <w:rFonts w:ascii="Consolas" w:eastAsia="Consolas" w:hAnsi="Consolas"/>
          <w:sz w:val="18"/>
        </w:rPr>
        <w:t xml:space="preserve">    BookID INT NOT NULL,</w:t>
      </w:r>
    </w:p>
    <w:p w14:paraId="75B03DA2" w14:textId="77777777" w:rsidR="006D01B1" w:rsidRDefault="00AC5CC5">
      <w:pPr>
        <w:pStyle w:val="NoSpacing"/>
      </w:pPr>
      <w:r>
        <w:rPr>
          <w:rFonts w:ascii="Consolas" w:eastAsia="Consolas" w:hAnsi="Consolas"/>
          <w:sz w:val="18"/>
        </w:rPr>
        <w:t xml:space="preserve">    FOREIGN KEY (MemberID) REFERENCES Member(MemberID),</w:t>
      </w:r>
    </w:p>
    <w:p w14:paraId="05395D53" w14:textId="77777777" w:rsidR="006D01B1" w:rsidRDefault="00AC5CC5">
      <w:pPr>
        <w:pStyle w:val="NoSpacing"/>
      </w:pPr>
      <w:r>
        <w:rPr>
          <w:rFonts w:ascii="Consolas" w:eastAsia="Consolas" w:hAnsi="Consolas"/>
          <w:sz w:val="18"/>
        </w:rPr>
        <w:t xml:space="preserve">    FOREIGN KEY (BookID) REFERENCES Book(BookID)</w:t>
      </w:r>
    </w:p>
    <w:p w14:paraId="04BDFB2B" w14:textId="77777777" w:rsidR="006D01B1" w:rsidRDefault="00AC5CC5">
      <w:pPr>
        <w:pStyle w:val="NoSpacing"/>
      </w:pPr>
      <w:r>
        <w:rPr>
          <w:rFonts w:ascii="Consolas" w:eastAsia="Consolas" w:hAnsi="Consolas"/>
          <w:sz w:val="18"/>
        </w:rPr>
        <w:t>);</w:t>
      </w:r>
    </w:p>
    <w:p w14:paraId="07595513" w14:textId="77777777" w:rsidR="006D01B1" w:rsidRDefault="006D01B1">
      <w:pPr>
        <w:pStyle w:val="NoSpacing"/>
      </w:pPr>
    </w:p>
    <w:p w14:paraId="09217314" w14:textId="77777777" w:rsidR="006D01B1" w:rsidRDefault="00AC5CC5">
      <w:pPr>
        <w:pStyle w:val="NoSpacing"/>
      </w:pPr>
      <w:r>
        <w:rPr>
          <w:rFonts w:ascii="Consolas" w:eastAsia="Consolas" w:hAnsi="Consolas"/>
          <w:sz w:val="18"/>
        </w:rPr>
        <w:t>CREATE TABLE Reservation (</w:t>
      </w:r>
    </w:p>
    <w:p w14:paraId="63486A14" w14:textId="77777777" w:rsidR="006D01B1" w:rsidRDefault="00AC5CC5">
      <w:pPr>
        <w:pStyle w:val="NoSpacing"/>
      </w:pPr>
      <w:r>
        <w:rPr>
          <w:rFonts w:ascii="Consolas" w:eastAsia="Consolas" w:hAnsi="Consolas"/>
          <w:sz w:val="18"/>
        </w:rPr>
        <w:t xml:space="preserve">    ReservationID INT IDENTITY(1,1) PRIMARY KEY,</w:t>
      </w:r>
    </w:p>
    <w:p w14:paraId="6C1A7AB9" w14:textId="77777777" w:rsidR="006D01B1" w:rsidRDefault="00AC5CC5">
      <w:pPr>
        <w:pStyle w:val="NoSpacing"/>
      </w:pPr>
      <w:r>
        <w:rPr>
          <w:rFonts w:ascii="Consolas" w:eastAsia="Consolas" w:hAnsi="Consolas"/>
          <w:sz w:val="18"/>
        </w:rPr>
        <w:t xml:space="preserve">    ReservationDate DATE NOT NULL,</w:t>
      </w:r>
    </w:p>
    <w:p w14:paraId="4EE2F5E8" w14:textId="77777777" w:rsidR="006D01B1" w:rsidRDefault="00AC5CC5">
      <w:pPr>
        <w:pStyle w:val="NoSpacing"/>
      </w:pPr>
      <w:r>
        <w:rPr>
          <w:rFonts w:ascii="Consolas" w:eastAsia="Consolas" w:hAnsi="Consolas"/>
          <w:sz w:val="18"/>
        </w:rPr>
        <w:t xml:space="preserve">    Status VARCHAR(20) NOT NULL,</w:t>
      </w:r>
    </w:p>
    <w:p w14:paraId="740091EE" w14:textId="77777777" w:rsidR="006D01B1" w:rsidRDefault="00AC5CC5">
      <w:pPr>
        <w:pStyle w:val="NoSpacing"/>
      </w:pPr>
      <w:r>
        <w:rPr>
          <w:rFonts w:ascii="Consolas" w:eastAsia="Consolas" w:hAnsi="Consolas"/>
          <w:sz w:val="18"/>
        </w:rPr>
        <w:t xml:space="preserve">    MemberID INT NOT NULL,</w:t>
      </w:r>
    </w:p>
    <w:p w14:paraId="54EB50B2" w14:textId="77777777" w:rsidR="006D01B1" w:rsidRDefault="00AC5CC5">
      <w:pPr>
        <w:pStyle w:val="NoSpacing"/>
      </w:pPr>
      <w:r>
        <w:rPr>
          <w:rFonts w:ascii="Consolas" w:eastAsia="Consolas" w:hAnsi="Consolas"/>
          <w:sz w:val="18"/>
        </w:rPr>
        <w:t xml:space="preserve">    BookID INT NOT NULL,</w:t>
      </w:r>
    </w:p>
    <w:p w14:paraId="6283929B" w14:textId="77777777" w:rsidR="006D01B1" w:rsidRDefault="00AC5CC5">
      <w:pPr>
        <w:pStyle w:val="NoSpacing"/>
      </w:pPr>
      <w:r>
        <w:rPr>
          <w:rFonts w:ascii="Consolas" w:eastAsia="Consolas" w:hAnsi="Consolas"/>
          <w:sz w:val="18"/>
        </w:rPr>
        <w:t xml:space="preserve">    FOREIGN KEY (MemberID) REFERENCES Member(MemberID),</w:t>
      </w:r>
    </w:p>
    <w:p w14:paraId="6C9C2B42" w14:textId="77777777" w:rsidR="006D01B1" w:rsidRDefault="00AC5CC5">
      <w:pPr>
        <w:pStyle w:val="NoSpacing"/>
      </w:pPr>
      <w:r>
        <w:rPr>
          <w:rFonts w:ascii="Consolas" w:eastAsia="Consolas" w:hAnsi="Consolas"/>
          <w:sz w:val="18"/>
        </w:rPr>
        <w:t xml:space="preserve">    FOREIGN KEY (BookID) REFERENCES Book(BookID)</w:t>
      </w:r>
    </w:p>
    <w:p w14:paraId="3E3472D8" w14:textId="77777777" w:rsidR="006D01B1" w:rsidRDefault="00AC5CC5">
      <w:pPr>
        <w:pStyle w:val="NoSpacing"/>
        <w:rPr>
          <w:rFonts w:ascii="Consolas" w:eastAsia="Consolas" w:hAnsi="Consolas"/>
          <w:sz w:val="18"/>
        </w:rPr>
      </w:pPr>
      <w:r>
        <w:rPr>
          <w:rFonts w:ascii="Consolas" w:eastAsia="Consolas" w:hAnsi="Consolas"/>
          <w:sz w:val="18"/>
        </w:rPr>
        <w:t>);</w:t>
      </w:r>
    </w:p>
    <w:p w14:paraId="7D26A9A6" w14:textId="77777777" w:rsidR="00A70370" w:rsidRDefault="00A70370">
      <w:pPr>
        <w:pStyle w:val="NoSpacing"/>
        <w:rPr>
          <w:rFonts w:ascii="Consolas" w:eastAsia="Consolas" w:hAnsi="Consolas"/>
          <w:sz w:val="18"/>
        </w:rPr>
      </w:pPr>
    </w:p>
    <w:p w14:paraId="4F4735B2" w14:textId="77777777" w:rsidR="00AC5CC5" w:rsidRDefault="00A70370" w:rsidP="00AC5CC5">
      <w:pPr>
        <w:pStyle w:val="NoSpacing"/>
        <w:keepNext/>
      </w:pPr>
      <w:r w:rsidRPr="003A05F6">
        <w:rPr>
          <w:rFonts w:ascii="Arial" w:hAnsi="Arial" w:cs="Arial"/>
          <w:noProof/>
        </w:rPr>
        <w:drawing>
          <wp:inline distT="0" distB="0" distL="0" distR="0" wp14:anchorId="028E18DE" wp14:editId="205C9CCC">
            <wp:extent cx="5486400" cy="3882097"/>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4 210437.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882097"/>
                    </a:xfrm>
                    <a:prstGeom prst="rect">
                      <a:avLst/>
                    </a:prstGeom>
                  </pic:spPr>
                </pic:pic>
              </a:graphicData>
            </a:graphic>
          </wp:inline>
        </w:drawing>
      </w:r>
    </w:p>
    <w:p w14:paraId="79E3D92F" w14:textId="77777777" w:rsidR="00A70370" w:rsidRDefault="00AC5CC5" w:rsidP="00AC5CC5">
      <w:pPr>
        <w:pStyle w:val="Caption"/>
        <w:jc w:val="center"/>
      </w:pPr>
      <w:bookmarkStart w:id="20" w:name="_Toc243946846"/>
      <w:r>
        <w:t xml:space="preserve">Figure </w:t>
      </w:r>
      <w:fldSimple w:instr=" SEQ Figure \* ARABIC ">
        <w:r w:rsidR="00D8528A">
          <w:rPr>
            <w:noProof/>
          </w:rPr>
          <w:t>3</w:t>
        </w:r>
      </w:fldSimple>
      <w:r>
        <w:t xml:space="preserve"> : Table Created</w:t>
      </w:r>
      <w:bookmarkEnd w:id="20"/>
    </w:p>
    <w:p w14:paraId="350FD304" w14:textId="77777777" w:rsidR="006D01B1" w:rsidRDefault="006D01B1">
      <w:pPr>
        <w:pStyle w:val="NoSpacing"/>
      </w:pPr>
    </w:p>
    <w:p w14:paraId="3B1F0C82" w14:textId="77777777" w:rsidR="00AC5CC5" w:rsidRDefault="00A70370" w:rsidP="00AC5CC5">
      <w:pPr>
        <w:keepNext/>
      </w:pPr>
      <w:r w:rsidRPr="003A05F6">
        <w:rPr>
          <w:rFonts w:ascii="Arial" w:hAnsi="Arial" w:cs="Arial"/>
          <w:noProof/>
        </w:rPr>
        <w:lastRenderedPageBreak/>
        <w:drawing>
          <wp:inline distT="0" distB="0" distL="0" distR="0" wp14:anchorId="25133C47" wp14:editId="6DFC3F70">
            <wp:extent cx="5039428" cy="623021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4 210017.png"/>
                    <pic:cNvPicPr/>
                  </pic:nvPicPr>
                  <pic:blipFill>
                    <a:blip r:embed="rId12">
                      <a:extLst>
                        <a:ext uri="{28A0092B-C50C-407E-A947-70E740481C1C}">
                          <a14:useLocalDpi xmlns:a14="http://schemas.microsoft.com/office/drawing/2010/main" val="0"/>
                        </a:ext>
                      </a:extLst>
                    </a:blip>
                    <a:stretch>
                      <a:fillRect/>
                    </a:stretch>
                  </pic:blipFill>
                  <pic:spPr>
                    <a:xfrm>
                      <a:off x="0" y="0"/>
                      <a:ext cx="5039428" cy="6230219"/>
                    </a:xfrm>
                    <a:prstGeom prst="rect">
                      <a:avLst/>
                    </a:prstGeom>
                  </pic:spPr>
                </pic:pic>
              </a:graphicData>
            </a:graphic>
          </wp:inline>
        </w:drawing>
      </w:r>
    </w:p>
    <w:p w14:paraId="312F98B7" w14:textId="77777777" w:rsidR="00A70370" w:rsidRDefault="00AC5CC5" w:rsidP="00AC5CC5">
      <w:pPr>
        <w:pStyle w:val="Caption"/>
        <w:jc w:val="center"/>
        <w:rPr>
          <w:b w:val="0"/>
        </w:rPr>
      </w:pPr>
      <w:bookmarkStart w:id="21" w:name="_Toc243946847"/>
      <w:r>
        <w:t xml:space="preserve">Figure </w:t>
      </w:r>
      <w:fldSimple w:instr=" SEQ Figure \* ARABIC ">
        <w:r w:rsidR="00D8528A">
          <w:rPr>
            <w:noProof/>
          </w:rPr>
          <w:t>4</w:t>
        </w:r>
      </w:fldSimple>
      <w:r>
        <w:t xml:space="preserve"> : Database table names</w:t>
      </w:r>
      <w:bookmarkEnd w:id="21"/>
    </w:p>
    <w:p w14:paraId="0A0274E2" w14:textId="77777777" w:rsidR="006D01B1" w:rsidRPr="00A70370" w:rsidRDefault="00AC5CC5">
      <w:pPr>
        <w:rPr>
          <w:b/>
        </w:rPr>
      </w:pPr>
      <w:r w:rsidRPr="00A70370">
        <w:rPr>
          <w:b/>
        </w:rPr>
        <w:t>Step 3: Insert Data</w:t>
      </w:r>
    </w:p>
    <w:p w14:paraId="1B4AB1C2" w14:textId="77777777" w:rsidR="006D01B1" w:rsidRDefault="00AC5CC5">
      <w:pPr>
        <w:pStyle w:val="NoSpacing"/>
      </w:pPr>
      <w:r>
        <w:rPr>
          <w:rFonts w:ascii="Consolas" w:eastAsia="Consolas" w:hAnsi="Consolas"/>
          <w:sz w:val="18"/>
        </w:rPr>
        <w:t>INSERTINSERT INTO UserTable (Username, Password, Role) VALUES</w:t>
      </w:r>
    </w:p>
    <w:p w14:paraId="1B922709" w14:textId="77777777" w:rsidR="006D01B1" w:rsidRDefault="00AC5CC5">
      <w:pPr>
        <w:pStyle w:val="NoSpacing"/>
      </w:pPr>
      <w:r>
        <w:rPr>
          <w:rFonts w:ascii="Consolas" w:eastAsia="Consolas" w:hAnsi="Consolas"/>
          <w:sz w:val="18"/>
        </w:rPr>
        <w:t>('FahimS','pass123','Member'),</w:t>
      </w:r>
    </w:p>
    <w:p w14:paraId="50F049A7" w14:textId="77777777" w:rsidR="006D01B1" w:rsidRDefault="00AC5CC5">
      <w:pPr>
        <w:pStyle w:val="NoSpacing"/>
      </w:pPr>
      <w:r>
        <w:rPr>
          <w:rFonts w:ascii="Consolas" w:eastAsia="Consolas" w:hAnsi="Consolas"/>
          <w:sz w:val="18"/>
        </w:rPr>
        <w:t>('MollickS','pass456','Member'),</w:t>
      </w:r>
    </w:p>
    <w:p w14:paraId="2D466D27" w14:textId="77777777" w:rsidR="006D01B1" w:rsidRDefault="00AC5CC5">
      <w:pPr>
        <w:pStyle w:val="NoSpacing"/>
      </w:pPr>
      <w:r>
        <w:rPr>
          <w:rFonts w:ascii="Consolas" w:eastAsia="Consolas" w:hAnsi="Consolas"/>
          <w:sz w:val="18"/>
        </w:rPr>
        <w:t>('KushalT','admin123','Admin'),</w:t>
      </w:r>
    </w:p>
    <w:p w14:paraId="01D630B6" w14:textId="77777777" w:rsidR="006D01B1" w:rsidRDefault="00AC5CC5">
      <w:pPr>
        <w:pStyle w:val="NoSpacing"/>
      </w:pPr>
      <w:r>
        <w:rPr>
          <w:rFonts w:ascii="Consolas" w:eastAsia="Consolas" w:hAnsi="Consolas"/>
          <w:sz w:val="18"/>
        </w:rPr>
        <w:t>('DenishB','lib123','Staff'),</w:t>
      </w:r>
    </w:p>
    <w:p w14:paraId="11176ACC" w14:textId="77777777" w:rsidR="006D01B1" w:rsidRDefault="00AC5CC5">
      <w:pPr>
        <w:pStyle w:val="NoSpacing"/>
      </w:pPr>
      <w:r>
        <w:rPr>
          <w:rFonts w:ascii="Consolas" w:eastAsia="Consolas" w:hAnsi="Consolas"/>
          <w:sz w:val="18"/>
        </w:rPr>
        <w:t>('AliceM','pass789','Member'),</w:t>
      </w:r>
    </w:p>
    <w:p w14:paraId="4A68BBD3" w14:textId="77777777" w:rsidR="006D01B1" w:rsidRDefault="00AC5CC5">
      <w:pPr>
        <w:pStyle w:val="NoSpacing"/>
        <w:rPr>
          <w:rFonts w:ascii="Consolas" w:eastAsia="Consolas" w:hAnsi="Consolas"/>
          <w:sz w:val="18"/>
        </w:rPr>
      </w:pPr>
      <w:r>
        <w:rPr>
          <w:rFonts w:ascii="Consolas" w:eastAsia="Consolas" w:hAnsi="Consolas"/>
          <w:sz w:val="18"/>
        </w:rPr>
        <w:t>('BobC','pass321','Staff');</w:t>
      </w:r>
    </w:p>
    <w:p w14:paraId="2EFA6279" w14:textId="77777777" w:rsidR="00AC5CC5" w:rsidRDefault="00A70370" w:rsidP="00AC5CC5">
      <w:pPr>
        <w:pStyle w:val="NoSpacing"/>
        <w:keepNext/>
      </w:pPr>
      <w:r w:rsidRPr="003A05F6">
        <w:rPr>
          <w:rFonts w:ascii="Arial" w:hAnsi="Arial" w:cs="Arial"/>
          <w:noProof/>
        </w:rPr>
        <w:lastRenderedPageBreak/>
        <w:drawing>
          <wp:inline distT="0" distB="0" distL="0" distR="0" wp14:anchorId="5C608BB2" wp14:editId="7EDC1E13">
            <wp:extent cx="5486400" cy="3685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 table.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685735"/>
                    </a:xfrm>
                    <a:prstGeom prst="rect">
                      <a:avLst/>
                    </a:prstGeom>
                  </pic:spPr>
                </pic:pic>
              </a:graphicData>
            </a:graphic>
          </wp:inline>
        </w:drawing>
      </w:r>
    </w:p>
    <w:p w14:paraId="56A0871C" w14:textId="77777777" w:rsidR="00A70370" w:rsidRDefault="00AC5CC5" w:rsidP="00AC5CC5">
      <w:pPr>
        <w:pStyle w:val="Caption"/>
        <w:jc w:val="center"/>
      </w:pPr>
      <w:bookmarkStart w:id="22" w:name="_Toc243946848"/>
      <w:r>
        <w:t xml:space="preserve">Figure </w:t>
      </w:r>
      <w:fldSimple w:instr=" SEQ Figure \* ARABIC ">
        <w:r w:rsidR="00D8528A">
          <w:rPr>
            <w:noProof/>
          </w:rPr>
          <w:t>5</w:t>
        </w:r>
      </w:fldSimple>
      <w:r>
        <w:t xml:space="preserve"> : user table data</w:t>
      </w:r>
      <w:bookmarkEnd w:id="22"/>
    </w:p>
    <w:p w14:paraId="676C1E21" w14:textId="77777777" w:rsidR="006D01B1" w:rsidRDefault="006D01B1">
      <w:pPr>
        <w:pStyle w:val="NoSpacing"/>
      </w:pPr>
    </w:p>
    <w:p w14:paraId="39CCB37A" w14:textId="77777777" w:rsidR="006D01B1" w:rsidRDefault="00AC5CC5">
      <w:pPr>
        <w:pStyle w:val="NoSpacing"/>
      </w:pPr>
      <w:r>
        <w:rPr>
          <w:rFonts w:ascii="Consolas" w:eastAsia="Consolas" w:hAnsi="Consolas"/>
          <w:sz w:val="18"/>
        </w:rPr>
        <w:t>INSERT INTO Member VALUES</w:t>
      </w:r>
    </w:p>
    <w:p w14:paraId="7D0E20D7" w14:textId="77777777" w:rsidR="006D01B1" w:rsidRDefault="00AC5CC5">
      <w:pPr>
        <w:pStyle w:val="NoSpacing"/>
      </w:pPr>
      <w:r>
        <w:rPr>
          <w:rFonts w:ascii="Consolas" w:eastAsia="Consolas" w:hAnsi="Consolas"/>
          <w:sz w:val="18"/>
        </w:rPr>
        <w:t>('Fahim','Ahmed Sarker','20029294@students.koi.edu.au','0412345678','12 Main St','2026-01-01',1),</w:t>
      </w:r>
    </w:p>
    <w:p w14:paraId="220EC9EC" w14:textId="77777777" w:rsidR="006D01B1" w:rsidRDefault="00AC5CC5">
      <w:pPr>
        <w:pStyle w:val="NoSpacing"/>
      </w:pPr>
      <w:r>
        <w:rPr>
          <w:rFonts w:ascii="Consolas" w:eastAsia="Consolas" w:hAnsi="Consolas"/>
          <w:sz w:val="18"/>
        </w:rPr>
        <w:t>('Mollick','Ifaj SAJID','20034382@students.koi.edu.au','0412345679','34 Oak St','2026-01-03',2),</w:t>
      </w:r>
    </w:p>
    <w:p w14:paraId="2C653947" w14:textId="77777777" w:rsidR="006D01B1" w:rsidRDefault="00AC5CC5">
      <w:pPr>
        <w:pStyle w:val="NoSpacing"/>
      </w:pPr>
      <w:r>
        <w:rPr>
          <w:rFonts w:ascii="Consolas" w:eastAsia="Consolas" w:hAnsi="Consolas"/>
          <w:sz w:val="18"/>
        </w:rPr>
        <w:t>('Alice','Miller','alice@example.com','0412345680','56 Pine St','2026-01-05',5),</w:t>
      </w:r>
    </w:p>
    <w:p w14:paraId="42532AC4" w14:textId="77777777" w:rsidR="006D01B1" w:rsidRDefault="00AC5CC5">
      <w:pPr>
        <w:pStyle w:val="NoSpacing"/>
      </w:pPr>
      <w:r>
        <w:rPr>
          <w:rFonts w:ascii="Consolas" w:eastAsia="Consolas" w:hAnsi="Consolas"/>
          <w:sz w:val="18"/>
        </w:rPr>
        <w:t>('John','Smith','john@example.com','0412345684','78 King St','2026-01-06',1),</w:t>
      </w:r>
    </w:p>
    <w:p w14:paraId="0B9C701B" w14:textId="77777777" w:rsidR="006D01B1" w:rsidRDefault="00AC5CC5">
      <w:pPr>
        <w:pStyle w:val="NoSpacing"/>
        <w:rPr>
          <w:rFonts w:ascii="Consolas" w:eastAsia="Consolas" w:hAnsi="Consolas"/>
          <w:sz w:val="18"/>
        </w:rPr>
      </w:pPr>
      <w:r>
        <w:rPr>
          <w:rFonts w:ascii="Consolas" w:eastAsia="Consolas" w:hAnsi="Consolas"/>
          <w:sz w:val="18"/>
        </w:rPr>
        <w:t>('Emma','Brown','emma@example.com','0412345685','90 Queen St','2026-01-07',2);</w:t>
      </w:r>
    </w:p>
    <w:p w14:paraId="0B85798E" w14:textId="77777777" w:rsidR="00A70370" w:rsidRDefault="00A70370">
      <w:pPr>
        <w:pStyle w:val="NoSpacing"/>
        <w:rPr>
          <w:rFonts w:ascii="Consolas" w:eastAsia="Consolas" w:hAnsi="Consolas"/>
          <w:sz w:val="18"/>
        </w:rPr>
      </w:pPr>
    </w:p>
    <w:p w14:paraId="1A94E37A" w14:textId="77777777" w:rsidR="00AC5CC5" w:rsidRDefault="00A70370" w:rsidP="00AC5CC5">
      <w:pPr>
        <w:pStyle w:val="NoSpacing"/>
        <w:keepNext/>
      </w:pPr>
      <w:r w:rsidRPr="003A05F6">
        <w:rPr>
          <w:rFonts w:ascii="Arial" w:hAnsi="Arial" w:cs="Arial"/>
          <w:noProof/>
        </w:rPr>
        <w:drawing>
          <wp:inline distT="0" distB="0" distL="0" distR="0" wp14:anchorId="4E118494" wp14:editId="1118008E">
            <wp:extent cx="5486400" cy="266582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65828"/>
                    </a:xfrm>
                    <a:prstGeom prst="rect">
                      <a:avLst/>
                    </a:prstGeom>
                  </pic:spPr>
                </pic:pic>
              </a:graphicData>
            </a:graphic>
          </wp:inline>
        </w:drawing>
      </w:r>
    </w:p>
    <w:p w14:paraId="5CE77D36" w14:textId="77777777" w:rsidR="00A70370" w:rsidRDefault="00AC5CC5" w:rsidP="00AC5CC5">
      <w:pPr>
        <w:pStyle w:val="Caption"/>
        <w:jc w:val="center"/>
      </w:pPr>
      <w:bookmarkStart w:id="23" w:name="_Toc243946849"/>
      <w:r>
        <w:t xml:space="preserve">Figure </w:t>
      </w:r>
      <w:fldSimple w:instr=" SEQ Figure \* ARABIC ">
        <w:r w:rsidR="00D8528A">
          <w:rPr>
            <w:noProof/>
          </w:rPr>
          <w:t>6</w:t>
        </w:r>
      </w:fldSimple>
      <w:r>
        <w:t xml:space="preserve"> : Member table data</w:t>
      </w:r>
      <w:bookmarkEnd w:id="23"/>
    </w:p>
    <w:p w14:paraId="37BB5BCE" w14:textId="77777777" w:rsidR="006D01B1" w:rsidRDefault="006D01B1">
      <w:pPr>
        <w:pStyle w:val="NoSpacing"/>
      </w:pPr>
    </w:p>
    <w:p w14:paraId="29BDC9D9" w14:textId="77777777" w:rsidR="006D01B1" w:rsidRDefault="00AC5CC5">
      <w:pPr>
        <w:pStyle w:val="NoSpacing"/>
      </w:pPr>
      <w:r>
        <w:rPr>
          <w:rFonts w:ascii="Consolas" w:eastAsia="Consolas" w:hAnsi="Consolas"/>
          <w:sz w:val="18"/>
        </w:rPr>
        <w:t>INSERT INTO AdminTable VALUES</w:t>
      </w:r>
    </w:p>
    <w:p w14:paraId="70F565C4" w14:textId="77777777" w:rsidR="006D01B1" w:rsidRDefault="00AC5CC5">
      <w:pPr>
        <w:pStyle w:val="NoSpacing"/>
      </w:pPr>
      <w:r>
        <w:rPr>
          <w:rFonts w:ascii="Consolas" w:eastAsia="Consolas" w:hAnsi="Consolas"/>
          <w:sz w:val="18"/>
        </w:rPr>
        <w:t>('KUSHAL THAPALIYA','20030717@students.koi.edu.au','0412345681',3),</w:t>
      </w:r>
    </w:p>
    <w:p w14:paraId="114E0B8A" w14:textId="77777777" w:rsidR="006D01B1" w:rsidRDefault="00AC5CC5">
      <w:pPr>
        <w:pStyle w:val="NoSpacing"/>
      </w:pPr>
      <w:r>
        <w:rPr>
          <w:rFonts w:ascii="Consolas" w:eastAsia="Consolas" w:hAnsi="Consolas"/>
          <w:sz w:val="18"/>
        </w:rPr>
        <w:t>('Admin Two','admin2@example.com','0412345686',3),</w:t>
      </w:r>
    </w:p>
    <w:p w14:paraId="7A1D6002" w14:textId="77777777" w:rsidR="006D01B1" w:rsidRDefault="00AC5CC5">
      <w:pPr>
        <w:pStyle w:val="NoSpacing"/>
      </w:pPr>
      <w:r>
        <w:rPr>
          <w:rFonts w:ascii="Consolas" w:eastAsia="Consolas" w:hAnsi="Consolas"/>
          <w:sz w:val="18"/>
        </w:rPr>
        <w:t>('Admin Three','admin3@example.com','0412345687',3),</w:t>
      </w:r>
    </w:p>
    <w:p w14:paraId="53F91361" w14:textId="77777777" w:rsidR="006D01B1" w:rsidRDefault="00AC5CC5">
      <w:pPr>
        <w:pStyle w:val="NoSpacing"/>
      </w:pPr>
      <w:r>
        <w:rPr>
          <w:rFonts w:ascii="Consolas" w:eastAsia="Consolas" w:hAnsi="Consolas"/>
          <w:sz w:val="18"/>
        </w:rPr>
        <w:t>('Admin Four','admin4@example.com','0412345688',3),</w:t>
      </w:r>
    </w:p>
    <w:p w14:paraId="15694463" w14:textId="77777777" w:rsidR="006D01B1" w:rsidRDefault="00AC5CC5">
      <w:pPr>
        <w:pStyle w:val="NoSpacing"/>
        <w:rPr>
          <w:rFonts w:ascii="Consolas" w:eastAsia="Consolas" w:hAnsi="Consolas"/>
          <w:sz w:val="18"/>
        </w:rPr>
      </w:pPr>
      <w:r>
        <w:rPr>
          <w:rFonts w:ascii="Consolas" w:eastAsia="Consolas" w:hAnsi="Consolas"/>
          <w:sz w:val="18"/>
        </w:rPr>
        <w:t>('Admin Five','admin5@example.com','0412345689',3);</w:t>
      </w:r>
    </w:p>
    <w:p w14:paraId="02713CC5" w14:textId="77777777" w:rsidR="00A70370" w:rsidRDefault="00A70370">
      <w:pPr>
        <w:pStyle w:val="NoSpacing"/>
        <w:rPr>
          <w:rFonts w:ascii="Consolas" w:eastAsia="Consolas" w:hAnsi="Consolas"/>
          <w:sz w:val="18"/>
        </w:rPr>
      </w:pPr>
    </w:p>
    <w:p w14:paraId="4D350AE3" w14:textId="77777777" w:rsidR="00AC5CC5" w:rsidRDefault="00A70370" w:rsidP="00AC5CC5">
      <w:pPr>
        <w:pStyle w:val="NoSpacing"/>
        <w:keepNext/>
      </w:pPr>
      <w:r w:rsidRPr="003A05F6">
        <w:rPr>
          <w:rFonts w:ascii="Arial" w:hAnsi="Arial" w:cs="Arial"/>
          <w:noProof/>
        </w:rPr>
        <w:drawing>
          <wp:inline distT="0" distB="0" distL="0" distR="0" wp14:anchorId="64CA78B1" wp14:editId="46850554">
            <wp:extent cx="5486400" cy="287567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BMINT.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875671"/>
                    </a:xfrm>
                    <a:prstGeom prst="rect">
                      <a:avLst/>
                    </a:prstGeom>
                  </pic:spPr>
                </pic:pic>
              </a:graphicData>
            </a:graphic>
          </wp:inline>
        </w:drawing>
      </w:r>
    </w:p>
    <w:p w14:paraId="06EF7E96" w14:textId="77777777" w:rsidR="00A70370" w:rsidRDefault="00AC5CC5" w:rsidP="00AC5CC5">
      <w:pPr>
        <w:pStyle w:val="Caption"/>
        <w:jc w:val="center"/>
      </w:pPr>
      <w:bookmarkStart w:id="24" w:name="_Toc243946850"/>
      <w:r>
        <w:t xml:space="preserve">Figure </w:t>
      </w:r>
      <w:fldSimple w:instr=" SEQ Figure \* ARABIC ">
        <w:r w:rsidR="00D8528A">
          <w:rPr>
            <w:noProof/>
          </w:rPr>
          <w:t>7</w:t>
        </w:r>
      </w:fldSimple>
      <w:r>
        <w:t xml:space="preserve"> : AdminTable values</w:t>
      </w:r>
      <w:bookmarkEnd w:id="24"/>
    </w:p>
    <w:p w14:paraId="2CD7FBFD" w14:textId="77777777" w:rsidR="006D01B1" w:rsidRDefault="006D01B1">
      <w:pPr>
        <w:pStyle w:val="NoSpacing"/>
      </w:pPr>
    </w:p>
    <w:p w14:paraId="74EAD4ED" w14:textId="77777777" w:rsidR="006D01B1" w:rsidRDefault="00AC5CC5">
      <w:pPr>
        <w:pStyle w:val="NoSpacing"/>
      </w:pPr>
      <w:r>
        <w:rPr>
          <w:rFonts w:ascii="Consolas" w:eastAsia="Consolas" w:hAnsi="Consolas"/>
          <w:sz w:val="18"/>
        </w:rPr>
        <w:t>INSERT INTO Staff VALUES</w:t>
      </w:r>
    </w:p>
    <w:p w14:paraId="6FF774E4" w14:textId="77777777" w:rsidR="006D01B1" w:rsidRDefault="00AC5CC5">
      <w:pPr>
        <w:pStyle w:val="NoSpacing"/>
      </w:pPr>
      <w:r>
        <w:rPr>
          <w:rFonts w:ascii="Consolas" w:eastAsia="Consolas" w:hAnsi="Consolas"/>
          <w:sz w:val="18"/>
        </w:rPr>
        <w:t>('Denish Jung BOGATI','Librarian','20030161@students.koi.edu.au','0412345682',4),</w:t>
      </w:r>
    </w:p>
    <w:p w14:paraId="034C4525" w14:textId="77777777" w:rsidR="006D01B1" w:rsidRDefault="00AC5CC5">
      <w:pPr>
        <w:pStyle w:val="NoSpacing"/>
      </w:pPr>
      <w:r>
        <w:rPr>
          <w:rFonts w:ascii="Consolas" w:eastAsia="Consolas" w:hAnsi="Consolas"/>
          <w:sz w:val="18"/>
        </w:rPr>
        <w:t>('Bob Carter','Staff','bob@example.com','0412345683',6),</w:t>
      </w:r>
    </w:p>
    <w:p w14:paraId="200548BA" w14:textId="77777777" w:rsidR="006D01B1" w:rsidRDefault="00AC5CC5">
      <w:pPr>
        <w:pStyle w:val="NoSpacing"/>
      </w:pPr>
      <w:r>
        <w:rPr>
          <w:rFonts w:ascii="Consolas" w:eastAsia="Consolas" w:hAnsi="Consolas"/>
          <w:sz w:val="18"/>
        </w:rPr>
        <w:t>('Sarah Lee','Assistant','sarah@example.com','0412345690',6),</w:t>
      </w:r>
    </w:p>
    <w:p w14:paraId="05C3C877" w14:textId="77777777" w:rsidR="006D01B1" w:rsidRDefault="00AC5CC5">
      <w:pPr>
        <w:pStyle w:val="NoSpacing"/>
      </w:pPr>
      <w:r>
        <w:rPr>
          <w:rFonts w:ascii="Consolas" w:eastAsia="Consolas" w:hAnsi="Consolas"/>
          <w:sz w:val="18"/>
        </w:rPr>
        <w:t>('Michael Wong','Technician','michael@example.com','0412345691',6),</w:t>
      </w:r>
    </w:p>
    <w:p w14:paraId="42EE2CE3" w14:textId="77777777" w:rsidR="006D01B1" w:rsidRDefault="00AC5CC5">
      <w:pPr>
        <w:pStyle w:val="NoSpacing"/>
        <w:rPr>
          <w:rFonts w:ascii="Consolas" w:eastAsia="Consolas" w:hAnsi="Consolas"/>
          <w:sz w:val="18"/>
        </w:rPr>
      </w:pPr>
      <w:r>
        <w:rPr>
          <w:rFonts w:ascii="Consolas" w:eastAsia="Consolas" w:hAnsi="Consolas"/>
          <w:sz w:val="18"/>
        </w:rPr>
        <w:t>('David Clark','Support','david@example.com','0412345692',6);</w:t>
      </w:r>
    </w:p>
    <w:p w14:paraId="463CC805" w14:textId="77777777" w:rsidR="00A70370" w:rsidRDefault="00A70370">
      <w:pPr>
        <w:pStyle w:val="NoSpacing"/>
        <w:rPr>
          <w:rFonts w:ascii="Consolas" w:eastAsia="Consolas" w:hAnsi="Consolas"/>
          <w:sz w:val="18"/>
        </w:rPr>
      </w:pPr>
    </w:p>
    <w:p w14:paraId="24D25391" w14:textId="77777777" w:rsidR="00AC5CC5" w:rsidRDefault="00A70370" w:rsidP="00AC5CC5">
      <w:pPr>
        <w:pStyle w:val="NoSpacing"/>
        <w:keepNext/>
      </w:pPr>
      <w:r w:rsidRPr="003A05F6">
        <w:rPr>
          <w:rFonts w:ascii="Arial" w:hAnsi="Arial" w:cs="Arial"/>
          <w:noProof/>
        </w:rPr>
        <w:lastRenderedPageBreak/>
        <w:drawing>
          <wp:inline distT="0" distB="0" distL="0" distR="0" wp14:anchorId="1153EA58" wp14:editId="5B51EE0F">
            <wp:extent cx="5486400" cy="29395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ff.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939562"/>
                    </a:xfrm>
                    <a:prstGeom prst="rect">
                      <a:avLst/>
                    </a:prstGeom>
                  </pic:spPr>
                </pic:pic>
              </a:graphicData>
            </a:graphic>
          </wp:inline>
        </w:drawing>
      </w:r>
    </w:p>
    <w:p w14:paraId="33DC9CCC" w14:textId="77777777" w:rsidR="00A70370" w:rsidRDefault="00AC5CC5" w:rsidP="00AC5CC5">
      <w:pPr>
        <w:pStyle w:val="Caption"/>
        <w:jc w:val="center"/>
      </w:pPr>
      <w:bookmarkStart w:id="25" w:name="_Toc243946851"/>
      <w:r>
        <w:t xml:space="preserve">Figure </w:t>
      </w:r>
      <w:fldSimple w:instr=" SEQ Figure \* ARABIC ">
        <w:r w:rsidR="00D8528A">
          <w:rPr>
            <w:noProof/>
          </w:rPr>
          <w:t>8</w:t>
        </w:r>
      </w:fldSimple>
      <w:r>
        <w:t xml:space="preserve"> : Staff table values</w:t>
      </w:r>
      <w:bookmarkEnd w:id="25"/>
    </w:p>
    <w:p w14:paraId="3177FDA6" w14:textId="77777777" w:rsidR="006D01B1" w:rsidRDefault="006D01B1">
      <w:pPr>
        <w:pStyle w:val="NoSpacing"/>
      </w:pPr>
    </w:p>
    <w:p w14:paraId="634AA457" w14:textId="77777777" w:rsidR="006D01B1" w:rsidRDefault="00AC5CC5">
      <w:pPr>
        <w:pStyle w:val="NoSpacing"/>
      </w:pPr>
      <w:r>
        <w:rPr>
          <w:rFonts w:ascii="Consolas" w:eastAsia="Consolas" w:hAnsi="Consolas"/>
          <w:sz w:val="18"/>
        </w:rPr>
        <w:t>INSERT INTO Librarian VALUES</w:t>
      </w:r>
    </w:p>
    <w:p w14:paraId="418F920B" w14:textId="77777777" w:rsidR="006D01B1" w:rsidRDefault="00AC5CC5">
      <w:pPr>
        <w:pStyle w:val="NoSpacing"/>
      </w:pPr>
      <w:r>
        <w:rPr>
          <w:rFonts w:ascii="Consolas" w:eastAsia="Consolas" w:hAnsi="Consolas"/>
          <w:sz w:val="18"/>
        </w:rPr>
        <w:t>(1,'Morning'), (2,'Evening'), (3,'Night'), (4,'Morning'), (5,'Evening');</w:t>
      </w:r>
    </w:p>
    <w:p w14:paraId="3BE2942D" w14:textId="77777777" w:rsidR="006D01B1" w:rsidRDefault="006D01B1">
      <w:pPr>
        <w:pStyle w:val="NoSpacing"/>
      </w:pPr>
    </w:p>
    <w:p w14:paraId="7E5B5690" w14:textId="77777777" w:rsidR="00AC5CC5" w:rsidRDefault="00A70370" w:rsidP="00AC5CC5">
      <w:pPr>
        <w:pStyle w:val="NoSpacing"/>
        <w:keepNext/>
      </w:pPr>
      <w:r w:rsidRPr="003A05F6">
        <w:rPr>
          <w:rFonts w:ascii="Arial" w:hAnsi="Arial" w:cs="Arial"/>
          <w:noProof/>
        </w:rPr>
        <w:drawing>
          <wp:inline distT="0" distB="0" distL="0" distR="0" wp14:anchorId="03366C69" wp14:editId="59E99A50">
            <wp:extent cx="5486400" cy="283815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obe.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838157"/>
                    </a:xfrm>
                    <a:prstGeom prst="rect">
                      <a:avLst/>
                    </a:prstGeom>
                  </pic:spPr>
                </pic:pic>
              </a:graphicData>
            </a:graphic>
          </wp:inline>
        </w:drawing>
      </w:r>
    </w:p>
    <w:p w14:paraId="1114D8D0" w14:textId="77777777" w:rsidR="00A70370" w:rsidRDefault="00AC5CC5" w:rsidP="00AC5CC5">
      <w:pPr>
        <w:pStyle w:val="Caption"/>
        <w:jc w:val="center"/>
        <w:rPr>
          <w:rFonts w:ascii="Consolas" w:eastAsia="Consolas" w:hAnsi="Consolas"/>
        </w:rPr>
      </w:pPr>
      <w:bookmarkStart w:id="26" w:name="_Toc243946852"/>
      <w:r>
        <w:t xml:space="preserve">Figure </w:t>
      </w:r>
      <w:fldSimple w:instr=" SEQ Figure \* ARABIC ">
        <w:r w:rsidR="00D8528A">
          <w:rPr>
            <w:noProof/>
          </w:rPr>
          <w:t>9</w:t>
        </w:r>
      </w:fldSimple>
      <w:r>
        <w:t xml:space="preserve"> : Librarian values</w:t>
      </w:r>
      <w:bookmarkEnd w:id="26"/>
    </w:p>
    <w:p w14:paraId="67CE58D6" w14:textId="77777777" w:rsidR="00A70370" w:rsidRDefault="00A70370">
      <w:pPr>
        <w:pStyle w:val="NoSpacing"/>
        <w:rPr>
          <w:rFonts w:ascii="Consolas" w:eastAsia="Consolas" w:hAnsi="Consolas"/>
          <w:sz w:val="18"/>
        </w:rPr>
      </w:pPr>
    </w:p>
    <w:p w14:paraId="7232E933" w14:textId="77777777" w:rsidR="006D01B1" w:rsidRDefault="00AC5CC5">
      <w:pPr>
        <w:pStyle w:val="NoSpacing"/>
      </w:pPr>
      <w:r>
        <w:rPr>
          <w:rFonts w:ascii="Consolas" w:eastAsia="Consolas" w:hAnsi="Consolas"/>
          <w:sz w:val="18"/>
        </w:rPr>
        <w:t>INSERT INTO Publisher VALUES</w:t>
      </w:r>
    </w:p>
    <w:p w14:paraId="2629331A" w14:textId="77777777" w:rsidR="006D01B1" w:rsidRDefault="00AC5CC5">
      <w:pPr>
        <w:pStyle w:val="NoSpacing"/>
      </w:pPr>
      <w:r>
        <w:rPr>
          <w:rFonts w:ascii="Consolas" w:eastAsia="Consolas" w:hAnsi="Consolas"/>
          <w:sz w:val="18"/>
        </w:rPr>
        <w:t>('Penguin Books','1 Book St','0412345600'),</w:t>
      </w:r>
    </w:p>
    <w:p w14:paraId="159A43BD" w14:textId="77777777" w:rsidR="006D01B1" w:rsidRDefault="00AC5CC5">
      <w:pPr>
        <w:pStyle w:val="NoSpacing"/>
      </w:pPr>
      <w:r>
        <w:rPr>
          <w:rFonts w:ascii="Consolas" w:eastAsia="Consolas" w:hAnsi="Consolas"/>
          <w:sz w:val="18"/>
        </w:rPr>
        <w:t>('HarperCollins','2 Story Rd','0412345601'),</w:t>
      </w:r>
    </w:p>
    <w:p w14:paraId="5A257496" w14:textId="77777777" w:rsidR="006D01B1" w:rsidRDefault="00AC5CC5">
      <w:pPr>
        <w:pStyle w:val="NoSpacing"/>
      </w:pPr>
      <w:r>
        <w:rPr>
          <w:rFonts w:ascii="Consolas" w:eastAsia="Consolas" w:hAnsi="Consolas"/>
          <w:sz w:val="18"/>
        </w:rPr>
        <w:t>('Oxford Press','3 Knowledge Ave','0412345693'),</w:t>
      </w:r>
    </w:p>
    <w:p w14:paraId="69F690E8" w14:textId="77777777" w:rsidR="006D01B1" w:rsidRDefault="00AC5CC5">
      <w:pPr>
        <w:pStyle w:val="NoSpacing"/>
      </w:pPr>
      <w:r>
        <w:rPr>
          <w:rFonts w:ascii="Consolas" w:eastAsia="Consolas" w:hAnsi="Consolas"/>
          <w:sz w:val="18"/>
        </w:rPr>
        <w:t>('Cambridge Press','4 Academic Rd','0412345694'),</w:t>
      </w:r>
    </w:p>
    <w:p w14:paraId="3321FC22" w14:textId="77777777" w:rsidR="006D01B1" w:rsidRDefault="00AC5CC5">
      <w:pPr>
        <w:pStyle w:val="NoSpacing"/>
        <w:rPr>
          <w:rFonts w:ascii="Consolas" w:eastAsia="Consolas" w:hAnsi="Consolas"/>
          <w:sz w:val="18"/>
        </w:rPr>
      </w:pPr>
      <w:r>
        <w:rPr>
          <w:rFonts w:ascii="Consolas" w:eastAsia="Consolas" w:hAnsi="Consolas"/>
          <w:sz w:val="18"/>
        </w:rPr>
        <w:t>('Pearson','5 Education St','0412345695');</w:t>
      </w:r>
    </w:p>
    <w:p w14:paraId="39D274C0" w14:textId="77777777" w:rsidR="00A70370" w:rsidRDefault="00A70370">
      <w:pPr>
        <w:pStyle w:val="NoSpacing"/>
        <w:rPr>
          <w:rFonts w:ascii="Consolas" w:eastAsia="Consolas" w:hAnsi="Consolas"/>
          <w:sz w:val="18"/>
        </w:rPr>
      </w:pPr>
    </w:p>
    <w:p w14:paraId="59D5BFC4" w14:textId="77777777" w:rsidR="00AC5CC5" w:rsidRDefault="00A70370" w:rsidP="00AC5CC5">
      <w:pPr>
        <w:pStyle w:val="NoSpacing"/>
        <w:keepNext/>
      </w:pPr>
      <w:r w:rsidRPr="003A05F6">
        <w:rPr>
          <w:rFonts w:ascii="Arial" w:hAnsi="Arial" w:cs="Arial"/>
          <w:noProof/>
        </w:rPr>
        <w:lastRenderedPageBreak/>
        <w:drawing>
          <wp:inline distT="0" distB="0" distL="0" distR="0" wp14:anchorId="1774E73E" wp14:editId="7AD7EA92">
            <wp:extent cx="5486400" cy="33229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ublisher.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322906"/>
                    </a:xfrm>
                    <a:prstGeom prst="rect">
                      <a:avLst/>
                    </a:prstGeom>
                  </pic:spPr>
                </pic:pic>
              </a:graphicData>
            </a:graphic>
          </wp:inline>
        </w:drawing>
      </w:r>
    </w:p>
    <w:p w14:paraId="782AB01F" w14:textId="77777777" w:rsidR="00A70370" w:rsidRDefault="00AC5CC5" w:rsidP="00AC5CC5">
      <w:pPr>
        <w:pStyle w:val="Caption"/>
        <w:jc w:val="center"/>
      </w:pPr>
      <w:bookmarkStart w:id="27" w:name="_Toc243946853"/>
      <w:r>
        <w:t xml:space="preserve">Figure </w:t>
      </w:r>
      <w:fldSimple w:instr=" SEQ Figure \* ARABIC ">
        <w:r w:rsidR="00D8528A">
          <w:rPr>
            <w:noProof/>
          </w:rPr>
          <w:t>10</w:t>
        </w:r>
      </w:fldSimple>
      <w:r>
        <w:t xml:space="preserve"> : Publisher values</w:t>
      </w:r>
      <w:bookmarkEnd w:id="27"/>
    </w:p>
    <w:p w14:paraId="18B38103" w14:textId="77777777" w:rsidR="006D01B1" w:rsidRDefault="006D01B1">
      <w:pPr>
        <w:pStyle w:val="NoSpacing"/>
      </w:pPr>
    </w:p>
    <w:p w14:paraId="39690B5C" w14:textId="77777777" w:rsidR="006D01B1" w:rsidRDefault="00AC5CC5">
      <w:pPr>
        <w:pStyle w:val="NoSpacing"/>
      </w:pPr>
      <w:r>
        <w:rPr>
          <w:rFonts w:ascii="Consolas" w:eastAsia="Consolas" w:hAnsi="Consolas"/>
          <w:sz w:val="18"/>
        </w:rPr>
        <w:t>INSERT INTO Category VALUES</w:t>
      </w:r>
    </w:p>
    <w:p w14:paraId="0DE595E7" w14:textId="77777777" w:rsidR="006D01B1" w:rsidRDefault="00AC5CC5">
      <w:pPr>
        <w:pStyle w:val="NoSpacing"/>
        <w:rPr>
          <w:rFonts w:ascii="Consolas" w:eastAsia="Consolas" w:hAnsi="Consolas"/>
          <w:sz w:val="18"/>
        </w:rPr>
      </w:pPr>
      <w:r>
        <w:rPr>
          <w:rFonts w:ascii="Consolas" w:eastAsia="Consolas" w:hAnsi="Consolas"/>
          <w:sz w:val="18"/>
        </w:rPr>
        <w:t>('Fiction'), ('Science'), ('History'), ('Technology'), ('Literature');</w:t>
      </w:r>
    </w:p>
    <w:p w14:paraId="3BB46B5A" w14:textId="77777777" w:rsidR="00AC5CC5" w:rsidRDefault="00AC5CC5">
      <w:pPr>
        <w:pStyle w:val="NoSpacing"/>
        <w:rPr>
          <w:rFonts w:ascii="Consolas" w:eastAsia="Consolas" w:hAnsi="Consolas"/>
          <w:sz w:val="18"/>
        </w:rPr>
      </w:pPr>
    </w:p>
    <w:p w14:paraId="13872A86" w14:textId="77777777" w:rsidR="00D8528A" w:rsidRDefault="00A70370" w:rsidP="00D8528A">
      <w:pPr>
        <w:pStyle w:val="NoSpacing"/>
        <w:keepNext/>
      </w:pPr>
      <w:r w:rsidRPr="003A05F6">
        <w:rPr>
          <w:rFonts w:ascii="Arial" w:hAnsi="Arial" w:cs="Arial"/>
          <w:noProof/>
        </w:rPr>
        <w:drawing>
          <wp:inline distT="0" distB="0" distL="0" distR="0" wp14:anchorId="37139724" wp14:editId="059A1D4B">
            <wp:extent cx="5486400" cy="333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te.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337560"/>
                    </a:xfrm>
                    <a:prstGeom prst="rect">
                      <a:avLst/>
                    </a:prstGeom>
                  </pic:spPr>
                </pic:pic>
              </a:graphicData>
            </a:graphic>
          </wp:inline>
        </w:drawing>
      </w:r>
    </w:p>
    <w:p w14:paraId="43770D74" w14:textId="77777777" w:rsidR="00A70370" w:rsidRDefault="00D8528A" w:rsidP="00D8528A">
      <w:pPr>
        <w:pStyle w:val="Caption"/>
        <w:jc w:val="center"/>
      </w:pPr>
      <w:bookmarkStart w:id="28" w:name="_Toc243946854"/>
      <w:r>
        <w:t xml:space="preserve">Figure </w:t>
      </w:r>
      <w:fldSimple w:instr=" SEQ Figure \* ARABIC ">
        <w:r>
          <w:rPr>
            <w:noProof/>
          </w:rPr>
          <w:t>11</w:t>
        </w:r>
      </w:fldSimple>
      <w:r>
        <w:t xml:space="preserve"> : Category values</w:t>
      </w:r>
      <w:bookmarkEnd w:id="28"/>
    </w:p>
    <w:p w14:paraId="494BEC83" w14:textId="77777777" w:rsidR="006D01B1" w:rsidRDefault="006D01B1">
      <w:pPr>
        <w:pStyle w:val="NoSpacing"/>
      </w:pPr>
    </w:p>
    <w:p w14:paraId="00BD4179" w14:textId="77777777" w:rsidR="006D01B1" w:rsidRDefault="00AC5CC5">
      <w:pPr>
        <w:pStyle w:val="NoSpacing"/>
      </w:pPr>
      <w:r>
        <w:rPr>
          <w:rFonts w:ascii="Consolas" w:eastAsia="Consolas" w:hAnsi="Consolas"/>
          <w:sz w:val="18"/>
        </w:rPr>
        <w:t>INSERT INTO Book VALUES</w:t>
      </w:r>
    </w:p>
    <w:p w14:paraId="7785774D" w14:textId="77777777" w:rsidR="006D01B1" w:rsidRDefault="00AC5CC5">
      <w:pPr>
        <w:pStyle w:val="NoSpacing"/>
      </w:pPr>
      <w:r>
        <w:rPr>
          <w:rFonts w:ascii="Consolas" w:eastAsia="Consolas" w:hAnsi="Consolas"/>
          <w:sz w:val="18"/>
        </w:rPr>
        <w:t>('The Great Gatsby','978-1234567890','Fiction',1925,1,1),</w:t>
      </w:r>
    </w:p>
    <w:p w14:paraId="563EB597" w14:textId="77777777" w:rsidR="006D01B1" w:rsidRDefault="00AC5CC5">
      <w:pPr>
        <w:pStyle w:val="NoSpacing"/>
      </w:pPr>
      <w:r>
        <w:rPr>
          <w:rFonts w:ascii="Consolas" w:eastAsia="Consolas" w:hAnsi="Consolas"/>
          <w:sz w:val="18"/>
        </w:rPr>
        <w:lastRenderedPageBreak/>
        <w:t>('Brief History of Time','978-0987654321','Science',1988,2,2),</w:t>
      </w:r>
    </w:p>
    <w:p w14:paraId="3EC94789" w14:textId="77777777" w:rsidR="006D01B1" w:rsidRDefault="00AC5CC5">
      <w:pPr>
        <w:pStyle w:val="NoSpacing"/>
      </w:pPr>
      <w:r>
        <w:rPr>
          <w:rFonts w:ascii="Consolas" w:eastAsia="Consolas" w:hAnsi="Consolas"/>
          <w:sz w:val="18"/>
        </w:rPr>
        <w:t>('World War II','978-1122334455','History',2000,1,3),</w:t>
      </w:r>
    </w:p>
    <w:p w14:paraId="4ACA18E7" w14:textId="77777777" w:rsidR="006D01B1" w:rsidRDefault="00AC5CC5">
      <w:pPr>
        <w:pStyle w:val="NoSpacing"/>
      </w:pPr>
      <w:r>
        <w:rPr>
          <w:rFonts w:ascii="Consolas" w:eastAsia="Consolas" w:hAnsi="Consolas"/>
          <w:sz w:val="18"/>
        </w:rPr>
        <w:t>('Database Systems','978-6677889900','Technology',2015,3,4),</w:t>
      </w:r>
    </w:p>
    <w:p w14:paraId="462A305B" w14:textId="77777777" w:rsidR="006D01B1" w:rsidRDefault="00AC5CC5">
      <w:pPr>
        <w:pStyle w:val="NoSpacing"/>
        <w:rPr>
          <w:rFonts w:ascii="Consolas" w:eastAsia="Consolas" w:hAnsi="Consolas"/>
          <w:sz w:val="18"/>
        </w:rPr>
      </w:pPr>
      <w:r>
        <w:rPr>
          <w:rFonts w:ascii="Consolas" w:eastAsia="Consolas" w:hAnsi="Consolas"/>
          <w:sz w:val="18"/>
        </w:rPr>
        <w:t>('English Literature','978-5566778899','Literature',2010,4,5);</w:t>
      </w:r>
    </w:p>
    <w:p w14:paraId="5B8DF61D" w14:textId="77777777" w:rsidR="00A70370" w:rsidRDefault="00A70370">
      <w:pPr>
        <w:pStyle w:val="NoSpacing"/>
        <w:rPr>
          <w:rFonts w:ascii="Consolas" w:eastAsia="Consolas" w:hAnsi="Consolas"/>
          <w:sz w:val="18"/>
        </w:rPr>
      </w:pPr>
    </w:p>
    <w:p w14:paraId="70279551" w14:textId="77777777" w:rsidR="00D8528A" w:rsidRDefault="00A70370" w:rsidP="00D8528A">
      <w:pPr>
        <w:pStyle w:val="NoSpacing"/>
        <w:keepNext/>
      </w:pPr>
      <w:r w:rsidRPr="003A05F6">
        <w:rPr>
          <w:rFonts w:ascii="Arial" w:hAnsi="Arial" w:cs="Arial"/>
          <w:noProof/>
        </w:rPr>
        <w:drawing>
          <wp:inline distT="0" distB="0" distL="0" distR="0" wp14:anchorId="6BD2A365" wp14:editId="0AD35135">
            <wp:extent cx="5486400" cy="290966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ook.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909668"/>
                    </a:xfrm>
                    <a:prstGeom prst="rect">
                      <a:avLst/>
                    </a:prstGeom>
                  </pic:spPr>
                </pic:pic>
              </a:graphicData>
            </a:graphic>
          </wp:inline>
        </w:drawing>
      </w:r>
    </w:p>
    <w:p w14:paraId="39983C03" w14:textId="77777777" w:rsidR="00A70370" w:rsidRDefault="00D8528A" w:rsidP="00D8528A">
      <w:pPr>
        <w:pStyle w:val="Caption"/>
        <w:jc w:val="center"/>
      </w:pPr>
      <w:bookmarkStart w:id="29" w:name="_Toc243946855"/>
      <w:r>
        <w:t xml:space="preserve">Figure </w:t>
      </w:r>
      <w:fldSimple w:instr=" SEQ Figure \* ARABIC ">
        <w:r>
          <w:rPr>
            <w:noProof/>
          </w:rPr>
          <w:t>12</w:t>
        </w:r>
      </w:fldSimple>
      <w:r>
        <w:t xml:space="preserve"> : Book table values</w:t>
      </w:r>
      <w:bookmarkEnd w:id="29"/>
    </w:p>
    <w:p w14:paraId="20431509" w14:textId="77777777" w:rsidR="006D01B1" w:rsidRDefault="006D01B1">
      <w:pPr>
        <w:pStyle w:val="NoSpacing"/>
      </w:pPr>
    </w:p>
    <w:p w14:paraId="488ABADC" w14:textId="77777777" w:rsidR="006D01B1" w:rsidRDefault="00AC5CC5">
      <w:pPr>
        <w:pStyle w:val="NoSpacing"/>
      </w:pPr>
      <w:r>
        <w:rPr>
          <w:rFonts w:ascii="Consolas" w:eastAsia="Consolas" w:hAnsi="Consolas"/>
          <w:sz w:val="18"/>
        </w:rPr>
        <w:t>INSERT INTO Loan VALUES</w:t>
      </w:r>
    </w:p>
    <w:p w14:paraId="0D2F536E" w14:textId="77777777" w:rsidR="006D01B1" w:rsidRDefault="00AC5CC5">
      <w:pPr>
        <w:pStyle w:val="NoSpacing"/>
      </w:pPr>
      <w:r>
        <w:rPr>
          <w:rFonts w:ascii="Consolas" w:eastAsia="Consolas" w:hAnsi="Consolas"/>
          <w:sz w:val="18"/>
        </w:rPr>
        <w:t>('2026-01-01','2026-01-07',NULL,1,1),</w:t>
      </w:r>
    </w:p>
    <w:p w14:paraId="6BA05DB4" w14:textId="77777777" w:rsidR="006D01B1" w:rsidRDefault="00AC5CC5">
      <w:pPr>
        <w:pStyle w:val="NoSpacing"/>
      </w:pPr>
      <w:r>
        <w:rPr>
          <w:rFonts w:ascii="Consolas" w:eastAsia="Consolas" w:hAnsi="Consolas"/>
          <w:sz w:val="18"/>
        </w:rPr>
        <w:t>('2026-01-02','2026-01-08',NULL,2,2),</w:t>
      </w:r>
    </w:p>
    <w:p w14:paraId="0237ABD2" w14:textId="77777777" w:rsidR="006D01B1" w:rsidRDefault="00AC5CC5">
      <w:pPr>
        <w:pStyle w:val="NoSpacing"/>
      </w:pPr>
      <w:r>
        <w:rPr>
          <w:rFonts w:ascii="Consolas" w:eastAsia="Consolas" w:hAnsi="Consolas"/>
          <w:sz w:val="18"/>
        </w:rPr>
        <w:t>('2026-01-03','2026-01-09',NULL,3,3),</w:t>
      </w:r>
    </w:p>
    <w:p w14:paraId="2CC73A48" w14:textId="77777777" w:rsidR="006D01B1" w:rsidRDefault="00AC5CC5">
      <w:pPr>
        <w:pStyle w:val="NoSpacing"/>
      </w:pPr>
      <w:r>
        <w:rPr>
          <w:rFonts w:ascii="Consolas" w:eastAsia="Consolas" w:hAnsi="Consolas"/>
          <w:sz w:val="18"/>
        </w:rPr>
        <w:t>('2026-01-04','2026-01-10',NULL,4,4),</w:t>
      </w:r>
    </w:p>
    <w:p w14:paraId="7213AF54" w14:textId="77777777" w:rsidR="006D01B1" w:rsidRDefault="00AC5CC5">
      <w:pPr>
        <w:pStyle w:val="NoSpacing"/>
        <w:rPr>
          <w:rFonts w:ascii="Consolas" w:eastAsia="Consolas" w:hAnsi="Consolas"/>
          <w:sz w:val="18"/>
        </w:rPr>
      </w:pPr>
      <w:r>
        <w:rPr>
          <w:rFonts w:ascii="Consolas" w:eastAsia="Consolas" w:hAnsi="Consolas"/>
          <w:sz w:val="18"/>
        </w:rPr>
        <w:t>('2026-01-05','2026-01-11',NULL,5,5);</w:t>
      </w:r>
    </w:p>
    <w:p w14:paraId="783A0BD2" w14:textId="77777777" w:rsidR="00A70370" w:rsidRDefault="00A70370">
      <w:pPr>
        <w:pStyle w:val="NoSpacing"/>
        <w:rPr>
          <w:rFonts w:ascii="Consolas" w:eastAsia="Consolas" w:hAnsi="Consolas"/>
          <w:sz w:val="18"/>
        </w:rPr>
      </w:pPr>
    </w:p>
    <w:p w14:paraId="65E45D1D" w14:textId="77777777" w:rsidR="00D8528A" w:rsidRDefault="00A70370" w:rsidP="00D8528A">
      <w:pPr>
        <w:pStyle w:val="NoSpacing"/>
        <w:keepNext/>
      </w:pPr>
      <w:r w:rsidRPr="003A05F6">
        <w:rPr>
          <w:rFonts w:ascii="Arial" w:hAnsi="Arial" w:cs="Arial"/>
          <w:noProof/>
        </w:rPr>
        <w:lastRenderedPageBreak/>
        <w:drawing>
          <wp:inline distT="0" distB="0" distL="0" distR="0" wp14:anchorId="597F8E35" wp14:editId="0D7F758D">
            <wp:extent cx="5486400" cy="315995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an.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3159955"/>
                    </a:xfrm>
                    <a:prstGeom prst="rect">
                      <a:avLst/>
                    </a:prstGeom>
                  </pic:spPr>
                </pic:pic>
              </a:graphicData>
            </a:graphic>
          </wp:inline>
        </w:drawing>
      </w:r>
    </w:p>
    <w:p w14:paraId="04D51C0C" w14:textId="77777777" w:rsidR="00A70370" w:rsidRDefault="00D8528A" w:rsidP="00D8528A">
      <w:pPr>
        <w:pStyle w:val="Caption"/>
        <w:jc w:val="center"/>
      </w:pPr>
      <w:bookmarkStart w:id="30" w:name="_Toc243946856"/>
      <w:r>
        <w:t xml:space="preserve">Figure </w:t>
      </w:r>
      <w:fldSimple w:instr=" SEQ Figure \* ARABIC ">
        <w:r>
          <w:rPr>
            <w:noProof/>
          </w:rPr>
          <w:t>13</w:t>
        </w:r>
      </w:fldSimple>
      <w:r>
        <w:t xml:space="preserve"> : Loan table values</w:t>
      </w:r>
      <w:bookmarkEnd w:id="30"/>
    </w:p>
    <w:p w14:paraId="7EA1AB28" w14:textId="77777777" w:rsidR="006D01B1" w:rsidRDefault="006D01B1">
      <w:pPr>
        <w:pStyle w:val="NoSpacing"/>
      </w:pPr>
    </w:p>
    <w:p w14:paraId="1B302395" w14:textId="77777777" w:rsidR="006D01B1" w:rsidRDefault="00AC5CC5">
      <w:pPr>
        <w:pStyle w:val="NoSpacing"/>
      </w:pPr>
      <w:r>
        <w:rPr>
          <w:rFonts w:ascii="Consolas" w:eastAsia="Consolas" w:hAnsi="Consolas"/>
          <w:sz w:val="18"/>
        </w:rPr>
        <w:t>INSERT INTO Reservation VALUES</w:t>
      </w:r>
    </w:p>
    <w:p w14:paraId="20D1BCF5" w14:textId="77777777" w:rsidR="006D01B1" w:rsidRDefault="00AC5CC5">
      <w:pPr>
        <w:pStyle w:val="NoSpacing"/>
      </w:pPr>
      <w:r>
        <w:rPr>
          <w:rFonts w:ascii="Consolas" w:eastAsia="Consolas" w:hAnsi="Consolas"/>
          <w:sz w:val="18"/>
        </w:rPr>
        <w:t>('2026-01-01','Pending',1,3),</w:t>
      </w:r>
    </w:p>
    <w:p w14:paraId="294AD4D4" w14:textId="77777777" w:rsidR="006D01B1" w:rsidRDefault="00AC5CC5">
      <w:pPr>
        <w:pStyle w:val="NoSpacing"/>
      </w:pPr>
      <w:r>
        <w:rPr>
          <w:rFonts w:ascii="Consolas" w:eastAsia="Consolas" w:hAnsi="Consolas"/>
          <w:sz w:val="18"/>
        </w:rPr>
        <w:t>('2026-01-03','Confirmed',2,1),</w:t>
      </w:r>
    </w:p>
    <w:p w14:paraId="36D389FB" w14:textId="77777777" w:rsidR="006D01B1" w:rsidRDefault="00AC5CC5">
      <w:pPr>
        <w:pStyle w:val="NoSpacing"/>
      </w:pPr>
      <w:r>
        <w:rPr>
          <w:rFonts w:ascii="Consolas" w:eastAsia="Consolas" w:hAnsi="Consolas"/>
          <w:sz w:val="18"/>
        </w:rPr>
        <w:t>('2026-01-04','Pending',3,2),</w:t>
      </w:r>
    </w:p>
    <w:p w14:paraId="6C61282A" w14:textId="77777777" w:rsidR="006D01B1" w:rsidRDefault="00AC5CC5">
      <w:pPr>
        <w:pStyle w:val="NoSpacing"/>
      </w:pPr>
      <w:r>
        <w:rPr>
          <w:rFonts w:ascii="Consolas" w:eastAsia="Consolas" w:hAnsi="Consolas"/>
          <w:sz w:val="18"/>
        </w:rPr>
        <w:t>('2026-01-05','Confirmed',4,4),</w:t>
      </w:r>
    </w:p>
    <w:p w14:paraId="664EC61F" w14:textId="77777777" w:rsidR="006D01B1" w:rsidRDefault="00AC5CC5">
      <w:pPr>
        <w:pStyle w:val="NoSpacing"/>
        <w:rPr>
          <w:rFonts w:ascii="Consolas" w:eastAsia="Consolas" w:hAnsi="Consolas"/>
          <w:sz w:val="18"/>
        </w:rPr>
      </w:pPr>
      <w:r>
        <w:rPr>
          <w:rFonts w:ascii="Consolas" w:eastAsia="Consolas" w:hAnsi="Consolas"/>
          <w:sz w:val="18"/>
        </w:rPr>
        <w:t>('2026-01-06','Pending',5,5);</w:t>
      </w:r>
    </w:p>
    <w:p w14:paraId="77137EA2" w14:textId="77777777" w:rsidR="00A70370" w:rsidRDefault="00A70370">
      <w:pPr>
        <w:pStyle w:val="NoSpacing"/>
        <w:rPr>
          <w:rFonts w:ascii="Consolas" w:eastAsia="Consolas" w:hAnsi="Consolas"/>
          <w:sz w:val="18"/>
        </w:rPr>
      </w:pPr>
    </w:p>
    <w:p w14:paraId="41EDF1DB" w14:textId="77777777" w:rsidR="00D8528A" w:rsidRDefault="00A70370" w:rsidP="00D8528A">
      <w:pPr>
        <w:pStyle w:val="NoSpacing"/>
        <w:keepNext/>
      </w:pPr>
      <w:r w:rsidRPr="003A05F6">
        <w:rPr>
          <w:rFonts w:ascii="Arial" w:hAnsi="Arial" w:cs="Arial"/>
          <w:noProof/>
        </w:rPr>
        <w:drawing>
          <wp:inline distT="0" distB="0" distL="0" distR="0" wp14:anchorId="3428A001" wp14:editId="158F205B">
            <wp:extent cx="5486400" cy="308082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080825"/>
                    </a:xfrm>
                    <a:prstGeom prst="rect">
                      <a:avLst/>
                    </a:prstGeom>
                  </pic:spPr>
                </pic:pic>
              </a:graphicData>
            </a:graphic>
          </wp:inline>
        </w:drawing>
      </w:r>
    </w:p>
    <w:p w14:paraId="606432B4" w14:textId="77777777" w:rsidR="00A70370" w:rsidRDefault="00D8528A" w:rsidP="00D8528A">
      <w:pPr>
        <w:pStyle w:val="Caption"/>
        <w:jc w:val="center"/>
      </w:pPr>
      <w:bookmarkStart w:id="31" w:name="_Toc243946857"/>
      <w:r>
        <w:t xml:space="preserve">Figure </w:t>
      </w:r>
      <w:fldSimple w:instr=" SEQ Figure \* ARABIC ">
        <w:r>
          <w:rPr>
            <w:noProof/>
          </w:rPr>
          <w:t>14</w:t>
        </w:r>
      </w:fldSimple>
      <w:r>
        <w:t xml:space="preserve"> : Reservation table values</w:t>
      </w:r>
      <w:bookmarkEnd w:id="31"/>
    </w:p>
    <w:p w14:paraId="7EF9FC8D" w14:textId="77777777" w:rsidR="00A70370" w:rsidRDefault="00A70370">
      <w:pPr>
        <w:pStyle w:val="NoSpacing"/>
      </w:pPr>
    </w:p>
    <w:p w14:paraId="575AB345" w14:textId="77777777" w:rsidR="00D8528A" w:rsidRDefault="00A70370" w:rsidP="00D8528A">
      <w:pPr>
        <w:pStyle w:val="NoSpacing"/>
        <w:keepNext/>
      </w:pPr>
      <w:r w:rsidRPr="003A05F6">
        <w:rPr>
          <w:rFonts w:ascii="Arial" w:hAnsi="Arial" w:cs="Arial"/>
          <w:noProof/>
        </w:rPr>
        <w:lastRenderedPageBreak/>
        <w:drawing>
          <wp:inline distT="0" distB="0" distL="0" distR="0" wp14:anchorId="206E3981" wp14:editId="3FA0C595">
            <wp:extent cx="5486400" cy="2299482"/>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1-24 205314.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2299482"/>
                    </a:xfrm>
                    <a:prstGeom prst="rect">
                      <a:avLst/>
                    </a:prstGeom>
                  </pic:spPr>
                </pic:pic>
              </a:graphicData>
            </a:graphic>
          </wp:inline>
        </w:drawing>
      </w:r>
    </w:p>
    <w:p w14:paraId="4D9C3642" w14:textId="77777777" w:rsidR="00A70370" w:rsidRDefault="00D8528A" w:rsidP="00D8528A">
      <w:pPr>
        <w:pStyle w:val="Caption"/>
        <w:jc w:val="center"/>
      </w:pPr>
      <w:bookmarkStart w:id="32" w:name="_Toc243946858"/>
      <w:r>
        <w:t xml:space="preserve">Figure </w:t>
      </w:r>
      <w:fldSimple w:instr=" SEQ Figure \* ARABIC ">
        <w:r>
          <w:rPr>
            <w:noProof/>
          </w:rPr>
          <w:t>15</w:t>
        </w:r>
      </w:fldSimple>
      <w:r>
        <w:t xml:space="preserve"> : Selecting all the value from all tables</w:t>
      </w:r>
      <w:bookmarkEnd w:id="32"/>
    </w:p>
    <w:p w14:paraId="7CDA53CB" w14:textId="77777777" w:rsidR="00A70370" w:rsidRDefault="00A70370">
      <w:pPr>
        <w:pStyle w:val="NoSpacing"/>
      </w:pPr>
    </w:p>
    <w:p w14:paraId="5ECDA06F" w14:textId="77777777" w:rsidR="00A70370" w:rsidRDefault="00A70370">
      <w:pPr>
        <w:pStyle w:val="NoSpacing"/>
      </w:pPr>
    </w:p>
    <w:p w14:paraId="1190AEC0" w14:textId="77777777" w:rsidR="00D8528A" w:rsidRDefault="00A70370" w:rsidP="00D8528A">
      <w:pPr>
        <w:pStyle w:val="NoSpacing"/>
        <w:keepNext/>
      </w:pPr>
      <w:r w:rsidRPr="003A05F6">
        <w:rPr>
          <w:rFonts w:ascii="Arial" w:hAnsi="Arial" w:cs="Arial"/>
          <w:noProof/>
        </w:rPr>
        <w:drawing>
          <wp:inline distT="0" distB="0" distL="0" distR="0" wp14:anchorId="5158117B" wp14:editId="3AA36FAE">
            <wp:extent cx="5486400" cy="25239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1-24 20533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23978"/>
                    </a:xfrm>
                    <a:prstGeom prst="rect">
                      <a:avLst/>
                    </a:prstGeom>
                  </pic:spPr>
                </pic:pic>
              </a:graphicData>
            </a:graphic>
          </wp:inline>
        </w:drawing>
      </w:r>
    </w:p>
    <w:p w14:paraId="768CA8DB" w14:textId="77777777" w:rsidR="00A70370" w:rsidRDefault="00D8528A" w:rsidP="00D8528A">
      <w:pPr>
        <w:pStyle w:val="Caption"/>
        <w:jc w:val="center"/>
      </w:pPr>
      <w:bookmarkStart w:id="33" w:name="_Toc243946859"/>
      <w:r>
        <w:t xml:space="preserve">Figure </w:t>
      </w:r>
      <w:fldSimple w:instr=" SEQ Figure \* ARABIC ">
        <w:r>
          <w:rPr>
            <w:noProof/>
          </w:rPr>
          <w:t>16</w:t>
        </w:r>
      </w:fldSimple>
      <w:r>
        <w:t xml:space="preserve"> : Output of fig 15</w:t>
      </w:r>
      <w:bookmarkEnd w:id="33"/>
    </w:p>
    <w:p w14:paraId="0D36C0BD" w14:textId="77777777" w:rsidR="006D01B1" w:rsidRDefault="00AC5CC5">
      <w:pPr>
        <w:pStyle w:val="Heading1"/>
      </w:pPr>
      <w:bookmarkStart w:id="34" w:name="_Toc243946834"/>
      <w:r>
        <w:t>6. Task 4 – Sample SQL Queries</w:t>
      </w:r>
      <w:bookmarkEnd w:id="34"/>
    </w:p>
    <w:p w14:paraId="088CCAC9" w14:textId="77777777" w:rsidR="006D01B1" w:rsidRDefault="00AC5CC5">
      <w:pPr>
        <w:pStyle w:val="Heading2"/>
      </w:pPr>
      <w:bookmarkStart w:id="35" w:name="_Toc243946835"/>
      <w:r>
        <w:t>Query 1: JOIN (Multiple Tables)</w:t>
      </w:r>
      <w:bookmarkEnd w:id="35"/>
    </w:p>
    <w:p w14:paraId="1C4C365F" w14:textId="77777777" w:rsidR="006D01B1" w:rsidRDefault="00AC5CC5">
      <w:r>
        <w:t>Purpose: Display which member has borrowed which book</w:t>
      </w:r>
      <w:r>
        <w:br/>
        <w:t>Concepts used: JOIN</w:t>
      </w:r>
    </w:p>
    <w:p w14:paraId="32CE9A94" w14:textId="77777777" w:rsidR="00D8528A" w:rsidRDefault="00A70370" w:rsidP="00D8528A">
      <w:pPr>
        <w:keepNext/>
      </w:pPr>
      <w:r w:rsidRPr="003A05F6">
        <w:rPr>
          <w:rFonts w:ascii="Arial" w:hAnsi="Arial" w:cs="Arial"/>
          <w:noProof/>
        </w:rPr>
        <w:lastRenderedPageBreak/>
        <w:drawing>
          <wp:inline distT="0" distB="0" distL="0" distR="0" wp14:anchorId="7C4D9B69" wp14:editId="48500846">
            <wp:extent cx="5486400" cy="2890781"/>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1-24 212059.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2890781"/>
                    </a:xfrm>
                    <a:prstGeom prst="rect">
                      <a:avLst/>
                    </a:prstGeom>
                  </pic:spPr>
                </pic:pic>
              </a:graphicData>
            </a:graphic>
          </wp:inline>
        </w:drawing>
      </w:r>
    </w:p>
    <w:p w14:paraId="3B0CDEDB" w14:textId="77777777" w:rsidR="00A70370" w:rsidRDefault="00D8528A" w:rsidP="00D8528A">
      <w:pPr>
        <w:pStyle w:val="Caption"/>
        <w:jc w:val="center"/>
      </w:pPr>
      <w:bookmarkStart w:id="36" w:name="_Toc243946860"/>
      <w:r>
        <w:t xml:space="preserve">Figure </w:t>
      </w:r>
      <w:fldSimple w:instr=" SEQ Figure \* ARABIC ">
        <w:r>
          <w:rPr>
            <w:noProof/>
          </w:rPr>
          <w:t>17</w:t>
        </w:r>
      </w:fldSimple>
      <w:r>
        <w:t xml:space="preserve"> : Example of JOIN</w:t>
      </w:r>
      <w:bookmarkEnd w:id="36"/>
    </w:p>
    <w:p w14:paraId="77CE4F26" w14:textId="77777777" w:rsidR="006D01B1" w:rsidRDefault="00AC5CC5">
      <w:pPr>
        <w:pStyle w:val="Heading2"/>
      </w:pPr>
      <w:bookmarkStart w:id="37" w:name="_Toc243946836"/>
      <w:r>
        <w:t>Query 2: LIKE</w:t>
      </w:r>
      <w:bookmarkEnd w:id="37"/>
    </w:p>
    <w:p w14:paraId="40BF4B9B" w14:textId="77777777" w:rsidR="006D01B1" w:rsidRDefault="00AC5CC5">
      <w:r>
        <w:t>Purpose: Find books with the word History in the title</w:t>
      </w:r>
      <w:r>
        <w:br/>
        <w:t>Concepts used: LIKE</w:t>
      </w:r>
    </w:p>
    <w:p w14:paraId="05C45B3E" w14:textId="77777777" w:rsidR="00D8528A" w:rsidRDefault="00A70370" w:rsidP="00D8528A">
      <w:pPr>
        <w:keepNext/>
      </w:pPr>
      <w:r w:rsidRPr="003A05F6">
        <w:rPr>
          <w:rFonts w:ascii="Arial" w:hAnsi="Arial" w:cs="Arial"/>
          <w:noProof/>
        </w:rPr>
        <w:drawing>
          <wp:inline distT="0" distB="0" distL="0" distR="0" wp14:anchorId="2F473E6C" wp14:editId="5B328688">
            <wp:extent cx="5486400" cy="2451882"/>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1-24 213349.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2451882"/>
                    </a:xfrm>
                    <a:prstGeom prst="rect">
                      <a:avLst/>
                    </a:prstGeom>
                  </pic:spPr>
                </pic:pic>
              </a:graphicData>
            </a:graphic>
          </wp:inline>
        </w:drawing>
      </w:r>
    </w:p>
    <w:p w14:paraId="58ED1C82" w14:textId="77777777" w:rsidR="00A70370" w:rsidRDefault="00D8528A" w:rsidP="00D8528A">
      <w:pPr>
        <w:pStyle w:val="Caption"/>
        <w:jc w:val="center"/>
      </w:pPr>
      <w:bookmarkStart w:id="38" w:name="_Toc243946861"/>
      <w:r>
        <w:t xml:space="preserve">Figure </w:t>
      </w:r>
      <w:fldSimple w:instr=" SEQ Figure \* ARABIC ">
        <w:r>
          <w:rPr>
            <w:noProof/>
          </w:rPr>
          <w:t>18</w:t>
        </w:r>
      </w:fldSimple>
      <w:r>
        <w:t xml:space="preserve"> : Example of LIKE</w:t>
      </w:r>
      <w:bookmarkEnd w:id="38"/>
    </w:p>
    <w:p w14:paraId="1B6B8FE7" w14:textId="77777777" w:rsidR="006D01B1" w:rsidRDefault="00AC5CC5">
      <w:pPr>
        <w:pStyle w:val="Heading2"/>
      </w:pPr>
      <w:bookmarkStart w:id="39" w:name="_Toc243946837"/>
      <w:r>
        <w:t>Query 3: ORDER BY</w:t>
      </w:r>
      <w:bookmarkEnd w:id="39"/>
    </w:p>
    <w:p w14:paraId="087C613F" w14:textId="77777777" w:rsidR="006D01B1" w:rsidRDefault="00AC5CC5">
      <w:r>
        <w:t>Purpose: List all members ordered by join date</w:t>
      </w:r>
      <w:r>
        <w:br/>
        <w:t>Concepts used: ORDER BY</w:t>
      </w:r>
    </w:p>
    <w:p w14:paraId="26AB5693" w14:textId="77777777" w:rsidR="00D8528A" w:rsidRDefault="00A70370" w:rsidP="00D8528A">
      <w:pPr>
        <w:keepNext/>
      </w:pPr>
      <w:r w:rsidRPr="003A05F6">
        <w:rPr>
          <w:rFonts w:ascii="Arial" w:hAnsi="Arial" w:cs="Arial"/>
          <w:noProof/>
        </w:rPr>
        <w:lastRenderedPageBreak/>
        <w:drawing>
          <wp:inline distT="0" distB="0" distL="0" distR="0" wp14:anchorId="7316C414" wp14:editId="4B6D3963">
            <wp:extent cx="5486400" cy="2715651"/>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1-24 213723.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2715651"/>
                    </a:xfrm>
                    <a:prstGeom prst="rect">
                      <a:avLst/>
                    </a:prstGeom>
                  </pic:spPr>
                </pic:pic>
              </a:graphicData>
            </a:graphic>
          </wp:inline>
        </w:drawing>
      </w:r>
    </w:p>
    <w:p w14:paraId="16251115" w14:textId="77777777" w:rsidR="00A70370" w:rsidRDefault="00D8528A" w:rsidP="00D8528A">
      <w:pPr>
        <w:pStyle w:val="Caption"/>
        <w:jc w:val="center"/>
      </w:pPr>
      <w:bookmarkStart w:id="40" w:name="_Toc243946862"/>
      <w:r>
        <w:t xml:space="preserve">Figure </w:t>
      </w:r>
      <w:fldSimple w:instr=" SEQ Figure \* ARABIC ">
        <w:r>
          <w:rPr>
            <w:noProof/>
          </w:rPr>
          <w:t>19</w:t>
        </w:r>
      </w:fldSimple>
      <w:r>
        <w:t xml:space="preserve"> : Example of ORDER BY</w:t>
      </w:r>
      <w:bookmarkEnd w:id="40"/>
    </w:p>
    <w:p w14:paraId="270D17A4" w14:textId="77777777" w:rsidR="006D01B1" w:rsidRDefault="00AC5CC5">
      <w:pPr>
        <w:pStyle w:val="Heading2"/>
      </w:pPr>
      <w:bookmarkStart w:id="41" w:name="_Toc243946838"/>
      <w:r>
        <w:t>Query 4: Aggregate Function</w:t>
      </w:r>
      <w:bookmarkEnd w:id="41"/>
    </w:p>
    <w:p w14:paraId="3C50AD38" w14:textId="77777777" w:rsidR="006D01B1" w:rsidRDefault="00AC5CC5">
      <w:r>
        <w:t>Purpose: Count how many books are available in each category</w:t>
      </w:r>
      <w:r>
        <w:br/>
        <w:t>Concepts used: COUNT, GROUP BY</w:t>
      </w:r>
    </w:p>
    <w:p w14:paraId="7E12117C" w14:textId="77777777" w:rsidR="00D8528A" w:rsidRDefault="00A70370" w:rsidP="00D8528A">
      <w:pPr>
        <w:keepNext/>
      </w:pPr>
      <w:r w:rsidRPr="003A05F6">
        <w:rPr>
          <w:rFonts w:ascii="Arial" w:hAnsi="Arial" w:cs="Arial"/>
          <w:noProof/>
        </w:rPr>
        <w:drawing>
          <wp:inline distT="0" distB="0" distL="0" distR="0" wp14:anchorId="0923E2C6" wp14:editId="40BF73A3">
            <wp:extent cx="5486400" cy="31880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1-24 214104.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3188091"/>
                    </a:xfrm>
                    <a:prstGeom prst="rect">
                      <a:avLst/>
                    </a:prstGeom>
                  </pic:spPr>
                </pic:pic>
              </a:graphicData>
            </a:graphic>
          </wp:inline>
        </w:drawing>
      </w:r>
    </w:p>
    <w:p w14:paraId="1635C194" w14:textId="77777777" w:rsidR="00A70370" w:rsidRDefault="00D8528A" w:rsidP="00D8528A">
      <w:pPr>
        <w:pStyle w:val="Caption"/>
        <w:jc w:val="center"/>
      </w:pPr>
      <w:bookmarkStart w:id="42" w:name="_Toc243946863"/>
      <w:r>
        <w:t xml:space="preserve">Figure </w:t>
      </w:r>
      <w:fldSimple w:instr=" SEQ Figure \* ARABIC ">
        <w:r>
          <w:rPr>
            <w:noProof/>
          </w:rPr>
          <w:t>20</w:t>
        </w:r>
      </w:fldSimple>
      <w:r>
        <w:t xml:space="preserve"> : Example of COUNT and Group BY</w:t>
      </w:r>
      <w:bookmarkEnd w:id="42"/>
    </w:p>
    <w:p w14:paraId="2750043D" w14:textId="77777777" w:rsidR="006D01B1" w:rsidRDefault="00AC5CC5">
      <w:pPr>
        <w:pStyle w:val="Heading2"/>
      </w:pPr>
      <w:bookmarkStart w:id="43" w:name="_Toc243946839"/>
      <w:r>
        <w:t>Query 5: UPDATE</w:t>
      </w:r>
      <w:bookmarkEnd w:id="43"/>
    </w:p>
    <w:p w14:paraId="43BF57D9" w14:textId="77777777" w:rsidR="00A70370" w:rsidRDefault="00AC5CC5">
      <w:r>
        <w:t>Purpose: Update reservation status</w:t>
      </w:r>
      <w:r>
        <w:br/>
        <w:t>Concepts used: UPDATE</w:t>
      </w:r>
    </w:p>
    <w:p w14:paraId="1E9A08CF" w14:textId="77777777" w:rsidR="00D8528A" w:rsidRDefault="00A70370" w:rsidP="00D8528A">
      <w:pPr>
        <w:keepNext/>
      </w:pPr>
      <w:r w:rsidRPr="003A05F6">
        <w:rPr>
          <w:rFonts w:ascii="Arial" w:hAnsi="Arial" w:cs="Arial"/>
          <w:noProof/>
        </w:rPr>
        <w:lastRenderedPageBreak/>
        <w:drawing>
          <wp:inline distT="0" distB="0" distL="0" distR="0" wp14:anchorId="504E8EE0" wp14:editId="70CC04CF">
            <wp:extent cx="5486400" cy="21429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1-24 214241.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2142978"/>
                    </a:xfrm>
                    <a:prstGeom prst="rect">
                      <a:avLst/>
                    </a:prstGeom>
                  </pic:spPr>
                </pic:pic>
              </a:graphicData>
            </a:graphic>
          </wp:inline>
        </w:drawing>
      </w:r>
    </w:p>
    <w:p w14:paraId="1650B309" w14:textId="77777777" w:rsidR="00D8528A" w:rsidRDefault="00D8528A" w:rsidP="00D8528A">
      <w:pPr>
        <w:pStyle w:val="Caption"/>
        <w:jc w:val="center"/>
      </w:pPr>
      <w:bookmarkStart w:id="44" w:name="_Toc243946864"/>
      <w:r>
        <w:t xml:space="preserve">Figure </w:t>
      </w:r>
      <w:fldSimple w:instr=" SEQ Figure \* ARABIC ">
        <w:r>
          <w:rPr>
            <w:noProof/>
          </w:rPr>
          <w:t>21</w:t>
        </w:r>
      </w:fldSimple>
      <w:r>
        <w:t xml:space="preserve"> : Example of UPDATE</w:t>
      </w:r>
      <w:bookmarkEnd w:id="44"/>
    </w:p>
    <w:p w14:paraId="30F11ED6" w14:textId="77777777" w:rsidR="006D01B1" w:rsidRDefault="00AC5CC5">
      <w:r>
        <w:br/>
      </w:r>
      <w:r>
        <w:br/>
      </w:r>
      <w:r w:rsidR="00A70370" w:rsidRPr="00A70370">
        <w:rPr>
          <w:b/>
        </w:rPr>
        <w:t>Check</w:t>
      </w:r>
      <w:r w:rsidRPr="00A70370">
        <w:rPr>
          <w:b/>
        </w:rPr>
        <w:t xml:space="preserve"> after update:</w:t>
      </w:r>
    </w:p>
    <w:p w14:paraId="2D38C4EB" w14:textId="77777777" w:rsidR="00D8528A" w:rsidRDefault="00A70370" w:rsidP="00D8528A">
      <w:pPr>
        <w:keepNext/>
      </w:pPr>
      <w:r w:rsidRPr="003A05F6">
        <w:rPr>
          <w:rFonts w:ascii="Arial" w:hAnsi="Arial" w:cs="Arial"/>
          <w:noProof/>
        </w:rPr>
        <w:drawing>
          <wp:inline distT="0" distB="0" distL="0" distR="0" wp14:anchorId="1D49321E" wp14:editId="1C14667E">
            <wp:extent cx="5486400" cy="27648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1-24 214445.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2764888"/>
                    </a:xfrm>
                    <a:prstGeom prst="rect">
                      <a:avLst/>
                    </a:prstGeom>
                  </pic:spPr>
                </pic:pic>
              </a:graphicData>
            </a:graphic>
          </wp:inline>
        </w:drawing>
      </w:r>
    </w:p>
    <w:p w14:paraId="75E748A7" w14:textId="77777777" w:rsidR="00A70370" w:rsidRDefault="00D8528A" w:rsidP="00D8528A">
      <w:pPr>
        <w:pStyle w:val="Caption"/>
        <w:jc w:val="center"/>
      </w:pPr>
      <w:bookmarkStart w:id="45" w:name="_Toc243946865"/>
      <w:r>
        <w:t xml:space="preserve">Figure </w:t>
      </w:r>
      <w:fldSimple w:instr=" SEQ Figure \* ARABIC ">
        <w:r>
          <w:rPr>
            <w:noProof/>
          </w:rPr>
          <w:t>22</w:t>
        </w:r>
      </w:fldSimple>
      <w:r>
        <w:t xml:space="preserve"> : Values after UPDATE</w:t>
      </w:r>
      <w:bookmarkEnd w:id="45"/>
    </w:p>
    <w:p w14:paraId="44DB3457" w14:textId="77777777" w:rsidR="005C2723" w:rsidRDefault="005C2723">
      <w:pPr>
        <w:pStyle w:val="Heading1"/>
      </w:pPr>
    </w:p>
    <w:p w14:paraId="2873C93F" w14:textId="77777777" w:rsidR="005C2723" w:rsidRDefault="005C2723">
      <w:pPr>
        <w:pStyle w:val="Heading1"/>
      </w:pPr>
    </w:p>
    <w:p w14:paraId="7CFC2EFB" w14:textId="77777777" w:rsidR="005C2723" w:rsidRDefault="005C2723">
      <w:pPr>
        <w:pStyle w:val="Heading1"/>
      </w:pPr>
    </w:p>
    <w:p w14:paraId="71A33CC1" w14:textId="77777777" w:rsidR="006D01B1" w:rsidRDefault="00AC5CC5">
      <w:pPr>
        <w:pStyle w:val="Heading1"/>
      </w:pPr>
      <w:bookmarkStart w:id="46" w:name="_Toc243946840"/>
      <w:r>
        <w:t>7. Task 5 – NoSQL Queries (MongoDB)</w:t>
      </w:r>
      <w:bookmarkEnd w:id="46"/>
    </w:p>
    <w:p w14:paraId="1E5EB5C5" w14:textId="77777777" w:rsidR="00AC5CC5" w:rsidRDefault="00AC5CC5" w:rsidP="00AC5CC5"/>
    <w:p w14:paraId="32701192" w14:textId="77777777" w:rsidR="00D8528A" w:rsidRDefault="00AC5CC5" w:rsidP="00D8528A">
      <w:pPr>
        <w:keepNext/>
      </w:pPr>
      <w:r>
        <w:rPr>
          <w:noProof/>
        </w:rPr>
        <w:drawing>
          <wp:inline distT="0" distB="0" distL="0" distR="0" wp14:anchorId="7ACDEDB5" wp14:editId="49253BA8">
            <wp:extent cx="5486400" cy="4625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31">
                      <a:extLst>
                        <a:ext uri="{28A0092B-C50C-407E-A947-70E740481C1C}">
                          <a14:useLocalDpi xmlns:a14="http://schemas.microsoft.com/office/drawing/2010/main" val="0"/>
                        </a:ext>
                      </a:extLst>
                    </a:blip>
                    <a:stretch>
                      <a:fillRect/>
                    </a:stretch>
                  </pic:blipFill>
                  <pic:spPr>
                    <a:xfrm>
                      <a:off x="0" y="0"/>
                      <a:ext cx="5486400" cy="4625340"/>
                    </a:xfrm>
                    <a:prstGeom prst="rect">
                      <a:avLst/>
                    </a:prstGeom>
                  </pic:spPr>
                </pic:pic>
              </a:graphicData>
            </a:graphic>
          </wp:inline>
        </w:drawing>
      </w:r>
    </w:p>
    <w:p w14:paraId="105EE110" w14:textId="77777777" w:rsidR="00D8528A" w:rsidRDefault="00D8528A" w:rsidP="00D8528A">
      <w:pPr>
        <w:pStyle w:val="Caption"/>
        <w:jc w:val="center"/>
      </w:pPr>
      <w:bookmarkStart w:id="47" w:name="_Toc243946866"/>
      <w:r>
        <w:t xml:space="preserve">Figure </w:t>
      </w:r>
      <w:fldSimple w:instr=" SEQ Figure \* ARABIC ">
        <w:r>
          <w:rPr>
            <w:noProof/>
          </w:rPr>
          <w:t>23</w:t>
        </w:r>
      </w:fldSimple>
      <w:r>
        <w:t xml:space="preserve"> : Created DataBase</w:t>
      </w:r>
      <w:bookmarkEnd w:id="47"/>
    </w:p>
    <w:p w14:paraId="22ECE02E" w14:textId="77777777" w:rsidR="00D8528A" w:rsidRDefault="00AC5CC5" w:rsidP="00D8528A">
      <w:pPr>
        <w:keepNext/>
      </w:pPr>
      <w:r>
        <w:rPr>
          <w:noProof/>
        </w:rPr>
        <w:lastRenderedPageBreak/>
        <w:drawing>
          <wp:inline distT="0" distB="0" distL="0" distR="0" wp14:anchorId="346E67A3" wp14:editId="0A8A9642">
            <wp:extent cx="5486400" cy="48882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png"/>
                    <pic:cNvPicPr/>
                  </pic:nvPicPr>
                  <pic:blipFill>
                    <a:blip r:embed="rId32">
                      <a:extLst>
                        <a:ext uri="{28A0092B-C50C-407E-A947-70E740481C1C}">
                          <a14:useLocalDpi xmlns:a14="http://schemas.microsoft.com/office/drawing/2010/main" val="0"/>
                        </a:ext>
                      </a:extLst>
                    </a:blip>
                    <a:stretch>
                      <a:fillRect/>
                    </a:stretch>
                  </pic:blipFill>
                  <pic:spPr>
                    <a:xfrm>
                      <a:off x="0" y="0"/>
                      <a:ext cx="5486400" cy="4888230"/>
                    </a:xfrm>
                    <a:prstGeom prst="rect">
                      <a:avLst/>
                    </a:prstGeom>
                  </pic:spPr>
                </pic:pic>
              </a:graphicData>
            </a:graphic>
          </wp:inline>
        </w:drawing>
      </w:r>
    </w:p>
    <w:p w14:paraId="7461157B" w14:textId="77777777" w:rsidR="00D8528A" w:rsidRDefault="00D8528A" w:rsidP="00D8528A">
      <w:pPr>
        <w:pStyle w:val="Caption"/>
        <w:jc w:val="center"/>
      </w:pPr>
      <w:bookmarkStart w:id="48" w:name="_Toc243946867"/>
      <w:r>
        <w:t xml:space="preserve">Figure </w:t>
      </w:r>
      <w:fldSimple w:instr=" SEQ Figure \* ARABIC ">
        <w:r>
          <w:rPr>
            <w:noProof/>
          </w:rPr>
          <w:t>24</w:t>
        </w:r>
      </w:fldSimple>
      <w:r>
        <w:t xml:space="preserve"> : Insert Values in Assignment</w:t>
      </w:r>
      <w:bookmarkEnd w:id="48"/>
    </w:p>
    <w:p w14:paraId="4B82088B" w14:textId="77777777" w:rsidR="00D8528A" w:rsidRDefault="00AC5CC5" w:rsidP="00D8528A">
      <w:pPr>
        <w:keepNext/>
      </w:pPr>
      <w:r>
        <w:rPr>
          <w:noProof/>
        </w:rPr>
        <w:lastRenderedPageBreak/>
        <w:drawing>
          <wp:inline distT="0" distB="0" distL="0" distR="0" wp14:anchorId="01B324BE" wp14:editId="50953A6E">
            <wp:extent cx="5486400" cy="46951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png"/>
                    <pic:cNvPicPr/>
                  </pic:nvPicPr>
                  <pic:blipFill>
                    <a:blip r:embed="rId33">
                      <a:extLst>
                        <a:ext uri="{28A0092B-C50C-407E-A947-70E740481C1C}">
                          <a14:useLocalDpi xmlns:a14="http://schemas.microsoft.com/office/drawing/2010/main" val="0"/>
                        </a:ext>
                      </a:extLst>
                    </a:blip>
                    <a:stretch>
                      <a:fillRect/>
                    </a:stretch>
                  </pic:blipFill>
                  <pic:spPr>
                    <a:xfrm>
                      <a:off x="0" y="0"/>
                      <a:ext cx="5486400" cy="4695190"/>
                    </a:xfrm>
                    <a:prstGeom prst="rect">
                      <a:avLst/>
                    </a:prstGeom>
                  </pic:spPr>
                </pic:pic>
              </a:graphicData>
            </a:graphic>
          </wp:inline>
        </w:drawing>
      </w:r>
    </w:p>
    <w:p w14:paraId="568E95E2" w14:textId="77777777" w:rsidR="00D8528A" w:rsidRDefault="00D8528A" w:rsidP="00D8528A">
      <w:pPr>
        <w:pStyle w:val="Caption"/>
        <w:jc w:val="center"/>
      </w:pPr>
      <w:bookmarkStart w:id="49" w:name="_Toc243946868"/>
      <w:r>
        <w:t xml:space="preserve">Figure </w:t>
      </w:r>
      <w:fldSimple w:instr=" SEQ Figure \* ARABIC ">
        <w:r>
          <w:rPr>
            <w:noProof/>
          </w:rPr>
          <w:t>25</w:t>
        </w:r>
      </w:fldSimple>
      <w:r>
        <w:t xml:space="preserve"> : </w:t>
      </w:r>
      <w:r w:rsidRPr="000C20E0">
        <w:t>Insert Values in Assignment</w:t>
      </w:r>
      <w:bookmarkEnd w:id="49"/>
    </w:p>
    <w:p w14:paraId="3718F3B1" w14:textId="77777777" w:rsidR="00D8528A" w:rsidRDefault="00AC5CC5" w:rsidP="00D8528A">
      <w:pPr>
        <w:keepNext/>
      </w:pPr>
      <w:r>
        <w:rPr>
          <w:noProof/>
        </w:rPr>
        <w:lastRenderedPageBreak/>
        <w:drawing>
          <wp:inline distT="0" distB="0" distL="0" distR="0" wp14:anchorId="07EF6AA7" wp14:editId="06DB473D">
            <wp:extent cx="5486400" cy="48914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png"/>
                    <pic:cNvPicPr/>
                  </pic:nvPicPr>
                  <pic:blipFill>
                    <a:blip r:embed="rId34">
                      <a:extLst>
                        <a:ext uri="{28A0092B-C50C-407E-A947-70E740481C1C}">
                          <a14:useLocalDpi xmlns:a14="http://schemas.microsoft.com/office/drawing/2010/main" val="0"/>
                        </a:ext>
                      </a:extLst>
                    </a:blip>
                    <a:stretch>
                      <a:fillRect/>
                    </a:stretch>
                  </pic:blipFill>
                  <pic:spPr>
                    <a:xfrm>
                      <a:off x="0" y="0"/>
                      <a:ext cx="5486400" cy="4891405"/>
                    </a:xfrm>
                    <a:prstGeom prst="rect">
                      <a:avLst/>
                    </a:prstGeom>
                  </pic:spPr>
                </pic:pic>
              </a:graphicData>
            </a:graphic>
          </wp:inline>
        </w:drawing>
      </w:r>
    </w:p>
    <w:p w14:paraId="5349990D" w14:textId="77777777" w:rsidR="00D8528A" w:rsidRDefault="00D8528A" w:rsidP="00D8528A">
      <w:pPr>
        <w:pStyle w:val="Caption"/>
        <w:jc w:val="center"/>
      </w:pPr>
      <w:bookmarkStart w:id="50" w:name="_Toc243946869"/>
      <w:r>
        <w:t xml:space="preserve">Figure </w:t>
      </w:r>
      <w:fldSimple w:instr=" SEQ Figure \* ARABIC ">
        <w:r>
          <w:rPr>
            <w:noProof/>
          </w:rPr>
          <w:t>26</w:t>
        </w:r>
      </w:fldSimple>
      <w:r>
        <w:t xml:space="preserve"> : </w:t>
      </w:r>
      <w:r w:rsidRPr="00EF46BB">
        <w:t>Insert Values in Assignment</w:t>
      </w:r>
      <w:bookmarkEnd w:id="50"/>
    </w:p>
    <w:p w14:paraId="49817A10" w14:textId="77777777" w:rsidR="00D8528A" w:rsidRDefault="00AC5CC5" w:rsidP="00D8528A">
      <w:pPr>
        <w:keepNext/>
      </w:pPr>
      <w:r>
        <w:rPr>
          <w:noProof/>
        </w:rPr>
        <w:lastRenderedPageBreak/>
        <w:drawing>
          <wp:inline distT="0" distB="0" distL="0" distR="0" wp14:anchorId="254895FA" wp14:editId="6CAE4EBE">
            <wp:extent cx="5486400" cy="47726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5.png"/>
                    <pic:cNvPicPr/>
                  </pic:nvPicPr>
                  <pic:blipFill>
                    <a:blip r:embed="rId35">
                      <a:extLst>
                        <a:ext uri="{28A0092B-C50C-407E-A947-70E740481C1C}">
                          <a14:useLocalDpi xmlns:a14="http://schemas.microsoft.com/office/drawing/2010/main" val="0"/>
                        </a:ext>
                      </a:extLst>
                    </a:blip>
                    <a:stretch>
                      <a:fillRect/>
                    </a:stretch>
                  </pic:blipFill>
                  <pic:spPr>
                    <a:xfrm>
                      <a:off x="0" y="0"/>
                      <a:ext cx="5486400" cy="4772660"/>
                    </a:xfrm>
                    <a:prstGeom prst="rect">
                      <a:avLst/>
                    </a:prstGeom>
                  </pic:spPr>
                </pic:pic>
              </a:graphicData>
            </a:graphic>
          </wp:inline>
        </w:drawing>
      </w:r>
    </w:p>
    <w:p w14:paraId="073498B3" w14:textId="77777777" w:rsidR="00AC5CC5" w:rsidRDefault="00D8528A" w:rsidP="00D8528A">
      <w:pPr>
        <w:pStyle w:val="Caption"/>
        <w:jc w:val="center"/>
      </w:pPr>
      <w:bookmarkStart w:id="51" w:name="_Toc243946870"/>
      <w:r>
        <w:t xml:space="preserve">Figure </w:t>
      </w:r>
      <w:fldSimple w:instr=" SEQ Figure \* ARABIC ">
        <w:r>
          <w:rPr>
            <w:noProof/>
          </w:rPr>
          <w:t>27</w:t>
        </w:r>
      </w:fldSimple>
      <w:r>
        <w:t xml:space="preserve"> : </w:t>
      </w:r>
      <w:r w:rsidRPr="00A24CDE">
        <w:t>Insert Values in Assignment</w:t>
      </w:r>
      <w:bookmarkEnd w:id="51"/>
    </w:p>
    <w:p w14:paraId="07D2B930" w14:textId="77777777" w:rsidR="00AC5CC5" w:rsidRDefault="00AC5CC5" w:rsidP="00AC5CC5"/>
    <w:p w14:paraId="3A1715B8" w14:textId="77777777" w:rsidR="00AC5CC5" w:rsidRDefault="00AC5CC5" w:rsidP="00AC5CC5"/>
    <w:p w14:paraId="22A8FEED" w14:textId="77777777" w:rsidR="00D8528A" w:rsidRDefault="00AC5CC5" w:rsidP="00D8528A">
      <w:pPr>
        <w:keepNext/>
      </w:pPr>
      <w:r>
        <w:rPr>
          <w:noProof/>
        </w:rPr>
        <w:lastRenderedPageBreak/>
        <w:drawing>
          <wp:inline distT="0" distB="0" distL="0" distR="0" wp14:anchorId="760FAE54" wp14:editId="529FCE84">
            <wp:extent cx="5486400" cy="2647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6.png"/>
                    <pic:cNvPicPr/>
                  </pic:nvPicPr>
                  <pic:blipFill>
                    <a:blip r:embed="rId36">
                      <a:extLst>
                        <a:ext uri="{28A0092B-C50C-407E-A947-70E740481C1C}">
                          <a14:useLocalDpi xmlns:a14="http://schemas.microsoft.com/office/drawing/2010/main" val="0"/>
                        </a:ext>
                      </a:extLst>
                    </a:blip>
                    <a:stretch>
                      <a:fillRect/>
                    </a:stretch>
                  </pic:blipFill>
                  <pic:spPr>
                    <a:xfrm>
                      <a:off x="0" y="0"/>
                      <a:ext cx="5486400" cy="2647315"/>
                    </a:xfrm>
                    <a:prstGeom prst="rect">
                      <a:avLst/>
                    </a:prstGeom>
                  </pic:spPr>
                </pic:pic>
              </a:graphicData>
            </a:graphic>
          </wp:inline>
        </w:drawing>
      </w:r>
    </w:p>
    <w:p w14:paraId="48487DB9" w14:textId="77777777" w:rsidR="00AC5CC5" w:rsidRPr="00AC5CC5" w:rsidRDefault="00D8528A" w:rsidP="00D8528A">
      <w:pPr>
        <w:pStyle w:val="Caption"/>
        <w:jc w:val="center"/>
      </w:pPr>
      <w:bookmarkStart w:id="52" w:name="_Toc243946871"/>
      <w:r>
        <w:t xml:space="preserve">Figure </w:t>
      </w:r>
      <w:fldSimple w:instr=" SEQ Figure \* ARABIC ">
        <w:r>
          <w:rPr>
            <w:noProof/>
          </w:rPr>
          <w:t>28</w:t>
        </w:r>
      </w:fldSimple>
      <w:r>
        <w:t xml:space="preserve"> : Aggregation</w:t>
      </w:r>
      <w:bookmarkEnd w:id="52"/>
    </w:p>
    <w:p w14:paraId="200C01D1" w14:textId="77777777" w:rsidR="006D01B1" w:rsidRDefault="00AC5CC5">
      <w:pPr>
        <w:pStyle w:val="Heading1"/>
      </w:pPr>
      <w:bookmarkStart w:id="53" w:name="_Toc243946841"/>
      <w:r>
        <w:t>8. Task 6 – Concurrency Control and Transaction Processing</w:t>
      </w:r>
      <w:bookmarkEnd w:id="53"/>
    </w:p>
    <w:p w14:paraId="07AE8014" w14:textId="77777777" w:rsidR="006D01B1" w:rsidRDefault="00AC5CC5" w:rsidP="005C2723">
      <w:pPr>
        <w:jc w:val="both"/>
      </w:pPr>
      <w:r>
        <w:t>It is very important for a library management system to maintain the integrity of data and provide uninterrupted service, especially in cases of simultaneous interaction by multiple users with the database. In fact, concurrency control methods are vital in avoiding conflicts of record access and updates happening together between staff or members. A good example will be two casual staff members changing the status of a book for sale; clean transaction management can do just this, the situation where one update stands before the next, thus no improper data. Besides, to keep things consistent and reliable, what is more, will transaction processing, which groups several interdependent operations into one atomic unit, normally changing equally the member's borrowing history and the book's availability when a book is issued. One rollback could be a news within the piece if any of the operations of a book issuance fail. Basically, control mechanisms of access are also a big help to database security because they segregate roles and authorize rights that only the right people can make changes like in sensitive member information or fines. The intrigue of backup and recovery along with the single step is that both scenarios will be in favour of the library by way of quick resumption of activities without a hint of data integrity being compromised. Still, a multi, user environment needs to have efficient query support for fast information retrieval which is characterized by timely indexing and proper relational structuring. Hence, all these features of a database co, operatively provide for a robust, secure, and efficient system that supports reliable day-to-day library operations.</w:t>
      </w:r>
    </w:p>
    <w:p w14:paraId="4C7427E0" w14:textId="77777777" w:rsidR="00D8528A" w:rsidRDefault="00D8528A">
      <w:pPr>
        <w:pStyle w:val="Heading1"/>
      </w:pPr>
    </w:p>
    <w:p w14:paraId="1F2AA773" w14:textId="77777777" w:rsidR="006D01B1" w:rsidRDefault="00AC5CC5">
      <w:pPr>
        <w:pStyle w:val="Heading1"/>
      </w:pPr>
      <w:bookmarkStart w:id="54" w:name="_Toc243946842"/>
      <w:r>
        <w:t>9. Conclusion</w:t>
      </w:r>
      <w:bookmarkEnd w:id="54"/>
    </w:p>
    <w:p w14:paraId="4266AFE8" w14:textId="77777777" w:rsidR="006D01B1" w:rsidRDefault="00AC5CC5" w:rsidP="005C2723">
      <w:pPr>
        <w:jc w:val="both"/>
      </w:pPr>
      <w:r>
        <w:t>Working on the database of the Library Management System gave me an in, depth understanding of database design principles as well as hands, on skills. Making the Enhanced Entity, Relationship Diagram (EERD) helped the team define the main entities, relationships, and attributes that would make the system for the library quite efficient. Converting the conceptual model into normalized relational data structures helped to lower redundancy, keep data integrity, and make data retrieving and updating easier. Implementation with SQL Server made it possible to write robust DDL and DML scripts, whereas MongoDB showcased the use of NoSQL tech in dealing with flexible data structures. The project also managed to touch on transaction processing, concurrency control, access control, and other important aspects of database management, which altogether led to secure, dependable, and scalable multi, user operations. Besides fulfilling the functional aspects required of a Library Management System like maintaining records of books, members, staff, and borrowing transactions, the project has also focused on data privacy, security, and system performance issues. Problem, solving skills were greatly improved by working together as a group and one got a glimpse of the practical challenges of the database development field. To sum up, this work is a great example of how planning, designing, and creating a database system carefully help one develop a useful and efficient tool. The Library Management System that has evolved out of this work acts as a dependable platform for the library team and clearly shows the use of database principles in meeting the needs of the organization.</w:t>
      </w:r>
    </w:p>
    <w:p w14:paraId="78773BE8" w14:textId="77777777" w:rsidR="006D01B1" w:rsidRDefault="00AC5CC5">
      <w:pPr>
        <w:pStyle w:val="Heading1"/>
      </w:pPr>
      <w:bookmarkStart w:id="55" w:name="_Toc243946843"/>
      <w:r>
        <w:t>10. References</w:t>
      </w:r>
      <w:bookmarkEnd w:id="55"/>
    </w:p>
    <w:p w14:paraId="11423150" w14:textId="77777777" w:rsidR="006D01B1" w:rsidRDefault="00AC5CC5">
      <w:pPr>
        <w:pStyle w:val="ListBullet"/>
      </w:pPr>
      <w:r>
        <w:t>Microsoft. (n.d.). SQL Server documentation. Microsoft Learn.</w:t>
      </w:r>
    </w:p>
    <w:p w14:paraId="336A919F" w14:textId="77777777" w:rsidR="006D01B1" w:rsidRDefault="00AC5CC5">
      <w:pPr>
        <w:pStyle w:val="ListBullet"/>
      </w:pPr>
      <w:r>
        <w:t>MongoDB. (n.d.). MongoDB Manual. MongoDB Documentation.</w:t>
      </w:r>
    </w:p>
    <w:p w14:paraId="1A614626" w14:textId="77777777" w:rsidR="006D01B1" w:rsidRDefault="00AC5CC5">
      <w:pPr>
        <w:pStyle w:val="ListBullet"/>
      </w:pPr>
      <w:r>
        <w:t>Studio 3T. (n.d.). Studio 3T documentation. Studio 3T Knowledge Base.</w:t>
      </w:r>
    </w:p>
    <w:p w14:paraId="20CCDAED" w14:textId="77777777" w:rsidR="006D01B1" w:rsidRDefault="00AC5CC5">
      <w:pPr>
        <w:pStyle w:val="ListBullet"/>
      </w:pPr>
      <w:r>
        <w:t>Elmasri, R., &amp; Navathe, S. B. (2016). Fundamentals of Database Systems (7th ed.). Pearson.</w:t>
      </w:r>
    </w:p>
    <w:p w14:paraId="6DF775A2" w14:textId="77777777" w:rsidR="006D01B1" w:rsidRDefault="00AC5CC5">
      <w:pPr>
        <w:pStyle w:val="ListBullet"/>
      </w:pPr>
      <w:r>
        <w:t>Date, C. J. (2003). An Introduction to Database Systems (8th ed.). Addison-Wesley.</w:t>
      </w:r>
    </w:p>
    <w:p w14:paraId="4968C941" w14:textId="77777777" w:rsidR="00D8528A" w:rsidRDefault="00D8528A">
      <w:pPr>
        <w:pStyle w:val="Heading1"/>
      </w:pPr>
    </w:p>
    <w:p w14:paraId="53FD90C3" w14:textId="77777777" w:rsidR="00D8528A" w:rsidRDefault="00D8528A">
      <w:pPr>
        <w:pStyle w:val="Heading1"/>
      </w:pPr>
    </w:p>
    <w:p w14:paraId="00AFFEC8" w14:textId="66580B81" w:rsidR="006D01B1" w:rsidRDefault="006D01B1"/>
    <w:sectPr w:rsidR="006D01B1" w:rsidSect="00672259">
      <w:footerReference w:type="default" r:id="rId37"/>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071E" w14:textId="77777777" w:rsidR="00E27754" w:rsidRDefault="00E27754" w:rsidP="005C2723">
      <w:pPr>
        <w:spacing w:after="0" w:line="240" w:lineRule="auto"/>
      </w:pPr>
      <w:r>
        <w:separator/>
      </w:r>
    </w:p>
  </w:endnote>
  <w:endnote w:type="continuationSeparator" w:id="0">
    <w:p w14:paraId="1EEBBD7A" w14:textId="77777777" w:rsidR="00E27754" w:rsidRDefault="00E27754" w:rsidP="005C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0EED" w14:textId="77777777" w:rsidR="005C2723" w:rsidRDefault="005C2723">
    <w:pPr>
      <w:pStyle w:val="Footer"/>
      <w:jc w:val="center"/>
    </w:pPr>
  </w:p>
  <w:p w14:paraId="53E28A90" w14:textId="77777777" w:rsidR="005C2723" w:rsidRDefault="005C27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465523"/>
      <w:docPartObj>
        <w:docPartGallery w:val="Page Numbers (Bottom of Page)"/>
        <w:docPartUnique/>
      </w:docPartObj>
    </w:sdtPr>
    <w:sdtEndPr>
      <w:rPr>
        <w:noProof/>
      </w:rPr>
    </w:sdtEndPr>
    <w:sdtContent>
      <w:p w14:paraId="295AAF4B" w14:textId="77777777" w:rsidR="00672259" w:rsidRDefault="00672259">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17039C87" w14:textId="77777777" w:rsidR="00672259" w:rsidRDefault="00672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2474" w14:textId="77777777" w:rsidR="00E27754" w:rsidRDefault="00E27754" w:rsidP="005C2723">
      <w:pPr>
        <w:spacing w:after="0" w:line="240" w:lineRule="auto"/>
      </w:pPr>
      <w:r>
        <w:separator/>
      </w:r>
    </w:p>
  </w:footnote>
  <w:footnote w:type="continuationSeparator" w:id="0">
    <w:p w14:paraId="1192B3F7" w14:textId="77777777" w:rsidR="00E27754" w:rsidRDefault="00E27754" w:rsidP="005C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097923">
    <w:abstractNumId w:val="8"/>
  </w:num>
  <w:num w:numId="2" w16cid:durableId="2140487626">
    <w:abstractNumId w:val="6"/>
  </w:num>
  <w:num w:numId="3" w16cid:durableId="1291787057">
    <w:abstractNumId w:val="5"/>
  </w:num>
  <w:num w:numId="4" w16cid:durableId="1857190892">
    <w:abstractNumId w:val="4"/>
  </w:num>
  <w:num w:numId="5" w16cid:durableId="1781409336">
    <w:abstractNumId w:val="7"/>
  </w:num>
  <w:num w:numId="6" w16cid:durableId="803694489">
    <w:abstractNumId w:val="3"/>
  </w:num>
  <w:num w:numId="7" w16cid:durableId="1521316124">
    <w:abstractNumId w:val="2"/>
  </w:num>
  <w:num w:numId="8" w16cid:durableId="1834485138">
    <w:abstractNumId w:val="1"/>
  </w:num>
  <w:num w:numId="9" w16cid:durableId="177762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01032"/>
    <w:rsid w:val="0029639D"/>
    <w:rsid w:val="00326F90"/>
    <w:rsid w:val="005C2723"/>
    <w:rsid w:val="00672259"/>
    <w:rsid w:val="00697CD1"/>
    <w:rsid w:val="006D01B1"/>
    <w:rsid w:val="00A5472C"/>
    <w:rsid w:val="00A70370"/>
    <w:rsid w:val="00AA1D8D"/>
    <w:rsid w:val="00AC5CC5"/>
    <w:rsid w:val="00B47730"/>
    <w:rsid w:val="00B749F2"/>
    <w:rsid w:val="00CB0664"/>
    <w:rsid w:val="00D8528A"/>
    <w:rsid w:val="00E27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4C57E"/>
  <w14:defaultImageDpi w14:val="300"/>
  <w15:docId w15:val="{F5E8E0D4-5DC2-4497-82D4-C3D95EB8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5CC5"/>
    <w:pPr>
      <w:spacing w:after="100"/>
    </w:pPr>
  </w:style>
  <w:style w:type="paragraph" w:styleId="TOC2">
    <w:name w:val="toc 2"/>
    <w:basedOn w:val="Normal"/>
    <w:next w:val="Normal"/>
    <w:autoRedefine/>
    <w:uiPriority w:val="39"/>
    <w:unhideWhenUsed/>
    <w:rsid w:val="00AC5CC5"/>
    <w:pPr>
      <w:spacing w:after="100"/>
      <w:ind w:left="220"/>
    </w:pPr>
  </w:style>
  <w:style w:type="character" w:styleId="Hyperlink">
    <w:name w:val="Hyperlink"/>
    <w:basedOn w:val="DefaultParagraphFont"/>
    <w:uiPriority w:val="99"/>
    <w:unhideWhenUsed/>
    <w:rsid w:val="00AC5CC5"/>
    <w:rPr>
      <w:color w:val="0000FF" w:themeColor="hyperlink"/>
      <w:u w:val="single"/>
    </w:rPr>
  </w:style>
  <w:style w:type="paragraph" w:styleId="TableofFigures">
    <w:name w:val="table of figures"/>
    <w:basedOn w:val="Normal"/>
    <w:next w:val="Normal"/>
    <w:uiPriority w:val="99"/>
    <w:unhideWhenUsed/>
    <w:rsid w:val="005C272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6DBB5-9CA7-4C14-9D04-9AFDAF93C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3776</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4</cp:revision>
  <dcterms:created xsi:type="dcterms:W3CDTF">2026-01-25T06:25:00Z</dcterms:created>
  <dcterms:modified xsi:type="dcterms:W3CDTF">2026-10-26T16:56:00Z</dcterms:modified>
  <cp:category/>
</cp:coreProperties>
</file>