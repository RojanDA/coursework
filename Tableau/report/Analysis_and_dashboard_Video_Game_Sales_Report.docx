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BAABB" w14:textId="5B5008F0" w:rsidR="0080366E" w:rsidRDefault="0080366E" w:rsidP="0080366E">
      <w:pPr>
        <w:jc w:val="both"/>
      </w:pPr>
      <w:r>
        <w:rPr>
          <w:noProof/>
        </w:rPr>
        <mc:AlternateContent>
          <mc:Choice Requires="wps">
            <w:drawing>
              <wp:anchor distT="0" distB="0" distL="114300" distR="114300" simplePos="0" relativeHeight="251664384" behindDoc="0" locked="0" layoutInCell="1" allowOverlap="1" wp14:anchorId="68870476" wp14:editId="1EC30CE5">
                <wp:simplePos x="0" y="0"/>
                <wp:positionH relativeFrom="column">
                  <wp:posOffset>-2466340</wp:posOffset>
                </wp:positionH>
                <wp:positionV relativeFrom="paragraph">
                  <wp:posOffset>-1760220</wp:posOffset>
                </wp:positionV>
                <wp:extent cx="3841115" cy="2317750"/>
                <wp:effectExtent l="323850" t="571500" r="292735" b="558800"/>
                <wp:wrapNone/>
                <wp:docPr id="1709124168" name="Straight Connector 1709124168"/>
                <wp:cNvGraphicFramePr/>
                <a:graphic xmlns:a="http://schemas.openxmlformats.org/drawingml/2006/main">
                  <a:graphicData uri="http://schemas.microsoft.com/office/word/2010/wordprocessingShape">
                    <wps:wsp>
                      <wps:cNvCnPr/>
                      <wps:spPr>
                        <a:xfrm flipV="1">
                          <a:off x="0" y="0"/>
                          <a:ext cx="3840480" cy="2317115"/>
                        </a:xfrm>
                        <a:prstGeom prst="line">
                          <a:avLst/>
                        </a:prstGeom>
                        <a:ln w="1270000">
                          <a:solidFill>
                            <a:srgbClr val="2F9CDD">
                              <a:alpha val="90000"/>
                            </a:srgbClr>
                          </a:solidFill>
                        </a:ln>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C5B3C7" id="Straight Connector 1709124168"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4.2pt,-138.6pt" to="108.25pt,4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" strokecolor="#2f9cdd" strokeweight="100pt">
                <v:stroke opacity="59110f"/>
              </v:line>
            </w:pict>
          </mc:Fallback>
        </mc:AlternateContent>
      </w:r>
      <w:r>
        <w:rPr>
          <w:noProof/>
        </w:rPr>
        <mc:AlternateContent>
          <mc:Choice Requires="wps">
            <w:drawing>
              <wp:anchor distT="0" distB="0" distL="114300" distR="114300" simplePos="0" relativeHeight="251660288" behindDoc="0" locked="0" layoutInCell="1" allowOverlap="1" wp14:anchorId="3BD2617E" wp14:editId="10F2F060">
                <wp:simplePos x="0" y="0"/>
                <wp:positionH relativeFrom="column">
                  <wp:posOffset>-3422650</wp:posOffset>
                </wp:positionH>
                <wp:positionV relativeFrom="paragraph">
                  <wp:posOffset>2599055</wp:posOffset>
                </wp:positionV>
                <wp:extent cx="10351135" cy="5236845"/>
                <wp:effectExtent l="95250" t="76200" r="0" b="0"/>
                <wp:wrapNone/>
                <wp:docPr id="21" name="Straight Connector 21"/>
                <wp:cNvGraphicFramePr/>
                <a:graphic xmlns:a="http://schemas.openxmlformats.org/drawingml/2006/main">
                  <a:graphicData uri="http://schemas.microsoft.com/office/word/2010/wordprocessingShape">
                    <wps:wsp>
                      <wps:cNvCnPr/>
                      <wps:spPr>
                        <a:xfrm>
                          <a:off x="0" y="0"/>
                          <a:ext cx="10351135" cy="5236845"/>
                        </a:xfrm>
                        <a:prstGeom prst="line">
                          <a:avLst/>
                        </a:prstGeom>
                        <a:ln w="76200">
                          <a:gradFill>
                            <a:gsLst>
                              <a:gs pos="33000">
                                <a:schemeClr val="accent1">
                                  <a:lumMod val="5000"/>
                                  <a:lumOff val="95000"/>
                                </a:schemeClr>
                              </a:gs>
                              <a:gs pos="81000">
                                <a:schemeClr val="bg1">
                                  <a:alpha val="0"/>
                                </a:schemeClr>
                              </a:gs>
                            </a:gsLst>
                            <a:lin ang="2700000" scaled="0"/>
                          </a:gradFill>
                        </a:ln>
                        <a:effectLst>
                          <a:outerShdw blurRad="50800" dist="38100" dir="8100000" algn="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50B5AD" id="Straight Connector 2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9.5pt,204.65pt" to="545.55pt,6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" strokeweight="6pt">
                <v:shadow on="t" color="black" opacity="26214f" origin=".5,-.5" offset="-.74836mm,.74836mm"/>
              </v:line>
            </w:pict>
          </mc:Fallback>
        </mc:AlternateContent>
      </w:r>
      <w:r>
        <w:rPr>
          <w:noProof/>
        </w:rPr>
        <mc:AlternateContent>
          <mc:Choice Requires="wps">
            <w:drawing>
              <wp:anchor distT="0" distB="0" distL="114300" distR="114300" simplePos="0" relativeHeight="251661312" behindDoc="0" locked="0" layoutInCell="1" allowOverlap="1" wp14:anchorId="52FC3EEF" wp14:editId="3207292C">
                <wp:simplePos x="0" y="0"/>
                <wp:positionH relativeFrom="column">
                  <wp:posOffset>3952875</wp:posOffset>
                </wp:positionH>
                <wp:positionV relativeFrom="paragraph">
                  <wp:posOffset>3775075</wp:posOffset>
                </wp:positionV>
                <wp:extent cx="2961005" cy="2961005"/>
                <wp:effectExtent l="0" t="76200" r="86995" b="0"/>
                <wp:wrapNone/>
                <wp:docPr id="20" name="Straight Connector 20"/>
                <wp:cNvGraphicFramePr/>
                <a:graphic xmlns:a="http://schemas.openxmlformats.org/drawingml/2006/main">
                  <a:graphicData uri="http://schemas.microsoft.com/office/word/2010/wordprocessingShape">
                    <wps:wsp>
                      <wps:cNvCnPr/>
                      <wps:spPr>
                        <a:xfrm flipV="1">
                          <a:off x="0" y="0"/>
                          <a:ext cx="2961005" cy="2961005"/>
                        </a:xfrm>
                        <a:prstGeom prst="line">
                          <a:avLst/>
                        </a:prstGeom>
                        <a:ln w="76200">
                          <a:gradFill>
                            <a:gsLst>
                              <a:gs pos="15000">
                                <a:schemeClr val="bg1">
                                  <a:alpha val="0"/>
                                </a:schemeClr>
                              </a:gs>
                              <a:gs pos="65000">
                                <a:schemeClr val="bg1"/>
                              </a:gs>
                            </a:gsLst>
                            <a:lin ang="2700000" scaled="0"/>
                          </a:gradFill>
                        </a:ln>
                        <a:effectLst>
                          <a:outerShdw blurRad="50800" dist="12700" dir="5400000" sx="103000" sy="103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1924D3E" id="Straight Connector 20"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1.25pt,297.25pt" to="544.4pt,53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" strokeweight="6pt">
                <v:shadow on="t" type="perspective" color="black" opacity="26214f" origin=",-.5" offset="0,1pt" matrix="67502f,,,67502f"/>
              </v:line>
            </w:pict>
          </mc:Fallback>
        </mc:AlternateContent>
      </w:r>
      <w:r>
        <w:rPr>
          <w:noProof/>
        </w:rPr>
        <mc:AlternateContent>
          <mc:Choice Requires="wps">
            <w:drawing>
              <wp:anchor distT="0" distB="0" distL="114300" distR="114300" simplePos="0" relativeHeight="251663360" behindDoc="0" locked="0" layoutInCell="1" allowOverlap="1" wp14:anchorId="57C3485C" wp14:editId="79BBE748">
                <wp:simplePos x="0" y="0"/>
                <wp:positionH relativeFrom="column">
                  <wp:posOffset>1427480</wp:posOffset>
                </wp:positionH>
                <wp:positionV relativeFrom="paragraph">
                  <wp:posOffset>4004310</wp:posOffset>
                </wp:positionV>
                <wp:extent cx="5502910" cy="5414645"/>
                <wp:effectExtent l="0" t="0" r="2540" b="0"/>
                <wp:wrapNone/>
                <wp:docPr id="1709124169" name="Freeform 1709124169"/>
                <wp:cNvGraphicFramePr/>
                <a:graphic xmlns:a="http://schemas.openxmlformats.org/drawingml/2006/main">
                  <a:graphicData uri="http://schemas.microsoft.com/office/word/2010/wordprocessingShape">
                    <wps:wsp>
                      <wps:cNvSpPr/>
                      <wps:spPr>
                        <a:xfrm>
                          <a:off x="0" y="0"/>
                          <a:ext cx="5502910" cy="5414645"/>
                        </a:xfrm>
                        <a:custGeom>
                          <a:avLst/>
                          <a:gdLst>
                            <a:gd name="connsiteX0" fmla="*/ 5063319 w 5076967"/>
                            <a:gd name="connsiteY0" fmla="*/ 709683 h 4995080"/>
                            <a:gd name="connsiteX1" fmla="*/ 5063319 w 5076967"/>
                            <a:gd name="connsiteY1" fmla="*/ 4995080 h 4995080"/>
                            <a:gd name="connsiteX2" fmla="*/ 0 w 5076967"/>
                            <a:gd name="connsiteY2" fmla="*/ 4995080 h 4995080"/>
                            <a:gd name="connsiteX3" fmla="*/ 232012 w 5076967"/>
                            <a:gd name="connsiteY3" fmla="*/ 4844955 h 4995080"/>
                            <a:gd name="connsiteX4" fmla="*/ 5076967 w 5076967"/>
                            <a:gd name="connsiteY4" fmla="*/ 0 h 4995080"/>
                            <a:gd name="connsiteX5" fmla="*/ 5063319 w 5076967"/>
                            <a:gd name="connsiteY5" fmla="*/ 709683 h 49950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76967" h="4995080">
                              <a:moveTo>
                                <a:pt x="5063319" y="709683"/>
                              </a:moveTo>
                              <a:lnTo>
                                <a:pt x="5063319" y="4995080"/>
                              </a:lnTo>
                              <a:lnTo>
                                <a:pt x="0" y="4995080"/>
                              </a:lnTo>
                              <a:lnTo>
                                <a:pt x="232012" y="4844955"/>
                              </a:lnTo>
                              <a:lnTo>
                                <a:pt x="5076967" y="0"/>
                              </a:lnTo>
                              <a:lnTo>
                                <a:pt x="5063319" y="709683"/>
                              </a:lnTo>
                              <a:close/>
                            </a:path>
                          </a:pathLst>
                        </a:custGeom>
                        <a:solidFill>
                          <a:srgbClr val="2F9CDD">
                            <a:alpha val="9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D420FD" id="Freeform 1709124169" o:spid="_x0000_s1026" style="position:absolute;margin-left:112.4pt;margin-top:315.3pt;width:433.3pt;height:426.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076967,499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" path="m5063319,709683r,4285397l,4995080,232012,4844955,5076967,r-13648,709683xe" fillcolor="#2f9cdd" stroked="f" strokeweight="2pt">
                <v:fill opacity="59110f"/>
                <v:path arrowok="t" o:connecttype="custom" o:connectlocs="5488117,769293;5488117,5414645;0,5414645;251477,5251910;5502910,0;5488117,769293" o:connectangles="0,0,0,0,0,0"/>
              </v:shape>
            </w:pict>
          </mc:Fallback>
        </mc:AlternateContent>
      </w:r>
      <w:r>
        <w:rPr>
          <w:noProof/>
        </w:rPr>
        <mc:AlternateContent>
          <mc:Choice Requires="wps">
            <w:drawing>
              <wp:anchor distT="0" distB="0" distL="114300" distR="114300" simplePos="0" relativeHeight="251665408" behindDoc="0" locked="0" layoutInCell="1" allowOverlap="1" wp14:anchorId="38A4AAA5" wp14:editId="20334E97">
                <wp:simplePos x="0" y="0"/>
                <wp:positionH relativeFrom="column">
                  <wp:posOffset>353695</wp:posOffset>
                </wp:positionH>
                <wp:positionV relativeFrom="paragraph">
                  <wp:posOffset>2134870</wp:posOffset>
                </wp:positionV>
                <wp:extent cx="5429250" cy="955040"/>
                <wp:effectExtent l="0" t="0" r="0" b="0"/>
                <wp:wrapNone/>
                <wp:docPr id="67" name="Text Box 67"/>
                <wp:cNvGraphicFramePr/>
                <a:graphic xmlns:a="http://schemas.openxmlformats.org/drawingml/2006/main">
                  <a:graphicData uri="http://schemas.microsoft.com/office/word/2010/wordprocessingShape">
                    <wps:wsp>
                      <wps:cNvSpPr txBox="1"/>
                      <wps:spPr>
                        <a:xfrm>
                          <a:off x="0" y="0"/>
                          <a:ext cx="5429250" cy="955040"/>
                        </a:xfrm>
                        <a:prstGeom prst="rect">
                          <a:avLst/>
                        </a:prstGeom>
                        <a:noFill/>
                        <a:ln w="6350">
                          <a:noFill/>
                        </a:ln>
                      </wps:spPr>
                      <wps:txbx>
                        <w:txbxContent>
                          <w:p w14:paraId="1AE73A38" w14:textId="54FD1344" w:rsidR="0080366E" w:rsidRPr="006A55E3" w:rsidRDefault="006A55E3" w:rsidP="0080366E">
                            <w:pPr>
                              <w:spacing w:after="0"/>
                              <w:jc w:val="center"/>
                              <w:rPr>
                                <w:rFonts w:ascii="Bebas Neue" w:hAnsi="Bebas Neue"/>
                                <w:sz w:val="96"/>
                                <w:szCs w:val="96"/>
                              </w:rPr>
                            </w:pPr>
                            <w:r w:rsidRPr="006A55E3">
                              <w:rPr>
                                <w:rFonts w:ascii="Bebas Neue" w:hAnsi="Bebas Neue"/>
                                <w:sz w:val="96"/>
                                <w:szCs w:val="96"/>
                              </w:rPr>
                              <w:t>Data VISUALIZATION</w:t>
                            </w:r>
                          </w:p>
                        </w:txbxContent>
                      </wps:txbx>
                      <wps:bodyPr rot="0" spcFirstLastPara="0" vertOverflow="overflow" horzOverflow="overflow" vert="horz" wrap="square" lIns="0" tIns="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A4AAA5" id="_x0000_t202" coordsize="21600,21600" o:spt="202" path="m,l,21600r21600,l21600,xe">
                <v:stroke joinstyle="miter"/>
                <v:path gradientshapeok="t" o:connecttype="rect"/>
              </v:shapetype>
              <v:shape id="Text Box 67" o:spid="_x0000_s1026" type="#_x0000_t202" style="position:absolute;left:0;text-align:left;margin-left:27.85pt;margin-top:168.1pt;width:427.5pt;height:75.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" filled="f" stroked="f" strokeweight=".5pt">
                <v:textbox inset="0,0,0">
                  <w:txbxContent>
                    <w:p w14:paraId="1AE73A38" w14:textId="54FD1344" w:rsidR="0080366E" w:rsidRPr="006A55E3" w:rsidRDefault="006A55E3" w:rsidP="0080366E">
                      <w:pPr>
                        <w:spacing w:after="0"/>
                        <w:jc w:val="center"/>
                        <w:rPr>
                          <w:rFonts w:ascii="Bebas Neue" w:hAnsi="Bebas Neue"/>
                          <w:sz w:val="96"/>
                          <w:szCs w:val="96"/>
                        </w:rPr>
                      </w:pPr>
                      <w:r w:rsidRPr="006A55E3">
                        <w:rPr>
                          <w:rFonts w:ascii="Bebas Neue" w:hAnsi="Bebas Neue"/>
                          <w:sz w:val="96"/>
                          <w:szCs w:val="96"/>
                        </w:rPr>
                        <w:t>Data VISUALIZATION</w:t>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696C151D" wp14:editId="345757B4">
                <wp:simplePos x="0" y="0"/>
                <wp:positionH relativeFrom="margin">
                  <wp:posOffset>1472565</wp:posOffset>
                </wp:positionH>
                <wp:positionV relativeFrom="paragraph">
                  <wp:posOffset>1678940</wp:posOffset>
                </wp:positionV>
                <wp:extent cx="3184525" cy="456565"/>
                <wp:effectExtent l="0" t="0" r="0" b="635"/>
                <wp:wrapNone/>
                <wp:docPr id="102" name="Text Box 102"/>
                <wp:cNvGraphicFramePr/>
                <a:graphic xmlns:a="http://schemas.openxmlformats.org/drawingml/2006/main">
                  <a:graphicData uri="http://schemas.microsoft.com/office/word/2010/wordprocessingShape">
                    <wps:wsp>
                      <wps:cNvSpPr txBox="1"/>
                      <wps:spPr>
                        <a:xfrm>
                          <a:off x="0" y="0"/>
                          <a:ext cx="3184525" cy="456565"/>
                        </a:xfrm>
                        <a:prstGeom prst="rect">
                          <a:avLst/>
                        </a:prstGeom>
                        <a:noFill/>
                        <a:ln w="6350">
                          <a:noFill/>
                        </a:ln>
                      </wps:spPr>
                      <wps:txbx>
                        <w:txbxContent>
                          <w:p w14:paraId="2FB42670" w14:textId="77777777" w:rsidR="0080366E" w:rsidRDefault="0080366E" w:rsidP="0080366E">
                            <w:pPr>
                              <w:spacing w:after="0"/>
                              <w:jc w:val="center"/>
                              <w:rPr>
                                <w:color w:val="2F9CDD"/>
                                <w:sz w:val="48"/>
                                <w:szCs w:val="48"/>
                              </w:rPr>
                            </w:pPr>
                            <w:r>
                              <w:rPr>
                                <w:color w:val="2F9CDD"/>
                                <w:sz w:val="48"/>
                                <w:szCs w:val="48"/>
                              </w:rPr>
                              <w:t>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6C151D" id="Text Box 102" o:spid="_x0000_s1027" type="#_x0000_t202" style="position:absolute;left:0;text-align:left;margin-left:115.95pt;margin-top:132.2pt;width:250.75pt;height:35.9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" filled="f" stroked="f" strokeweight=".5pt">
                <v:textbox>
                  <w:txbxContent>
                    <w:p w14:paraId="2FB42670" w14:textId="77777777" w:rsidR="0080366E" w:rsidRDefault="0080366E" w:rsidP="0080366E">
                      <w:pPr>
                        <w:spacing w:after="0"/>
                        <w:jc w:val="center"/>
                        <w:rPr>
                          <w:color w:val="2F9CDD"/>
                          <w:sz w:val="48"/>
                          <w:szCs w:val="48"/>
                        </w:rPr>
                      </w:pPr>
                      <w:r>
                        <w:rPr>
                          <w:color w:val="2F9CDD"/>
                          <w:sz w:val="48"/>
                          <w:szCs w:val="48"/>
                        </w:rPr>
                        <w:t>Report</w:t>
                      </w:r>
                    </w:p>
                  </w:txbxContent>
                </v:textbox>
                <w10:wrap anchorx="margin"/>
              </v:shape>
            </w:pict>
          </mc:Fallback>
        </mc:AlternateContent>
      </w:r>
      <w:r>
        <w:rPr>
          <w:noProof/>
        </w:rPr>
        <w:drawing>
          <wp:anchor distT="0" distB="0" distL="114300" distR="114300" simplePos="0" relativeHeight="251669504" behindDoc="0" locked="0" layoutInCell="1" allowOverlap="1" wp14:anchorId="2261CD70" wp14:editId="1F20734C">
            <wp:simplePos x="0" y="0"/>
            <wp:positionH relativeFrom="column">
              <wp:posOffset>4135120</wp:posOffset>
            </wp:positionH>
            <wp:positionV relativeFrom="paragraph">
              <wp:posOffset>7283450</wp:posOffset>
            </wp:positionV>
            <wp:extent cx="1418590" cy="141859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18590" cy="1418590"/>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9264" behindDoc="0" locked="0" layoutInCell="1" allowOverlap="1" wp14:anchorId="7BAA5A0C" wp14:editId="514D7592">
                <wp:simplePos x="0" y="0"/>
                <wp:positionH relativeFrom="margin">
                  <wp:posOffset>76835</wp:posOffset>
                </wp:positionH>
                <wp:positionV relativeFrom="margin">
                  <wp:posOffset>6813550</wp:posOffset>
                </wp:positionV>
                <wp:extent cx="3128010" cy="1250950"/>
                <wp:effectExtent l="0" t="0" r="0" b="6350"/>
                <wp:wrapNone/>
                <wp:docPr id="203" name="Text Box 203"/>
                <wp:cNvGraphicFramePr/>
                <a:graphic xmlns:a="http://schemas.openxmlformats.org/drawingml/2006/main">
                  <a:graphicData uri="http://schemas.microsoft.com/office/word/2010/wordprocessingShape">
                    <wps:wsp>
                      <wps:cNvSpPr txBox="1"/>
                      <wps:spPr>
                        <a:xfrm>
                          <a:off x="0" y="0"/>
                          <a:ext cx="3128010" cy="1250950"/>
                        </a:xfrm>
                        <a:prstGeom prst="rect">
                          <a:avLst/>
                        </a:prstGeom>
                        <a:noFill/>
                        <a:ln w="6350">
                          <a:noFill/>
                        </a:ln>
                      </wps:spPr>
                      <wps:txbx>
                        <w:txbxContent>
                          <w:p w14:paraId="6150D5F1" w14:textId="77777777" w:rsidR="0080366E" w:rsidRDefault="0080366E" w:rsidP="0080366E">
                            <w:r>
                              <w:t xml:space="preserve">Name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AA5A0C" id="Text Box 203" o:spid="_x0000_s1028" type="#_x0000_t202" style="position:absolute;left:0;text-align:left;margin-left:6.05pt;margin-top:536.5pt;width:246.3pt;height:98.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" filled="f" stroked="f" strokeweight=".5pt">
                <v:textbox>
                  <w:txbxContent>
                    <w:p w14:paraId="6150D5F1" w14:textId="77777777" w:rsidR="0080366E" w:rsidRDefault="0080366E" w:rsidP="0080366E">
                      <w:r>
                        <w:t xml:space="preserve">Name </w:t>
                      </w:r>
                    </w:p>
                  </w:txbxContent>
                </v:textbox>
                <w10:wrap anchorx="margin" anchory="margin"/>
              </v:shape>
            </w:pict>
          </mc:Fallback>
        </mc:AlternateContent>
      </w:r>
      <w:r>
        <w:rPr>
          <w:noProof/>
        </w:rPr>
        <mc:AlternateContent>
          <mc:Choice Requires="wpg">
            <w:drawing>
              <wp:anchor distT="0" distB="0" distL="114300" distR="114300" simplePos="0" relativeHeight="251658240" behindDoc="0" locked="0" layoutInCell="1" allowOverlap="1" wp14:anchorId="23A43B95" wp14:editId="6E8E78ED">
                <wp:simplePos x="0" y="0"/>
                <wp:positionH relativeFrom="column">
                  <wp:posOffset>4391025</wp:posOffset>
                </wp:positionH>
                <wp:positionV relativeFrom="paragraph">
                  <wp:posOffset>1241425</wp:posOffset>
                </wp:positionV>
                <wp:extent cx="1308735" cy="1308735"/>
                <wp:effectExtent l="0" t="0" r="67671315" b="30333315"/>
                <wp:wrapNone/>
                <wp:docPr id="71" name="Group 71"/>
                <wp:cNvGraphicFramePr/>
                <a:graphic xmlns:a="http://schemas.openxmlformats.org/drawingml/2006/main">
                  <a:graphicData uri="http://schemas.microsoft.com/office/word/2010/wordprocessingGroup">
                    <wpg:wgp>
                      <wpg:cNvGrpSpPr/>
                      <wpg:grpSpPr>
                        <a:xfrm>
                          <a:off x="0" y="0"/>
                          <a:ext cx="1308100" cy="1308100"/>
                          <a:chOff x="71437" y="937259"/>
                          <a:chExt cx="150624545" cy="68186208"/>
                        </a:xfrm>
                      </wpg:grpSpPr>
                      <wpg:grpSp>
                        <wpg:cNvPr id="8" name="Graphic 1"/>
                        <wpg:cNvGrpSpPr/>
                        <wpg:grpSpPr>
                          <a:xfrm>
                            <a:off x="150124483" y="68411410"/>
                            <a:ext cx="571499" cy="712057"/>
                            <a:chOff x="150124483" y="68411410"/>
                            <a:chExt cx="571499" cy="712057"/>
                          </a:xfrm>
                          <a:solidFill>
                            <a:srgbClr val="000000"/>
                          </a:solidFill>
                        </wpg:grpSpPr>
                        <wps:wsp>
                          <wps:cNvPr id="16" name="Freeform: Shape 73"/>
                          <wps:cNvSpPr/>
                          <wps:spPr>
                            <a:xfrm>
                              <a:off x="150124483" y="68411410"/>
                              <a:ext cx="554352" cy="712057"/>
                            </a:xfrm>
                            <a:custGeom>
                              <a:avLst/>
                              <a:gdLst>
                                <a:gd name="connsiteX0" fmla="*/ 554352 w 554352"/>
                                <a:gd name="connsiteY0" fmla="*/ 171450 h 712057"/>
                                <a:gd name="connsiteX1" fmla="*/ 554352 w 554352"/>
                                <a:gd name="connsiteY1" fmla="*/ 114300 h 712057"/>
                                <a:gd name="connsiteX2" fmla="*/ 277169 w 554352"/>
                                <a:gd name="connsiteY2" fmla="*/ 0 h 712057"/>
                                <a:gd name="connsiteX3" fmla="*/ 0 w 554352"/>
                                <a:gd name="connsiteY3" fmla="*/ 114300 h 712057"/>
                                <a:gd name="connsiteX4" fmla="*/ 0 w 554352"/>
                                <a:gd name="connsiteY4" fmla="*/ 171450 h 712057"/>
                                <a:gd name="connsiteX5" fmla="*/ 57150 w 554352"/>
                                <a:gd name="connsiteY5" fmla="*/ 311465 h 712057"/>
                                <a:gd name="connsiteX6" fmla="*/ 200025 w 554352"/>
                                <a:gd name="connsiteY6" fmla="*/ 451479 h 712057"/>
                                <a:gd name="connsiteX7" fmla="*/ 211452 w 554352"/>
                                <a:gd name="connsiteY7" fmla="*/ 480054 h 712057"/>
                                <a:gd name="connsiteX8" fmla="*/ 211452 w 554352"/>
                                <a:gd name="connsiteY8" fmla="*/ 662939 h 712057"/>
                                <a:gd name="connsiteX9" fmla="*/ 228600 w 554352"/>
                                <a:gd name="connsiteY9" fmla="*/ 685800 h 712057"/>
                                <a:gd name="connsiteX10" fmla="*/ 311465 w 554352"/>
                                <a:gd name="connsiteY10" fmla="*/ 711515 h 712057"/>
                                <a:gd name="connsiteX11" fmla="*/ 340040 w 554352"/>
                                <a:gd name="connsiteY11" fmla="*/ 688653 h 712057"/>
                                <a:gd name="connsiteX12" fmla="*/ 340040 w 554352"/>
                                <a:gd name="connsiteY12" fmla="*/ 482915 h 712057"/>
                                <a:gd name="connsiteX13" fmla="*/ 351467 w 554352"/>
                                <a:gd name="connsiteY13" fmla="*/ 454340 h 712057"/>
                                <a:gd name="connsiteX14" fmla="*/ 497202 w 554352"/>
                                <a:gd name="connsiteY14" fmla="*/ 311465 h 712057"/>
                                <a:gd name="connsiteX15" fmla="*/ 554352 w 554352"/>
                                <a:gd name="connsiteY15" fmla="*/ 171450 h 712057"/>
                                <a:gd name="connsiteX16" fmla="*/ 277169 w 554352"/>
                                <a:gd name="connsiteY16" fmla="*/ 168590 h 712057"/>
                                <a:gd name="connsiteX17" fmla="*/ 62857 w 554352"/>
                                <a:gd name="connsiteY17" fmla="*/ 117153 h 712057"/>
                                <a:gd name="connsiteX18" fmla="*/ 62857 w 554352"/>
                                <a:gd name="connsiteY18" fmla="*/ 117153 h 712057"/>
                                <a:gd name="connsiteX19" fmla="*/ 277169 w 554352"/>
                                <a:gd name="connsiteY19" fmla="*/ 65717 h 712057"/>
                                <a:gd name="connsiteX20" fmla="*/ 491482 w 554352"/>
                                <a:gd name="connsiteY20" fmla="*/ 117153 h 712057"/>
                                <a:gd name="connsiteX21" fmla="*/ 277169 w 554352"/>
                                <a:gd name="connsiteY21" fmla="*/ 168590 h 7120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Lst>
                              <a:rect l="l" t="t" r="r" b="b"/>
                              <a:pathLst>
                                <a:path w="554352" h="712057">
                                  <a:moveTo>
                                    <a:pt x="554352" y="171450"/>
                                  </a:moveTo>
                                  <a:lnTo>
                                    <a:pt x="554352" y="114300"/>
                                  </a:lnTo>
                                  <a:cubicBezTo>
                                    <a:pt x="554352" y="34289"/>
                                    <a:pt x="411477" y="0"/>
                                    <a:pt x="277169" y="0"/>
                                  </a:cubicBezTo>
                                  <a:cubicBezTo>
                                    <a:pt x="142875" y="0"/>
                                    <a:pt x="0" y="37142"/>
                                    <a:pt x="0" y="114300"/>
                                  </a:cubicBezTo>
                                  <a:lnTo>
                                    <a:pt x="0" y="171450"/>
                                  </a:lnTo>
                                  <a:cubicBezTo>
                                    <a:pt x="0" y="222879"/>
                                    <a:pt x="19994" y="274316"/>
                                    <a:pt x="57150" y="311465"/>
                                  </a:cubicBezTo>
                                  <a:lnTo>
                                    <a:pt x="200025" y="451479"/>
                                  </a:lnTo>
                                  <a:cubicBezTo>
                                    <a:pt x="208592" y="460053"/>
                                    <a:pt x="211452" y="468627"/>
                                    <a:pt x="211452" y="480054"/>
                                  </a:cubicBezTo>
                                  <a:lnTo>
                                    <a:pt x="211452" y="662939"/>
                                  </a:lnTo>
                                  <a:cubicBezTo>
                                    <a:pt x="211452" y="674366"/>
                                    <a:pt x="217159" y="682940"/>
                                    <a:pt x="228600" y="685800"/>
                                  </a:cubicBezTo>
                                  <a:lnTo>
                                    <a:pt x="311465" y="711515"/>
                                  </a:lnTo>
                                  <a:cubicBezTo>
                                    <a:pt x="325752" y="714375"/>
                                    <a:pt x="340040" y="705801"/>
                                    <a:pt x="340040" y="688653"/>
                                  </a:cubicBezTo>
                                  <a:lnTo>
                                    <a:pt x="340040" y="482915"/>
                                  </a:lnTo>
                                  <a:cubicBezTo>
                                    <a:pt x="340040" y="471488"/>
                                    <a:pt x="345746" y="462914"/>
                                    <a:pt x="351467" y="454340"/>
                                  </a:cubicBezTo>
                                  <a:lnTo>
                                    <a:pt x="497202" y="311465"/>
                                  </a:lnTo>
                                  <a:cubicBezTo>
                                    <a:pt x="534344" y="274316"/>
                                    <a:pt x="554352" y="222879"/>
                                    <a:pt x="554352" y="171450"/>
                                  </a:cubicBezTo>
                                  <a:close/>
                                  <a:moveTo>
                                    <a:pt x="277169" y="168590"/>
                                  </a:moveTo>
                                  <a:cubicBezTo>
                                    <a:pt x="140015" y="168590"/>
                                    <a:pt x="65717" y="131441"/>
                                    <a:pt x="62857" y="117153"/>
                                  </a:cubicBezTo>
                                  <a:lnTo>
                                    <a:pt x="62857" y="117153"/>
                                  </a:lnTo>
                                  <a:cubicBezTo>
                                    <a:pt x="65717" y="102866"/>
                                    <a:pt x="140015" y="65717"/>
                                    <a:pt x="277169" y="65717"/>
                                  </a:cubicBezTo>
                                  <a:cubicBezTo>
                                    <a:pt x="414338" y="65717"/>
                                    <a:pt x="485775" y="102866"/>
                                    <a:pt x="491482" y="117153"/>
                                  </a:cubicBezTo>
                                  <a:cubicBezTo>
                                    <a:pt x="485775" y="131441"/>
                                    <a:pt x="414338" y="168590"/>
                                    <a:pt x="277169" y="168590"/>
                                  </a:cubicBezTo>
                                  <a:close/>
                                </a:path>
                              </a:pathLst>
                            </a:custGeom>
                            <a:solidFill>
                              <a:srgbClr val="000000"/>
                            </a:solidFill>
                            <a:ln w="2857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 name="Freeform: Shape 74"/>
                          <wps:cNvSpPr/>
                          <wps:spPr>
                            <a:xfrm>
                              <a:off x="150515952" y="68874323"/>
                              <a:ext cx="180030" cy="57150"/>
                            </a:xfrm>
                            <a:custGeom>
                              <a:avLst/>
                              <a:gdLst>
                                <a:gd name="connsiteX0" fmla="*/ 28575 w 180030"/>
                                <a:gd name="connsiteY0" fmla="*/ 0 h 57150"/>
                                <a:gd name="connsiteX1" fmla="*/ 0 w 180030"/>
                                <a:gd name="connsiteY1" fmla="*/ 28575 h 57150"/>
                                <a:gd name="connsiteX2" fmla="*/ 28575 w 180030"/>
                                <a:gd name="connsiteY2" fmla="*/ 57150 h 57150"/>
                                <a:gd name="connsiteX3" fmla="*/ 151456 w 180030"/>
                                <a:gd name="connsiteY3" fmla="*/ 57150 h 57150"/>
                                <a:gd name="connsiteX4" fmla="*/ 180031 w 180030"/>
                                <a:gd name="connsiteY4" fmla="*/ 28575 h 57150"/>
                                <a:gd name="connsiteX5" fmla="*/ 151456 w 180030"/>
                                <a:gd name="connsiteY5" fmla="*/ 0 h 57150"/>
                                <a:gd name="connsiteX6" fmla="*/ 28575 w 180030"/>
                                <a:gd name="connsiteY6" fmla="*/ 0 h 571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80030" h="57150">
                                  <a:moveTo>
                                    <a:pt x="28575" y="0"/>
                                  </a:moveTo>
                                  <a:cubicBezTo>
                                    <a:pt x="11427" y="0"/>
                                    <a:pt x="0" y="11427"/>
                                    <a:pt x="0" y="28575"/>
                                  </a:cubicBezTo>
                                  <a:cubicBezTo>
                                    <a:pt x="0" y="45716"/>
                                    <a:pt x="11427" y="57150"/>
                                    <a:pt x="28575" y="57150"/>
                                  </a:cubicBezTo>
                                  <a:lnTo>
                                    <a:pt x="151456" y="57150"/>
                                  </a:lnTo>
                                  <a:cubicBezTo>
                                    <a:pt x="168590" y="57150"/>
                                    <a:pt x="180031" y="45716"/>
                                    <a:pt x="180031" y="28575"/>
                                  </a:cubicBezTo>
                                  <a:cubicBezTo>
                                    <a:pt x="180031" y="11427"/>
                                    <a:pt x="168590" y="0"/>
                                    <a:pt x="151456" y="0"/>
                                  </a:cubicBezTo>
                                  <a:lnTo>
                                    <a:pt x="28575" y="0"/>
                                  </a:lnTo>
                                  <a:close/>
                                </a:path>
                              </a:pathLst>
                            </a:custGeom>
                            <a:solidFill>
                              <a:srgbClr val="000000"/>
                            </a:solidFill>
                            <a:ln w="2857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 name="Freeform: Shape 75"/>
                          <wps:cNvSpPr/>
                          <wps:spPr>
                            <a:xfrm>
                              <a:off x="150515952" y="68971476"/>
                              <a:ext cx="180030" cy="57150"/>
                            </a:xfrm>
                            <a:custGeom>
                              <a:avLst/>
                              <a:gdLst>
                                <a:gd name="connsiteX0" fmla="*/ 151456 w 180030"/>
                                <a:gd name="connsiteY0" fmla="*/ 0 h 57150"/>
                                <a:gd name="connsiteX1" fmla="*/ 28575 w 180030"/>
                                <a:gd name="connsiteY1" fmla="*/ 0 h 57150"/>
                                <a:gd name="connsiteX2" fmla="*/ 0 w 180030"/>
                                <a:gd name="connsiteY2" fmla="*/ 28575 h 57150"/>
                                <a:gd name="connsiteX3" fmla="*/ 28575 w 180030"/>
                                <a:gd name="connsiteY3" fmla="*/ 57150 h 57150"/>
                                <a:gd name="connsiteX4" fmla="*/ 151456 w 180030"/>
                                <a:gd name="connsiteY4" fmla="*/ 57150 h 57150"/>
                                <a:gd name="connsiteX5" fmla="*/ 180031 w 180030"/>
                                <a:gd name="connsiteY5" fmla="*/ 28575 h 57150"/>
                                <a:gd name="connsiteX6" fmla="*/ 151456 w 180030"/>
                                <a:gd name="connsiteY6" fmla="*/ 0 h 571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80030" h="57150">
                                  <a:moveTo>
                                    <a:pt x="151456" y="0"/>
                                  </a:moveTo>
                                  <a:lnTo>
                                    <a:pt x="28575" y="0"/>
                                  </a:lnTo>
                                  <a:cubicBezTo>
                                    <a:pt x="11427" y="0"/>
                                    <a:pt x="0" y="11434"/>
                                    <a:pt x="0" y="28575"/>
                                  </a:cubicBezTo>
                                  <a:cubicBezTo>
                                    <a:pt x="0" y="45723"/>
                                    <a:pt x="11427" y="57150"/>
                                    <a:pt x="28575" y="57150"/>
                                  </a:cubicBezTo>
                                  <a:lnTo>
                                    <a:pt x="151456" y="57150"/>
                                  </a:lnTo>
                                  <a:cubicBezTo>
                                    <a:pt x="168590" y="57150"/>
                                    <a:pt x="180031" y="45723"/>
                                    <a:pt x="180031" y="28575"/>
                                  </a:cubicBezTo>
                                  <a:cubicBezTo>
                                    <a:pt x="180031" y="11434"/>
                                    <a:pt x="168590" y="0"/>
                                    <a:pt x="151456" y="0"/>
                                  </a:cubicBezTo>
                                  <a:close/>
                                </a:path>
                              </a:pathLst>
                            </a:custGeom>
                            <a:solidFill>
                              <a:srgbClr val="000000"/>
                            </a:solidFill>
                            <a:ln w="2857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 name="Freeform: Shape 76"/>
                          <wps:cNvSpPr/>
                          <wps:spPr>
                            <a:xfrm>
                              <a:off x="150515952" y="69065775"/>
                              <a:ext cx="180030" cy="57150"/>
                            </a:xfrm>
                            <a:custGeom>
                              <a:avLst/>
                              <a:gdLst>
                                <a:gd name="connsiteX0" fmla="*/ 151456 w 180030"/>
                                <a:gd name="connsiteY0" fmla="*/ 0 h 57150"/>
                                <a:gd name="connsiteX1" fmla="*/ 28575 w 180030"/>
                                <a:gd name="connsiteY1" fmla="*/ 0 h 57150"/>
                                <a:gd name="connsiteX2" fmla="*/ 0 w 180030"/>
                                <a:gd name="connsiteY2" fmla="*/ 28575 h 57150"/>
                                <a:gd name="connsiteX3" fmla="*/ 28575 w 180030"/>
                                <a:gd name="connsiteY3" fmla="*/ 57150 h 57150"/>
                                <a:gd name="connsiteX4" fmla="*/ 151456 w 180030"/>
                                <a:gd name="connsiteY4" fmla="*/ 57150 h 57150"/>
                                <a:gd name="connsiteX5" fmla="*/ 180031 w 180030"/>
                                <a:gd name="connsiteY5" fmla="*/ 28575 h 57150"/>
                                <a:gd name="connsiteX6" fmla="*/ 151456 w 180030"/>
                                <a:gd name="connsiteY6" fmla="*/ 0 h 571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80030" h="57150">
                                  <a:moveTo>
                                    <a:pt x="151456" y="0"/>
                                  </a:moveTo>
                                  <a:lnTo>
                                    <a:pt x="28575" y="0"/>
                                  </a:lnTo>
                                  <a:cubicBezTo>
                                    <a:pt x="11427" y="0"/>
                                    <a:pt x="0" y="11427"/>
                                    <a:pt x="0" y="28575"/>
                                  </a:cubicBezTo>
                                  <a:cubicBezTo>
                                    <a:pt x="0" y="45723"/>
                                    <a:pt x="11427" y="57150"/>
                                    <a:pt x="28575" y="57150"/>
                                  </a:cubicBezTo>
                                  <a:lnTo>
                                    <a:pt x="151456" y="57150"/>
                                  </a:lnTo>
                                  <a:cubicBezTo>
                                    <a:pt x="168590" y="57150"/>
                                    <a:pt x="180031" y="45723"/>
                                    <a:pt x="180031" y="28575"/>
                                  </a:cubicBezTo>
                                  <a:cubicBezTo>
                                    <a:pt x="180031" y="14288"/>
                                    <a:pt x="168590" y="0"/>
                                    <a:pt x="151456" y="0"/>
                                  </a:cubicBezTo>
                                  <a:close/>
                                </a:path>
                              </a:pathLst>
                            </a:custGeom>
                            <a:solidFill>
                              <a:srgbClr val="000000"/>
                            </a:solidFill>
                            <a:ln w="2857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9" name="Graphic 1"/>
                        <wpg:cNvGrpSpPr/>
                        <wpg:grpSpPr>
                          <a:xfrm>
                            <a:off x="71437" y="937259"/>
                            <a:ext cx="2715339" cy="977265"/>
                            <a:chOff x="71437" y="937259"/>
                            <a:chExt cx="2715339" cy="977265"/>
                          </a:xfrm>
                          <a:solidFill>
                            <a:srgbClr val="000000"/>
                          </a:solidFill>
                        </wpg:grpSpPr>
                        <wps:wsp>
                          <wps:cNvPr id="10" name="Freeform: Shape 78"/>
                          <wps:cNvSpPr/>
                          <wps:spPr>
                            <a:xfrm>
                              <a:off x="71437" y="937259"/>
                              <a:ext cx="2331719" cy="977265"/>
                            </a:xfrm>
                            <a:custGeom>
                              <a:avLst/>
                              <a:gdLst>
                                <a:gd name="connsiteX0" fmla="*/ 2228850 w 2331719"/>
                                <a:gd name="connsiteY0" fmla="*/ 762953 h 977265"/>
                                <a:gd name="connsiteX1" fmla="*/ 2228850 w 2331719"/>
                                <a:gd name="connsiteY1" fmla="*/ 808673 h 977265"/>
                                <a:gd name="connsiteX2" fmla="*/ 2160270 w 2331719"/>
                                <a:gd name="connsiteY2" fmla="*/ 877253 h 977265"/>
                                <a:gd name="connsiteX3" fmla="*/ 171450 w 2331719"/>
                                <a:gd name="connsiteY3" fmla="*/ 877253 h 977265"/>
                                <a:gd name="connsiteX4" fmla="*/ 102870 w 2331719"/>
                                <a:gd name="connsiteY4" fmla="*/ 808673 h 977265"/>
                                <a:gd name="connsiteX5" fmla="*/ 102870 w 2331719"/>
                                <a:gd name="connsiteY5" fmla="*/ 174308 h 977265"/>
                                <a:gd name="connsiteX6" fmla="*/ 171450 w 2331719"/>
                                <a:gd name="connsiteY6" fmla="*/ 105728 h 977265"/>
                                <a:gd name="connsiteX7" fmla="*/ 2160270 w 2331719"/>
                                <a:gd name="connsiteY7" fmla="*/ 105728 h 977265"/>
                                <a:gd name="connsiteX8" fmla="*/ 2228850 w 2331719"/>
                                <a:gd name="connsiteY8" fmla="*/ 174308 h 977265"/>
                                <a:gd name="connsiteX9" fmla="*/ 2228850 w 2331719"/>
                                <a:gd name="connsiteY9" fmla="*/ 188595 h 977265"/>
                                <a:gd name="connsiteX10" fmla="*/ 2317433 w 2331719"/>
                                <a:gd name="connsiteY10" fmla="*/ 100013 h 977265"/>
                                <a:gd name="connsiteX11" fmla="*/ 2163128 w 2331719"/>
                                <a:gd name="connsiteY11" fmla="*/ 0 h 977265"/>
                                <a:gd name="connsiteX12" fmla="*/ 171450 w 2331719"/>
                                <a:gd name="connsiteY12" fmla="*/ 0 h 977265"/>
                                <a:gd name="connsiteX13" fmla="*/ 0 w 2331719"/>
                                <a:gd name="connsiteY13" fmla="*/ 171450 h 977265"/>
                                <a:gd name="connsiteX14" fmla="*/ 0 w 2331719"/>
                                <a:gd name="connsiteY14" fmla="*/ 805815 h 977265"/>
                                <a:gd name="connsiteX15" fmla="*/ 171450 w 2331719"/>
                                <a:gd name="connsiteY15" fmla="*/ 977265 h 977265"/>
                                <a:gd name="connsiteX16" fmla="*/ 2160270 w 2331719"/>
                                <a:gd name="connsiteY16" fmla="*/ 977265 h 977265"/>
                                <a:gd name="connsiteX17" fmla="*/ 2331720 w 2331719"/>
                                <a:gd name="connsiteY17" fmla="*/ 805815 h 977265"/>
                                <a:gd name="connsiteX18" fmla="*/ 2331720 w 2331719"/>
                                <a:gd name="connsiteY18" fmla="*/ 702945 h 977265"/>
                                <a:gd name="connsiteX19" fmla="*/ 2228850 w 2331719"/>
                                <a:gd name="connsiteY19" fmla="*/ 762953 h 977265"/>
                                <a:gd name="connsiteX20" fmla="*/ 2228850 w 2331719"/>
                                <a:gd name="connsiteY20" fmla="*/ 762953 h 977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331719" h="977265">
                                  <a:moveTo>
                                    <a:pt x="2228850" y="762953"/>
                                  </a:moveTo>
                                  <a:lnTo>
                                    <a:pt x="2228850" y="808673"/>
                                  </a:lnTo>
                                  <a:cubicBezTo>
                                    <a:pt x="2228850" y="845820"/>
                                    <a:pt x="2197418" y="877253"/>
                                    <a:pt x="2160270" y="877253"/>
                                  </a:cubicBezTo>
                                  <a:lnTo>
                                    <a:pt x="171450" y="877253"/>
                                  </a:lnTo>
                                  <a:cubicBezTo>
                                    <a:pt x="134303" y="877253"/>
                                    <a:pt x="102870" y="845820"/>
                                    <a:pt x="102870" y="808673"/>
                                  </a:cubicBezTo>
                                  <a:lnTo>
                                    <a:pt x="102870" y="174308"/>
                                  </a:lnTo>
                                  <a:cubicBezTo>
                                    <a:pt x="102870" y="137160"/>
                                    <a:pt x="131445" y="105728"/>
                                    <a:pt x="171450" y="105728"/>
                                  </a:cubicBezTo>
                                  <a:lnTo>
                                    <a:pt x="2160270" y="105728"/>
                                  </a:lnTo>
                                  <a:cubicBezTo>
                                    <a:pt x="2197418" y="105728"/>
                                    <a:pt x="2228850" y="134303"/>
                                    <a:pt x="2228850" y="174308"/>
                                  </a:cubicBezTo>
                                  <a:lnTo>
                                    <a:pt x="2228850" y="188595"/>
                                  </a:lnTo>
                                  <a:lnTo>
                                    <a:pt x="2317433" y="100013"/>
                                  </a:lnTo>
                                  <a:cubicBezTo>
                                    <a:pt x="2291715" y="42863"/>
                                    <a:pt x="2231708" y="0"/>
                                    <a:pt x="2163128" y="0"/>
                                  </a:cubicBezTo>
                                  <a:lnTo>
                                    <a:pt x="171450" y="0"/>
                                  </a:lnTo>
                                  <a:cubicBezTo>
                                    <a:pt x="77152" y="0"/>
                                    <a:pt x="0" y="77153"/>
                                    <a:pt x="0" y="171450"/>
                                  </a:cubicBezTo>
                                  <a:lnTo>
                                    <a:pt x="0" y="805815"/>
                                  </a:lnTo>
                                  <a:cubicBezTo>
                                    <a:pt x="0" y="900113"/>
                                    <a:pt x="77152" y="977265"/>
                                    <a:pt x="171450" y="977265"/>
                                  </a:cubicBezTo>
                                  <a:lnTo>
                                    <a:pt x="2160270" y="977265"/>
                                  </a:lnTo>
                                  <a:cubicBezTo>
                                    <a:pt x="2254568" y="977265"/>
                                    <a:pt x="2331720" y="900113"/>
                                    <a:pt x="2331720" y="805815"/>
                                  </a:cubicBezTo>
                                  <a:lnTo>
                                    <a:pt x="2331720" y="702945"/>
                                  </a:lnTo>
                                  <a:cubicBezTo>
                                    <a:pt x="2303145" y="728663"/>
                                    <a:pt x="2265998" y="748665"/>
                                    <a:pt x="2228850" y="762953"/>
                                  </a:cubicBezTo>
                                  <a:lnTo>
                                    <a:pt x="2228850" y="762953"/>
                                  </a:lnTo>
                                  <a:close/>
                                </a:path>
                              </a:pathLst>
                            </a:custGeom>
                            <a:solidFill>
                              <a:srgbClr val="000000"/>
                            </a:solidFill>
                            <a:ln w="2857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 name="Freeform: Shape 79"/>
                          <wps:cNvSpPr/>
                          <wps:spPr>
                            <a:xfrm>
                              <a:off x="2089856" y="1400175"/>
                              <a:ext cx="247578" cy="244721"/>
                            </a:xfrm>
                            <a:custGeom>
                              <a:avLst/>
                              <a:gdLst>
                                <a:gd name="connsiteX0" fmla="*/ 1834 w 247578"/>
                                <a:gd name="connsiteY0" fmla="*/ 202882 h 244721"/>
                                <a:gd name="connsiteX1" fmla="*/ 41839 w 247578"/>
                                <a:gd name="connsiteY1" fmla="*/ 242888 h 244721"/>
                                <a:gd name="connsiteX2" fmla="*/ 176141 w 247578"/>
                                <a:gd name="connsiteY2" fmla="*/ 197168 h 244721"/>
                                <a:gd name="connsiteX3" fmla="*/ 247579 w 247578"/>
                                <a:gd name="connsiteY3" fmla="*/ 157163 h 244721"/>
                                <a:gd name="connsiteX4" fmla="*/ 87559 w 247578"/>
                                <a:gd name="connsiteY4" fmla="*/ 0 h 244721"/>
                                <a:gd name="connsiteX5" fmla="*/ 47554 w 247578"/>
                                <a:gd name="connsiteY5" fmla="*/ 71438 h 244721"/>
                                <a:gd name="connsiteX6" fmla="*/ 1834 w 247578"/>
                                <a:gd name="connsiteY6" fmla="*/ 202882 h 24472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47578" h="244721">
                                  <a:moveTo>
                                    <a:pt x="1834" y="202882"/>
                                  </a:moveTo>
                                  <a:cubicBezTo>
                                    <a:pt x="-6739" y="228600"/>
                                    <a:pt x="16121" y="251460"/>
                                    <a:pt x="41839" y="242888"/>
                                  </a:cubicBezTo>
                                  <a:lnTo>
                                    <a:pt x="176141" y="197168"/>
                                  </a:lnTo>
                                  <a:cubicBezTo>
                                    <a:pt x="201859" y="188595"/>
                                    <a:pt x="224719" y="174307"/>
                                    <a:pt x="247579" y="157163"/>
                                  </a:cubicBezTo>
                                  <a:lnTo>
                                    <a:pt x="87559" y="0"/>
                                  </a:lnTo>
                                  <a:cubicBezTo>
                                    <a:pt x="70414" y="20003"/>
                                    <a:pt x="56126" y="45720"/>
                                    <a:pt x="47554" y="71438"/>
                                  </a:cubicBezTo>
                                  <a:lnTo>
                                    <a:pt x="1834" y="202882"/>
                                  </a:lnTo>
                                  <a:close/>
                                </a:path>
                              </a:pathLst>
                            </a:custGeom>
                            <a:solidFill>
                              <a:srgbClr val="000000"/>
                            </a:solidFill>
                            <a:ln w="2857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 name="Freeform: Shape 80"/>
                          <wps:cNvSpPr/>
                          <wps:spPr>
                            <a:xfrm>
                              <a:off x="2248852" y="950118"/>
                              <a:ext cx="537924" cy="535781"/>
                            </a:xfrm>
                            <a:custGeom>
                              <a:avLst/>
                              <a:gdLst>
                                <a:gd name="connsiteX0" fmla="*/ 514350 w 537924"/>
                                <a:gd name="connsiteY0" fmla="*/ 81439 h 535781"/>
                                <a:gd name="connsiteX1" fmla="*/ 457200 w 537924"/>
                                <a:gd name="connsiteY1" fmla="*/ 21431 h 535781"/>
                                <a:gd name="connsiteX2" fmla="*/ 354330 w 537924"/>
                                <a:gd name="connsiteY2" fmla="*/ 21431 h 535781"/>
                                <a:gd name="connsiteX3" fmla="*/ 0 w 537924"/>
                                <a:gd name="connsiteY3" fmla="*/ 372904 h 535781"/>
                                <a:gd name="connsiteX4" fmla="*/ 162878 w 537924"/>
                                <a:gd name="connsiteY4" fmla="*/ 535781 h 535781"/>
                                <a:gd name="connsiteX5" fmla="*/ 514350 w 537924"/>
                                <a:gd name="connsiteY5" fmla="*/ 184309 h 535781"/>
                                <a:gd name="connsiteX6" fmla="*/ 514350 w 537924"/>
                                <a:gd name="connsiteY6" fmla="*/ 81439 h 53578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37924" h="535781">
                                  <a:moveTo>
                                    <a:pt x="514350" y="81439"/>
                                  </a:moveTo>
                                  <a:lnTo>
                                    <a:pt x="457200" y="21431"/>
                                  </a:lnTo>
                                  <a:cubicBezTo>
                                    <a:pt x="428625" y="-7144"/>
                                    <a:pt x="382905" y="-7144"/>
                                    <a:pt x="354330" y="21431"/>
                                  </a:cubicBezTo>
                                  <a:lnTo>
                                    <a:pt x="0" y="372904"/>
                                  </a:lnTo>
                                  <a:lnTo>
                                    <a:pt x="162878" y="535781"/>
                                  </a:lnTo>
                                  <a:lnTo>
                                    <a:pt x="514350" y="184309"/>
                                  </a:lnTo>
                                  <a:cubicBezTo>
                                    <a:pt x="545783" y="158591"/>
                                    <a:pt x="545783" y="110014"/>
                                    <a:pt x="514350" y="81439"/>
                                  </a:cubicBezTo>
                                  <a:close/>
                                </a:path>
                              </a:pathLst>
                            </a:custGeom>
                            <a:solidFill>
                              <a:srgbClr val="000000"/>
                            </a:solidFill>
                            <a:ln w="2857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 name="Freeform: Shape 81"/>
                          <wps:cNvSpPr/>
                          <wps:spPr>
                            <a:xfrm>
                              <a:off x="333980" y="1205864"/>
                              <a:ext cx="453446" cy="436246"/>
                            </a:xfrm>
                            <a:custGeom>
                              <a:avLst/>
                              <a:gdLst>
                                <a:gd name="connsiteX0" fmla="*/ 443260 w 453446"/>
                                <a:gd name="connsiteY0" fmla="*/ 194310 h 436246"/>
                                <a:gd name="connsiteX1" fmla="*/ 426115 w 453446"/>
                                <a:gd name="connsiteY1" fmla="*/ 142875 h 436246"/>
                                <a:gd name="connsiteX2" fmla="*/ 317530 w 453446"/>
                                <a:gd name="connsiteY2" fmla="*/ 134303 h 436246"/>
                                <a:gd name="connsiteX3" fmla="*/ 294670 w 453446"/>
                                <a:gd name="connsiteY3" fmla="*/ 117157 h 436246"/>
                                <a:gd name="connsiteX4" fmla="*/ 251807 w 453446"/>
                                <a:gd name="connsiteY4" fmla="*/ 17145 h 436246"/>
                                <a:gd name="connsiteX5" fmla="*/ 200372 w 453446"/>
                                <a:gd name="connsiteY5" fmla="*/ 17145 h 436246"/>
                                <a:gd name="connsiteX6" fmla="*/ 157510 w 453446"/>
                                <a:gd name="connsiteY6" fmla="*/ 117157 h 436246"/>
                                <a:gd name="connsiteX7" fmla="*/ 134650 w 453446"/>
                                <a:gd name="connsiteY7" fmla="*/ 134303 h 436246"/>
                                <a:gd name="connsiteX8" fmla="*/ 26065 w 453446"/>
                                <a:gd name="connsiteY8" fmla="*/ 142875 h 436246"/>
                                <a:gd name="connsiteX9" fmla="*/ 8920 w 453446"/>
                                <a:gd name="connsiteY9" fmla="*/ 194310 h 436246"/>
                                <a:gd name="connsiteX10" fmla="*/ 91787 w 453446"/>
                                <a:gd name="connsiteY10" fmla="*/ 265748 h 436246"/>
                                <a:gd name="connsiteX11" fmla="*/ 100360 w 453446"/>
                                <a:gd name="connsiteY11" fmla="*/ 294323 h 436246"/>
                                <a:gd name="connsiteX12" fmla="*/ 74642 w 453446"/>
                                <a:gd name="connsiteY12" fmla="*/ 400050 h 436246"/>
                                <a:gd name="connsiteX13" fmla="*/ 117505 w 453446"/>
                                <a:gd name="connsiteY13" fmla="*/ 431482 h 436246"/>
                                <a:gd name="connsiteX14" fmla="*/ 211802 w 453446"/>
                                <a:gd name="connsiteY14" fmla="*/ 374332 h 436246"/>
                                <a:gd name="connsiteX15" fmla="*/ 240377 w 453446"/>
                                <a:gd name="connsiteY15" fmla="*/ 374332 h 436246"/>
                                <a:gd name="connsiteX16" fmla="*/ 334675 w 453446"/>
                                <a:gd name="connsiteY16" fmla="*/ 431482 h 436246"/>
                                <a:gd name="connsiteX17" fmla="*/ 377537 w 453446"/>
                                <a:gd name="connsiteY17" fmla="*/ 400050 h 436246"/>
                                <a:gd name="connsiteX18" fmla="*/ 351820 w 453446"/>
                                <a:gd name="connsiteY18" fmla="*/ 291465 h 436246"/>
                                <a:gd name="connsiteX19" fmla="*/ 360392 w 453446"/>
                                <a:gd name="connsiteY19" fmla="*/ 262890 h 436246"/>
                                <a:gd name="connsiteX20" fmla="*/ 443260 w 453446"/>
                                <a:gd name="connsiteY20" fmla="*/ 194310 h 4362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453446" h="436246">
                                  <a:moveTo>
                                    <a:pt x="443260" y="194310"/>
                                  </a:moveTo>
                                  <a:cubicBezTo>
                                    <a:pt x="463262" y="177165"/>
                                    <a:pt x="451832" y="145732"/>
                                    <a:pt x="426115" y="142875"/>
                                  </a:cubicBezTo>
                                  <a:lnTo>
                                    <a:pt x="317530" y="134303"/>
                                  </a:lnTo>
                                  <a:cubicBezTo>
                                    <a:pt x="306100" y="134303"/>
                                    <a:pt x="297527" y="125730"/>
                                    <a:pt x="294670" y="117157"/>
                                  </a:cubicBezTo>
                                  <a:lnTo>
                                    <a:pt x="251807" y="17145"/>
                                  </a:lnTo>
                                  <a:cubicBezTo>
                                    <a:pt x="243235" y="-5715"/>
                                    <a:pt x="208945" y="-5715"/>
                                    <a:pt x="200372" y="17145"/>
                                  </a:cubicBezTo>
                                  <a:lnTo>
                                    <a:pt x="157510" y="117157"/>
                                  </a:lnTo>
                                  <a:cubicBezTo>
                                    <a:pt x="154652" y="125730"/>
                                    <a:pt x="143222" y="134303"/>
                                    <a:pt x="134650" y="134303"/>
                                  </a:cubicBezTo>
                                  <a:lnTo>
                                    <a:pt x="26065" y="142875"/>
                                  </a:lnTo>
                                  <a:cubicBezTo>
                                    <a:pt x="347" y="145732"/>
                                    <a:pt x="-8225" y="177165"/>
                                    <a:pt x="8920" y="194310"/>
                                  </a:cubicBezTo>
                                  <a:lnTo>
                                    <a:pt x="91787" y="265748"/>
                                  </a:lnTo>
                                  <a:cubicBezTo>
                                    <a:pt x="100360" y="271463"/>
                                    <a:pt x="103217" y="282892"/>
                                    <a:pt x="100360" y="294323"/>
                                  </a:cubicBezTo>
                                  <a:lnTo>
                                    <a:pt x="74642" y="400050"/>
                                  </a:lnTo>
                                  <a:cubicBezTo>
                                    <a:pt x="68927" y="425767"/>
                                    <a:pt x="94645" y="442913"/>
                                    <a:pt x="117505" y="431482"/>
                                  </a:cubicBezTo>
                                  <a:lnTo>
                                    <a:pt x="211802" y="374332"/>
                                  </a:lnTo>
                                  <a:cubicBezTo>
                                    <a:pt x="220375" y="368617"/>
                                    <a:pt x="231805" y="368617"/>
                                    <a:pt x="240377" y="374332"/>
                                  </a:cubicBezTo>
                                  <a:lnTo>
                                    <a:pt x="334675" y="431482"/>
                                  </a:lnTo>
                                  <a:cubicBezTo>
                                    <a:pt x="357535" y="445770"/>
                                    <a:pt x="383252" y="425767"/>
                                    <a:pt x="377537" y="400050"/>
                                  </a:cubicBezTo>
                                  <a:lnTo>
                                    <a:pt x="351820" y="291465"/>
                                  </a:lnTo>
                                  <a:cubicBezTo>
                                    <a:pt x="348962" y="280035"/>
                                    <a:pt x="351820" y="271463"/>
                                    <a:pt x="360392" y="262890"/>
                                  </a:cubicBezTo>
                                  <a:lnTo>
                                    <a:pt x="443260" y="194310"/>
                                  </a:lnTo>
                                  <a:close/>
                                </a:path>
                              </a:pathLst>
                            </a:custGeom>
                            <a:solidFill>
                              <a:srgbClr val="000000"/>
                            </a:solidFill>
                            <a:ln w="2857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 name="Freeform: Shape 82"/>
                          <wps:cNvSpPr/>
                          <wps:spPr>
                            <a:xfrm>
                              <a:off x="934055" y="1205864"/>
                              <a:ext cx="453446" cy="436246"/>
                            </a:xfrm>
                            <a:custGeom>
                              <a:avLst/>
                              <a:gdLst>
                                <a:gd name="connsiteX0" fmla="*/ 443260 w 453446"/>
                                <a:gd name="connsiteY0" fmla="*/ 194310 h 436246"/>
                                <a:gd name="connsiteX1" fmla="*/ 426115 w 453446"/>
                                <a:gd name="connsiteY1" fmla="*/ 142875 h 436246"/>
                                <a:gd name="connsiteX2" fmla="*/ 317530 w 453446"/>
                                <a:gd name="connsiteY2" fmla="*/ 134303 h 436246"/>
                                <a:gd name="connsiteX3" fmla="*/ 294670 w 453446"/>
                                <a:gd name="connsiteY3" fmla="*/ 117157 h 436246"/>
                                <a:gd name="connsiteX4" fmla="*/ 251807 w 453446"/>
                                <a:gd name="connsiteY4" fmla="*/ 17145 h 436246"/>
                                <a:gd name="connsiteX5" fmla="*/ 200372 w 453446"/>
                                <a:gd name="connsiteY5" fmla="*/ 17145 h 436246"/>
                                <a:gd name="connsiteX6" fmla="*/ 157510 w 453446"/>
                                <a:gd name="connsiteY6" fmla="*/ 117157 h 436246"/>
                                <a:gd name="connsiteX7" fmla="*/ 134650 w 453446"/>
                                <a:gd name="connsiteY7" fmla="*/ 134303 h 436246"/>
                                <a:gd name="connsiteX8" fmla="*/ 26065 w 453446"/>
                                <a:gd name="connsiteY8" fmla="*/ 142875 h 436246"/>
                                <a:gd name="connsiteX9" fmla="*/ 8920 w 453446"/>
                                <a:gd name="connsiteY9" fmla="*/ 194310 h 436246"/>
                                <a:gd name="connsiteX10" fmla="*/ 91787 w 453446"/>
                                <a:gd name="connsiteY10" fmla="*/ 265748 h 436246"/>
                                <a:gd name="connsiteX11" fmla="*/ 100360 w 453446"/>
                                <a:gd name="connsiteY11" fmla="*/ 294323 h 436246"/>
                                <a:gd name="connsiteX12" fmla="*/ 74642 w 453446"/>
                                <a:gd name="connsiteY12" fmla="*/ 400050 h 436246"/>
                                <a:gd name="connsiteX13" fmla="*/ 117505 w 453446"/>
                                <a:gd name="connsiteY13" fmla="*/ 431482 h 436246"/>
                                <a:gd name="connsiteX14" fmla="*/ 211802 w 453446"/>
                                <a:gd name="connsiteY14" fmla="*/ 374332 h 436246"/>
                                <a:gd name="connsiteX15" fmla="*/ 240377 w 453446"/>
                                <a:gd name="connsiteY15" fmla="*/ 374332 h 436246"/>
                                <a:gd name="connsiteX16" fmla="*/ 334675 w 453446"/>
                                <a:gd name="connsiteY16" fmla="*/ 431482 h 436246"/>
                                <a:gd name="connsiteX17" fmla="*/ 377537 w 453446"/>
                                <a:gd name="connsiteY17" fmla="*/ 400050 h 436246"/>
                                <a:gd name="connsiteX18" fmla="*/ 351820 w 453446"/>
                                <a:gd name="connsiteY18" fmla="*/ 291465 h 436246"/>
                                <a:gd name="connsiteX19" fmla="*/ 360392 w 453446"/>
                                <a:gd name="connsiteY19" fmla="*/ 262890 h 436246"/>
                                <a:gd name="connsiteX20" fmla="*/ 443260 w 453446"/>
                                <a:gd name="connsiteY20" fmla="*/ 194310 h 4362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453446" h="436246">
                                  <a:moveTo>
                                    <a:pt x="443260" y="194310"/>
                                  </a:moveTo>
                                  <a:cubicBezTo>
                                    <a:pt x="463262" y="177165"/>
                                    <a:pt x="451832" y="145732"/>
                                    <a:pt x="426115" y="142875"/>
                                  </a:cubicBezTo>
                                  <a:lnTo>
                                    <a:pt x="317530" y="134303"/>
                                  </a:lnTo>
                                  <a:cubicBezTo>
                                    <a:pt x="306100" y="134303"/>
                                    <a:pt x="297527" y="125730"/>
                                    <a:pt x="294670" y="117157"/>
                                  </a:cubicBezTo>
                                  <a:lnTo>
                                    <a:pt x="251807" y="17145"/>
                                  </a:lnTo>
                                  <a:cubicBezTo>
                                    <a:pt x="243235" y="-5715"/>
                                    <a:pt x="208945" y="-5715"/>
                                    <a:pt x="200372" y="17145"/>
                                  </a:cubicBezTo>
                                  <a:lnTo>
                                    <a:pt x="157510" y="117157"/>
                                  </a:lnTo>
                                  <a:cubicBezTo>
                                    <a:pt x="154652" y="125730"/>
                                    <a:pt x="143222" y="134303"/>
                                    <a:pt x="134650" y="134303"/>
                                  </a:cubicBezTo>
                                  <a:lnTo>
                                    <a:pt x="26065" y="142875"/>
                                  </a:lnTo>
                                  <a:cubicBezTo>
                                    <a:pt x="347" y="145732"/>
                                    <a:pt x="-8225" y="177165"/>
                                    <a:pt x="8920" y="194310"/>
                                  </a:cubicBezTo>
                                  <a:lnTo>
                                    <a:pt x="91787" y="265748"/>
                                  </a:lnTo>
                                  <a:cubicBezTo>
                                    <a:pt x="100360" y="271463"/>
                                    <a:pt x="103217" y="282892"/>
                                    <a:pt x="100360" y="294323"/>
                                  </a:cubicBezTo>
                                  <a:lnTo>
                                    <a:pt x="74642" y="400050"/>
                                  </a:lnTo>
                                  <a:cubicBezTo>
                                    <a:pt x="68927" y="425767"/>
                                    <a:pt x="94645" y="442913"/>
                                    <a:pt x="117505" y="431482"/>
                                  </a:cubicBezTo>
                                  <a:lnTo>
                                    <a:pt x="211802" y="374332"/>
                                  </a:lnTo>
                                  <a:cubicBezTo>
                                    <a:pt x="220375" y="368617"/>
                                    <a:pt x="231805" y="368617"/>
                                    <a:pt x="240377" y="374332"/>
                                  </a:cubicBezTo>
                                  <a:lnTo>
                                    <a:pt x="334675" y="431482"/>
                                  </a:lnTo>
                                  <a:cubicBezTo>
                                    <a:pt x="357535" y="445770"/>
                                    <a:pt x="383252" y="425767"/>
                                    <a:pt x="377537" y="400050"/>
                                  </a:cubicBezTo>
                                  <a:lnTo>
                                    <a:pt x="351820" y="291465"/>
                                  </a:lnTo>
                                  <a:cubicBezTo>
                                    <a:pt x="348962" y="280035"/>
                                    <a:pt x="351820" y="271463"/>
                                    <a:pt x="360392" y="262890"/>
                                  </a:cubicBezTo>
                                  <a:lnTo>
                                    <a:pt x="443260" y="194310"/>
                                  </a:lnTo>
                                  <a:close/>
                                </a:path>
                              </a:pathLst>
                            </a:custGeom>
                            <a:solidFill>
                              <a:srgbClr val="000000"/>
                            </a:solidFill>
                            <a:ln w="2857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 name="Freeform: Shape 83"/>
                          <wps:cNvSpPr/>
                          <wps:spPr>
                            <a:xfrm>
                              <a:off x="1531272" y="1205864"/>
                              <a:ext cx="453446" cy="433424"/>
                            </a:xfrm>
                            <a:custGeom>
                              <a:avLst/>
                              <a:gdLst>
                                <a:gd name="connsiteX0" fmla="*/ 443260 w 453446"/>
                                <a:gd name="connsiteY0" fmla="*/ 194310 h 433424"/>
                                <a:gd name="connsiteX1" fmla="*/ 426115 w 453446"/>
                                <a:gd name="connsiteY1" fmla="*/ 142875 h 433424"/>
                                <a:gd name="connsiteX2" fmla="*/ 317530 w 453446"/>
                                <a:gd name="connsiteY2" fmla="*/ 134303 h 433424"/>
                                <a:gd name="connsiteX3" fmla="*/ 294670 w 453446"/>
                                <a:gd name="connsiteY3" fmla="*/ 117157 h 433424"/>
                                <a:gd name="connsiteX4" fmla="*/ 251807 w 453446"/>
                                <a:gd name="connsiteY4" fmla="*/ 17145 h 433424"/>
                                <a:gd name="connsiteX5" fmla="*/ 200372 w 453446"/>
                                <a:gd name="connsiteY5" fmla="*/ 17145 h 433424"/>
                                <a:gd name="connsiteX6" fmla="*/ 157510 w 453446"/>
                                <a:gd name="connsiteY6" fmla="*/ 117157 h 433424"/>
                                <a:gd name="connsiteX7" fmla="*/ 134650 w 453446"/>
                                <a:gd name="connsiteY7" fmla="*/ 134303 h 433424"/>
                                <a:gd name="connsiteX8" fmla="*/ 26065 w 453446"/>
                                <a:gd name="connsiteY8" fmla="*/ 142875 h 433424"/>
                                <a:gd name="connsiteX9" fmla="*/ 8920 w 453446"/>
                                <a:gd name="connsiteY9" fmla="*/ 194310 h 433424"/>
                                <a:gd name="connsiteX10" fmla="*/ 91787 w 453446"/>
                                <a:gd name="connsiteY10" fmla="*/ 265748 h 433424"/>
                                <a:gd name="connsiteX11" fmla="*/ 100360 w 453446"/>
                                <a:gd name="connsiteY11" fmla="*/ 294323 h 433424"/>
                                <a:gd name="connsiteX12" fmla="*/ 74642 w 453446"/>
                                <a:gd name="connsiteY12" fmla="*/ 400050 h 433424"/>
                                <a:gd name="connsiteX13" fmla="*/ 117505 w 453446"/>
                                <a:gd name="connsiteY13" fmla="*/ 428625 h 433424"/>
                                <a:gd name="connsiteX14" fmla="*/ 211802 w 453446"/>
                                <a:gd name="connsiteY14" fmla="*/ 371475 h 433424"/>
                                <a:gd name="connsiteX15" fmla="*/ 240377 w 453446"/>
                                <a:gd name="connsiteY15" fmla="*/ 371475 h 433424"/>
                                <a:gd name="connsiteX16" fmla="*/ 334675 w 453446"/>
                                <a:gd name="connsiteY16" fmla="*/ 428625 h 433424"/>
                                <a:gd name="connsiteX17" fmla="*/ 377537 w 453446"/>
                                <a:gd name="connsiteY17" fmla="*/ 397192 h 433424"/>
                                <a:gd name="connsiteX18" fmla="*/ 351820 w 453446"/>
                                <a:gd name="connsiteY18" fmla="*/ 291465 h 433424"/>
                                <a:gd name="connsiteX19" fmla="*/ 360392 w 453446"/>
                                <a:gd name="connsiteY19" fmla="*/ 262890 h 433424"/>
                                <a:gd name="connsiteX20" fmla="*/ 443260 w 453446"/>
                                <a:gd name="connsiteY20" fmla="*/ 194310 h 4334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453446" h="433424">
                                  <a:moveTo>
                                    <a:pt x="443260" y="194310"/>
                                  </a:moveTo>
                                  <a:cubicBezTo>
                                    <a:pt x="463262" y="177165"/>
                                    <a:pt x="451832" y="145732"/>
                                    <a:pt x="426115" y="142875"/>
                                  </a:cubicBezTo>
                                  <a:lnTo>
                                    <a:pt x="317530" y="134303"/>
                                  </a:lnTo>
                                  <a:cubicBezTo>
                                    <a:pt x="306100" y="134303"/>
                                    <a:pt x="297527" y="125730"/>
                                    <a:pt x="294670" y="117157"/>
                                  </a:cubicBezTo>
                                  <a:lnTo>
                                    <a:pt x="251807" y="17145"/>
                                  </a:lnTo>
                                  <a:cubicBezTo>
                                    <a:pt x="243235" y="-5715"/>
                                    <a:pt x="208945" y="-5715"/>
                                    <a:pt x="200372" y="17145"/>
                                  </a:cubicBezTo>
                                  <a:lnTo>
                                    <a:pt x="157510" y="117157"/>
                                  </a:lnTo>
                                  <a:cubicBezTo>
                                    <a:pt x="154652" y="125730"/>
                                    <a:pt x="143222" y="134303"/>
                                    <a:pt x="134650" y="134303"/>
                                  </a:cubicBezTo>
                                  <a:lnTo>
                                    <a:pt x="26065" y="142875"/>
                                  </a:lnTo>
                                  <a:cubicBezTo>
                                    <a:pt x="347" y="145732"/>
                                    <a:pt x="-8225" y="177165"/>
                                    <a:pt x="8920" y="194310"/>
                                  </a:cubicBezTo>
                                  <a:lnTo>
                                    <a:pt x="91787" y="265748"/>
                                  </a:lnTo>
                                  <a:cubicBezTo>
                                    <a:pt x="100360" y="271463"/>
                                    <a:pt x="103217" y="282892"/>
                                    <a:pt x="100360" y="294323"/>
                                  </a:cubicBezTo>
                                  <a:lnTo>
                                    <a:pt x="74642" y="400050"/>
                                  </a:lnTo>
                                  <a:cubicBezTo>
                                    <a:pt x="68927" y="422910"/>
                                    <a:pt x="97502" y="442913"/>
                                    <a:pt x="117505" y="428625"/>
                                  </a:cubicBezTo>
                                  <a:lnTo>
                                    <a:pt x="211802" y="371475"/>
                                  </a:lnTo>
                                  <a:cubicBezTo>
                                    <a:pt x="220375" y="365760"/>
                                    <a:pt x="231805" y="365760"/>
                                    <a:pt x="240377" y="371475"/>
                                  </a:cubicBezTo>
                                  <a:lnTo>
                                    <a:pt x="334675" y="428625"/>
                                  </a:lnTo>
                                  <a:cubicBezTo>
                                    <a:pt x="357535" y="442913"/>
                                    <a:pt x="383252" y="422910"/>
                                    <a:pt x="377537" y="397192"/>
                                  </a:cubicBezTo>
                                  <a:lnTo>
                                    <a:pt x="351820" y="291465"/>
                                  </a:lnTo>
                                  <a:cubicBezTo>
                                    <a:pt x="348962" y="280035"/>
                                    <a:pt x="351820" y="271463"/>
                                    <a:pt x="360392" y="262890"/>
                                  </a:cubicBezTo>
                                  <a:lnTo>
                                    <a:pt x="443260" y="194310"/>
                                  </a:lnTo>
                                  <a:close/>
                                </a:path>
                              </a:pathLst>
                            </a:custGeom>
                            <a:solidFill>
                              <a:srgbClr val="000000"/>
                            </a:solidFill>
                            <a:ln w="2857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54305C9D" id="Group 71" o:spid="_x0000_s1026" style="position:absolute;margin-left:345.75pt;margin-top:97.75pt;width:103.05pt;height:103.05pt;z-index:251658240;mso-width-relative:margin;mso-height-relative:margin" coordorigin="714,9372" coordsize="1506245,681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">
                <v:group id="Graphic 1" o:spid="_x0000_s1027" style="position:absolute;left:1501244;top:684114;width:5715;height:7120" coordorigin="1501244,684114" coordsize="5714,7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Freeform: Shape 73" o:spid="_x0000_s1028" style="position:absolute;left:1501244;top:684114;width:5544;height:7120;visibility:visible;mso-wrap-style:square;v-text-anchor:middle" coordsize="554352,712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" path="m554352,171450r,-57150c554352,34289,411477,,277169,,142875,,,37142,,114300r,57150c,222879,19994,274316,57150,311465l200025,451479v8567,8574,11427,17148,11427,28575l211452,662939v,11427,5707,20001,17148,22861l311465,711515v14287,2860,28575,-5714,28575,-22862l340040,482915v,-11427,5706,-20001,11427,-28575l497202,311465v37142,-37149,57150,-88586,57150,-140015xm277169,168590v-137154,,-211452,-37149,-214312,-51437l62857,117153c65717,102866,140015,65717,277169,65717v137169,,208606,37149,214313,51436c485775,131441,414338,168590,277169,168590xe" fillcolor="black" stroked="f" strokeweight="2.25pt">
                    <v:stroke joinstyle="miter"/>
                    <v:path arrowok="t" o:connecttype="custom" o:connectlocs="554352,171450;554352,114300;277169,0;0,114300;0,171450;57150,311465;200025,451479;211452,480054;211452,662939;228600,685800;311465,711515;340040,688653;340040,482915;351467,454340;497202,311465;554352,171450;277169,168590;62857,117153;62857,117153;277169,65717;491482,117153;277169,168590" o:connectangles="0,0,0,0,0,0,0,0,0,0,0,0,0,0,0,0,0,0,0,0,0,0"/>
                  </v:shape>
                  <v:shape id="Freeform: Shape 74" o:spid="_x0000_s1029" style="position:absolute;left:1505159;top:688743;width:1800;height:571;visibility:visible;mso-wrap-style:square;v-text-anchor:middle" coordsize="18003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" path="m28575,c11427,,,11427,,28575,,45716,11427,57150,28575,57150r122881,c168590,57150,180031,45716,180031,28575,180031,11427,168590,,151456,l28575,xe" fillcolor="black" stroked="f" strokeweight="2.25pt">
                    <v:stroke joinstyle="miter"/>
                    <v:path arrowok="t" o:connecttype="custom" o:connectlocs="28575,0;0,28575;28575,57150;151456,57150;180031,28575;151456,0;28575,0" o:connectangles="0,0,0,0,0,0,0"/>
                  </v:shape>
                  <v:shape id="Freeform: Shape 75" o:spid="_x0000_s1030" style="position:absolute;left:1505159;top:689714;width:1800;height:572;visibility:visible;mso-wrap-style:square;v-text-anchor:middle" coordsize="18003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" path="m151456,l28575,c11427,,,11434,,28575,,45723,11427,57150,28575,57150r122881,c168590,57150,180031,45723,180031,28575,180031,11434,168590,,151456,xe" fillcolor="black" stroked="f" strokeweight="2.25pt">
                    <v:stroke joinstyle="miter"/>
                    <v:path arrowok="t" o:connecttype="custom" o:connectlocs="151456,0;28575,0;0,28575;28575,57150;151456,57150;180031,28575;151456,0" o:connectangles="0,0,0,0,0,0,0"/>
                  </v:shape>
                  <v:shape id="Freeform: Shape 76" o:spid="_x0000_s1031" style="position:absolute;left:1505159;top:690657;width:1800;height:572;visibility:visible;mso-wrap-style:square;v-text-anchor:middle" coordsize="18003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" path="m151456,l28575,c11427,,,11427,,28575,,45723,11427,57150,28575,57150r122881,c168590,57150,180031,45723,180031,28575,180031,14288,168590,,151456,xe" fillcolor="black" stroked="f" strokeweight="2.25pt">
                    <v:stroke joinstyle="miter"/>
                    <v:path arrowok="t" o:connecttype="custom" o:connectlocs="151456,0;28575,0;0,28575;28575,57150;151456,57150;180031,28575;151456,0" o:connectangles="0,0,0,0,0,0,0"/>
                  </v:shape>
                </v:group>
                <v:group id="Graphic 1" o:spid="_x0000_s1032" style="position:absolute;left:714;top:9372;width:27153;height:9773" coordorigin="714,9372" coordsize="27153,9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shape id="Freeform: Shape 78" o:spid="_x0000_s1033" style="position:absolute;left:714;top:9372;width:23317;height:9773;visibility:visible;mso-wrap-style:square;v-text-anchor:middle" coordsize="2331719,977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" path="m2228850,762953r,45720c2228850,845820,2197418,877253,2160270,877253r-1988820,c134303,877253,102870,845820,102870,808673r,-634365c102870,137160,131445,105728,171450,105728r1988820,c2197418,105728,2228850,134303,2228850,174308r,14287l2317433,100013c2291715,42863,2231708,,2163128,l171450,c77152,,,77153,,171450l,805815v,94298,77152,171450,171450,171450l2160270,977265v94298,,171450,-77152,171450,-171450l2331720,702945v-28575,25718,-65722,45720,-102870,60008l2228850,762953xe" fillcolor="black" stroked="f" strokeweight="2.25pt">
                    <v:stroke joinstyle="miter"/>
                    <v:path arrowok="t" o:connecttype="custom" o:connectlocs="2228850,762953;2228850,808673;2160270,877253;171450,877253;102870,808673;102870,174308;171450,105728;2160270,105728;2228850,174308;2228850,188595;2317433,100013;2163128,0;171450,0;0,171450;0,805815;171450,977265;2160270,977265;2331720,805815;2331720,702945;2228850,762953;2228850,762953" o:connectangles="0,0,0,0,0,0,0,0,0,0,0,0,0,0,0,0,0,0,0,0,0"/>
                  </v:shape>
                  <v:shape id="Freeform: Shape 79" o:spid="_x0000_s1034" style="position:absolute;left:20898;top:14001;width:2476;height:2447;visibility:visible;mso-wrap-style:square;v-text-anchor:middle" coordsize="247578,244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" path="m1834,202882v-8573,25718,14287,48578,40005,40006l176141,197168v25718,-8573,48578,-22861,71438,-40005l87559,c70414,20003,56126,45720,47554,71438l1834,202882xe" fillcolor="black" stroked="f" strokeweight="2.25pt">
                    <v:stroke joinstyle="miter"/>
                    <v:path arrowok="t" o:connecttype="custom" o:connectlocs="1834,202882;41839,242888;176141,197168;247579,157163;87559,0;47554,71438;1834,202882" o:connectangles="0,0,0,0,0,0,0"/>
                  </v:shape>
                  <v:shape id="Freeform: Shape 80" o:spid="_x0000_s1035" style="position:absolute;left:22488;top:9501;width:5379;height:5357;visibility:visible;mso-wrap-style:square;v-text-anchor:middle" coordsize="537924,535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" path="m514350,81439l457200,21431v-28575,-28575,-74295,-28575,-102870,l,372904,162878,535781,514350,184309v31433,-25718,31433,-74295,,-102870xe" fillcolor="black" stroked="f" strokeweight="2.25pt">
                    <v:stroke joinstyle="miter"/>
                    <v:path arrowok="t" o:connecttype="custom" o:connectlocs="514350,81439;457200,21431;354330,21431;0,372904;162878,535781;514350,184309;514350,81439" o:connectangles="0,0,0,0,0,0,0"/>
                  </v:shape>
                  <v:shape id="Freeform: Shape 81" o:spid="_x0000_s1036" style="position:absolute;left:3339;top:12058;width:4535;height:4363;visibility:visible;mso-wrap-style:square;v-text-anchor:middle" coordsize="453446,43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" path="m443260,194310v20002,-17145,8572,-48578,-17145,-51435l317530,134303v-11430,,-20003,-8573,-22860,-17146l251807,17145v-8572,-22860,-42862,-22860,-51435,l157510,117157v-2858,8573,-14288,17146,-22860,17146l26065,142875c347,145732,-8225,177165,8920,194310r82867,71438c100360,271463,103217,282892,100360,294323l74642,400050v-5715,25717,20003,42863,42863,31432l211802,374332v8573,-5715,20003,-5715,28575,l334675,431482v22860,14288,48577,-5715,42862,-31432l351820,291465v-2858,-11430,,-20002,8572,-28575l443260,194310xe" fillcolor="black" stroked="f" strokeweight="2.25pt">
                    <v:stroke joinstyle="miter"/>
                    <v:path arrowok="t" o:connecttype="custom" o:connectlocs="443260,194310;426115,142875;317530,134303;294670,117157;251807,17145;200372,17145;157510,117157;134650,134303;26065,142875;8920,194310;91787,265748;100360,294323;74642,400050;117505,431482;211802,374332;240377,374332;334675,431482;377537,400050;351820,291465;360392,262890;443260,194310" o:connectangles="0,0,0,0,0,0,0,0,0,0,0,0,0,0,0,0,0,0,0,0,0"/>
                  </v:shape>
                  <v:shape id="Freeform: Shape 82" o:spid="_x0000_s1037" style="position:absolute;left:9340;top:12058;width:4535;height:4363;visibility:visible;mso-wrap-style:square;v-text-anchor:middle" coordsize="453446,43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" path="m443260,194310v20002,-17145,8572,-48578,-17145,-51435l317530,134303v-11430,,-20003,-8573,-22860,-17146l251807,17145v-8572,-22860,-42862,-22860,-51435,l157510,117157v-2858,8573,-14288,17146,-22860,17146l26065,142875c347,145732,-8225,177165,8920,194310r82867,71438c100360,271463,103217,282892,100360,294323l74642,400050v-5715,25717,20003,42863,42863,31432l211802,374332v8573,-5715,20003,-5715,28575,l334675,431482v22860,14288,48577,-5715,42862,-31432l351820,291465v-2858,-11430,,-20002,8572,-28575l443260,194310xe" fillcolor="black" stroked="f" strokeweight="2.25pt">
                    <v:stroke joinstyle="miter"/>
                    <v:path arrowok="t" o:connecttype="custom" o:connectlocs="443260,194310;426115,142875;317530,134303;294670,117157;251807,17145;200372,17145;157510,117157;134650,134303;26065,142875;8920,194310;91787,265748;100360,294323;74642,400050;117505,431482;211802,374332;240377,374332;334675,431482;377537,400050;351820,291465;360392,262890;443260,194310" o:connectangles="0,0,0,0,0,0,0,0,0,0,0,0,0,0,0,0,0,0,0,0,0"/>
                  </v:shape>
                  <v:shape id="Freeform: Shape 83" o:spid="_x0000_s1038" style="position:absolute;left:15312;top:12058;width:4535;height:4334;visibility:visible;mso-wrap-style:square;v-text-anchor:middle" coordsize="453446,433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" path="m443260,194310v20002,-17145,8572,-48578,-17145,-51435l317530,134303v-11430,,-20003,-8573,-22860,-17146l251807,17145v-8572,-22860,-42862,-22860,-51435,l157510,117157v-2858,8573,-14288,17146,-22860,17146l26065,142875c347,145732,-8225,177165,8920,194310r82867,71438c100360,271463,103217,282892,100360,294323l74642,400050v-5715,22860,22860,42863,42863,28575l211802,371475v8573,-5715,20003,-5715,28575,l334675,428625v22860,14288,48577,-5715,42862,-31433l351820,291465v-2858,-11430,,-20002,8572,-28575l443260,194310xe" fillcolor="black" stroked="f" strokeweight="2.25pt">
                    <v:stroke joinstyle="miter"/>
                    <v:path arrowok="t" o:connecttype="custom" o:connectlocs="443260,194310;426115,142875;317530,134303;294670,117157;251807,17145;200372,17145;157510,117157;134650,134303;26065,142875;8920,194310;91787,265748;100360,294323;74642,400050;117505,428625;211802,371475;240377,371475;334675,428625;377537,397192;351820,291465;360392,262890;443260,194310" o:connectangles="0,0,0,0,0,0,0,0,0,0,0,0,0,0,0,0,0,0,0,0,0"/>
                  </v:shape>
                </v:group>
              </v:group>
            </w:pict>
          </mc:Fallback>
        </mc:AlternateContent>
      </w:r>
    </w:p>
    <w:p w14:paraId="57716DD9" w14:textId="77777777" w:rsidR="0080366E" w:rsidRDefault="0080366E" w:rsidP="0080366E">
      <w:pPr>
        <w:jc w:val="both"/>
      </w:pPr>
    </w:p>
    <w:p w14:paraId="358FF43A" w14:textId="77777777" w:rsidR="0080366E" w:rsidRDefault="0080366E" w:rsidP="0080366E">
      <w:pPr>
        <w:jc w:val="both"/>
      </w:pPr>
    </w:p>
    <w:p w14:paraId="6E99301B" w14:textId="77777777" w:rsidR="0080366E" w:rsidRDefault="0080366E" w:rsidP="0080366E">
      <w:pPr>
        <w:jc w:val="both"/>
      </w:pPr>
    </w:p>
    <w:p w14:paraId="05D77040" w14:textId="77777777" w:rsidR="0080366E" w:rsidRDefault="0080366E" w:rsidP="0080366E">
      <w:pPr>
        <w:jc w:val="both"/>
      </w:pPr>
    </w:p>
    <w:p w14:paraId="34FA0537" w14:textId="77777777" w:rsidR="0080366E" w:rsidRDefault="0080366E" w:rsidP="0080366E">
      <w:pPr>
        <w:jc w:val="both"/>
      </w:pPr>
    </w:p>
    <w:p w14:paraId="76A6F122" w14:textId="77777777" w:rsidR="0080366E" w:rsidRDefault="0080366E" w:rsidP="0080366E">
      <w:pPr>
        <w:jc w:val="both"/>
      </w:pPr>
    </w:p>
    <w:p w14:paraId="7D7DA39A" w14:textId="77777777" w:rsidR="0080366E" w:rsidRDefault="0080366E" w:rsidP="0080366E">
      <w:pPr>
        <w:jc w:val="both"/>
      </w:pPr>
    </w:p>
    <w:p w14:paraId="57FA4DB2" w14:textId="77777777" w:rsidR="0080366E" w:rsidRDefault="0080366E" w:rsidP="0080366E">
      <w:pPr>
        <w:jc w:val="both"/>
      </w:pPr>
    </w:p>
    <w:p w14:paraId="38837E28" w14:textId="1C00469E" w:rsidR="0080366E" w:rsidRDefault="00691345" w:rsidP="0080366E">
      <w:pPr>
        <w:jc w:val="both"/>
      </w:pPr>
      <w:r>
        <w:rPr>
          <w:noProof/>
        </w:rPr>
        <mc:AlternateContent>
          <mc:Choice Requires="wps">
            <w:drawing>
              <wp:anchor distT="0" distB="0" distL="114300" distR="114300" simplePos="0" relativeHeight="251668480" behindDoc="0" locked="0" layoutInCell="1" allowOverlap="1" wp14:anchorId="3DBE9209" wp14:editId="3B045A2C">
                <wp:simplePos x="0" y="0"/>
                <wp:positionH relativeFrom="margin">
                  <wp:posOffset>1288415</wp:posOffset>
                </wp:positionH>
                <wp:positionV relativeFrom="paragraph">
                  <wp:posOffset>37465</wp:posOffset>
                </wp:positionV>
                <wp:extent cx="3657600" cy="504825"/>
                <wp:effectExtent l="0" t="0" r="0" b="0"/>
                <wp:wrapNone/>
                <wp:docPr id="204" name="Text Box 204"/>
                <wp:cNvGraphicFramePr/>
                <a:graphic xmlns:a="http://schemas.openxmlformats.org/drawingml/2006/main">
                  <a:graphicData uri="http://schemas.microsoft.com/office/word/2010/wordprocessingShape">
                    <wps:wsp>
                      <wps:cNvSpPr txBox="1"/>
                      <wps:spPr>
                        <a:xfrm>
                          <a:off x="0" y="0"/>
                          <a:ext cx="3657600" cy="504825"/>
                        </a:xfrm>
                        <a:prstGeom prst="rect">
                          <a:avLst/>
                        </a:prstGeom>
                        <a:noFill/>
                        <a:ln w="6350">
                          <a:noFill/>
                        </a:ln>
                      </wps:spPr>
                      <wps:txbx>
                        <w:txbxContent>
                          <w:p w14:paraId="24FE6FEE" w14:textId="77777777" w:rsidR="0080366E" w:rsidRDefault="0080366E" w:rsidP="0080366E">
                            <w:pPr>
                              <w:spacing w:after="0" w:line="240" w:lineRule="auto"/>
                              <w:jc w:val="center"/>
                              <w:rPr>
                                <w:color w:val="2F9CDD"/>
                                <w:sz w:val="40"/>
                                <w:szCs w:val="40"/>
                              </w:rPr>
                            </w:pPr>
                            <w:r>
                              <w:rPr>
                                <w:color w:val="2F9CDD"/>
                                <w:sz w:val="40"/>
                                <w:szCs w:val="40"/>
                              </w:rPr>
                              <w:t>September 05, 2021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BE9209" id="Text Box 204" o:spid="_x0000_s1029" type="#_x0000_t202" style="position:absolute;left:0;text-align:left;margin-left:101.45pt;margin-top:2.95pt;width:4in;height:39.7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4MSGwIAADM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" filled="f" stroked="f" strokeweight=".5pt">
                <v:textbox>
                  <w:txbxContent>
                    <w:p w14:paraId="24FE6FEE" w14:textId="77777777" w:rsidR="0080366E" w:rsidRDefault="0080366E" w:rsidP="0080366E">
                      <w:pPr>
                        <w:spacing w:after="0" w:line="240" w:lineRule="auto"/>
                        <w:jc w:val="center"/>
                        <w:rPr>
                          <w:color w:val="2F9CDD"/>
                          <w:sz w:val="40"/>
                          <w:szCs w:val="40"/>
                        </w:rPr>
                      </w:pPr>
                      <w:r>
                        <w:rPr>
                          <w:color w:val="2F9CDD"/>
                          <w:sz w:val="40"/>
                          <w:szCs w:val="40"/>
                        </w:rPr>
                        <w:t>September 05, 2021</w:t>
                      </w:r>
                    </w:p>
                  </w:txbxContent>
                </v:textbox>
                <w10:wrap anchorx="margin"/>
              </v:shape>
            </w:pict>
          </mc:Fallback>
        </mc:AlternateContent>
      </w:r>
    </w:p>
    <w:p w14:paraId="278B8BDD" w14:textId="2F66F636" w:rsidR="0080366E" w:rsidRDefault="0080366E" w:rsidP="0080366E">
      <w:pPr>
        <w:jc w:val="both"/>
      </w:pPr>
    </w:p>
    <w:p w14:paraId="2F817421" w14:textId="77777777" w:rsidR="0080366E" w:rsidRDefault="0080366E" w:rsidP="0080366E">
      <w:pPr>
        <w:jc w:val="both"/>
      </w:pPr>
    </w:p>
    <w:p w14:paraId="1450DD79" w14:textId="77777777" w:rsidR="0080366E" w:rsidRDefault="006B191E" w:rsidP="0080366E">
      <w:pPr>
        <w:jc w:val="both"/>
      </w:pPr>
      <w:r>
        <w:rPr>
          <w:noProof/>
        </w:rPr>
        <mc:AlternateContent>
          <mc:Choice Requires="wps">
            <w:drawing>
              <wp:anchor distT="0" distB="0" distL="114300" distR="114300" simplePos="0" relativeHeight="251662336" behindDoc="0" locked="0" layoutInCell="1" allowOverlap="1" wp14:anchorId="6AC205F8" wp14:editId="306BEE43">
                <wp:simplePos x="0" y="0"/>
                <wp:positionH relativeFrom="page">
                  <wp:align>left</wp:align>
                </wp:positionH>
                <wp:positionV relativeFrom="paragraph">
                  <wp:posOffset>197485</wp:posOffset>
                </wp:positionV>
                <wp:extent cx="7752080" cy="5268595"/>
                <wp:effectExtent l="0" t="0" r="1270" b="8255"/>
                <wp:wrapNone/>
                <wp:docPr id="1709124170" name="Freeform 1709124170"/>
                <wp:cNvGraphicFramePr/>
                <a:graphic xmlns:a="http://schemas.openxmlformats.org/drawingml/2006/main">
                  <a:graphicData uri="http://schemas.microsoft.com/office/word/2010/wordprocessingShape">
                    <wps:wsp>
                      <wps:cNvSpPr/>
                      <wps:spPr>
                        <a:xfrm>
                          <a:off x="0" y="0"/>
                          <a:ext cx="7752080" cy="5268595"/>
                        </a:xfrm>
                        <a:custGeom>
                          <a:avLst/>
                          <a:gdLst>
                            <a:gd name="connsiteX0" fmla="*/ 0 w 7751445"/>
                            <a:gd name="connsiteY0" fmla="*/ 0 h 2988310"/>
                            <a:gd name="connsiteX1" fmla="*/ 7751445 w 7751445"/>
                            <a:gd name="connsiteY1" fmla="*/ 0 h 2988310"/>
                            <a:gd name="connsiteX2" fmla="*/ 7751445 w 7751445"/>
                            <a:gd name="connsiteY2" fmla="*/ 2988310 h 2988310"/>
                            <a:gd name="connsiteX3" fmla="*/ 0 w 7751445"/>
                            <a:gd name="connsiteY3" fmla="*/ 2988310 h 2988310"/>
                            <a:gd name="connsiteX4" fmla="*/ 0 w 7751445"/>
                            <a:gd name="connsiteY4" fmla="*/ 0 h 2988310"/>
                            <a:gd name="connsiteX0" fmla="*/ 0 w 7751445"/>
                            <a:gd name="connsiteY0" fmla="*/ 0 h 5267487"/>
                            <a:gd name="connsiteX1" fmla="*/ 7751445 w 7751445"/>
                            <a:gd name="connsiteY1" fmla="*/ 2279177 h 5267487"/>
                            <a:gd name="connsiteX2" fmla="*/ 7751445 w 7751445"/>
                            <a:gd name="connsiteY2" fmla="*/ 5267487 h 5267487"/>
                            <a:gd name="connsiteX3" fmla="*/ 0 w 7751445"/>
                            <a:gd name="connsiteY3" fmla="*/ 5267487 h 5267487"/>
                            <a:gd name="connsiteX4" fmla="*/ 0 w 7751445"/>
                            <a:gd name="connsiteY4" fmla="*/ 0 h 5267487"/>
                            <a:gd name="connsiteX0" fmla="*/ 0 w 7751445"/>
                            <a:gd name="connsiteY0" fmla="*/ 0 h 5267487"/>
                            <a:gd name="connsiteX1" fmla="*/ 7751445 w 7751445"/>
                            <a:gd name="connsiteY1" fmla="*/ 3821236 h 5267487"/>
                            <a:gd name="connsiteX2" fmla="*/ 7751445 w 7751445"/>
                            <a:gd name="connsiteY2" fmla="*/ 5267487 h 5267487"/>
                            <a:gd name="connsiteX3" fmla="*/ 0 w 7751445"/>
                            <a:gd name="connsiteY3" fmla="*/ 5267487 h 5267487"/>
                            <a:gd name="connsiteX4" fmla="*/ 0 w 7751445"/>
                            <a:gd name="connsiteY4" fmla="*/ 0 h 526748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751445" h="5267487">
                              <a:moveTo>
                                <a:pt x="0" y="0"/>
                              </a:moveTo>
                              <a:lnTo>
                                <a:pt x="7751445" y="3821236"/>
                              </a:lnTo>
                              <a:lnTo>
                                <a:pt x="7751445" y="5267487"/>
                              </a:lnTo>
                              <a:lnTo>
                                <a:pt x="0" y="5267487"/>
                              </a:lnTo>
                              <a:lnTo>
                                <a:pt x="0" y="0"/>
                              </a:lnTo>
                              <a:close/>
                            </a:path>
                          </a:pathLst>
                        </a:custGeom>
                        <a:solidFill>
                          <a:srgbClr val="2A2C2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9B35796" id="Freeform 1709124170" o:spid="_x0000_s1026" style="position:absolute;margin-left:0;margin-top:15.55pt;width:610.4pt;height:414.85pt;z-index:25166233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margin;v-text-anchor:middle" coordsize="7751445,5267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" path="m,l7751445,3821236r,1446251l,5267487,,xe" fillcolor="#2a2c2b" stroked="f" strokeweight="2pt">
                <v:path arrowok="t" o:connecttype="custom" o:connectlocs="0,0;7752080,3822040;7752080,5268595;0,5268595;0,0" o:connectangles="0,0,0,0,0"/>
                <w10:wrap anchorx="page"/>
              </v:shape>
            </w:pict>
          </mc:Fallback>
        </mc:AlternateContent>
      </w:r>
    </w:p>
    <w:p w14:paraId="7D4D295E" w14:textId="77777777" w:rsidR="0080366E" w:rsidRDefault="0080366E" w:rsidP="0080366E">
      <w:pPr>
        <w:jc w:val="both"/>
      </w:pPr>
    </w:p>
    <w:p w14:paraId="1439071E" w14:textId="77777777" w:rsidR="0080366E" w:rsidRDefault="0080366E" w:rsidP="0080366E">
      <w:pPr>
        <w:jc w:val="both"/>
      </w:pPr>
    </w:p>
    <w:p w14:paraId="6AD2C910" w14:textId="77777777" w:rsidR="0080366E" w:rsidRDefault="0080366E" w:rsidP="0080366E">
      <w:pPr>
        <w:jc w:val="both"/>
      </w:pPr>
    </w:p>
    <w:p w14:paraId="33784960" w14:textId="77777777" w:rsidR="0080366E" w:rsidRDefault="0080366E" w:rsidP="0080366E">
      <w:pPr>
        <w:jc w:val="both"/>
      </w:pPr>
    </w:p>
    <w:p w14:paraId="28A3A458" w14:textId="77777777" w:rsidR="0080366E" w:rsidRDefault="0080366E" w:rsidP="0080366E">
      <w:pPr>
        <w:jc w:val="both"/>
      </w:pPr>
    </w:p>
    <w:p w14:paraId="28E48DDA" w14:textId="77777777" w:rsidR="0080366E" w:rsidRDefault="0080366E" w:rsidP="0080366E">
      <w:pPr>
        <w:jc w:val="both"/>
      </w:pPr>
    </w:p>
    <w:p w14:paraId="63229B6A" w14:textId="77777777" w:rsidR="0080366E" w:rsidRDefault="0080366E" w:rsidP="0080366E">
      <w:pPr>
        <w:jc w:val="both"/>
      </w:pPr>
    </w:p>
    <w:p w14:paraId="41B12CB1" w14:textId="77777777" w:rsidR="0080366E" w:rsidRDefault="0080366E" w:rsidP="0080366E">
      <w:pPr>
        <w:jc w:val="both"/>
      </w:pPr>
    </w:p>
    <w:p w14:paraId="450C4D74" w14:textId="77777777" w:rsidR="0080366E" w:rsidRDefault="0080366E" w:rsidP="0080366E">
      <w:pPr>
        <w:jc w:val="both"/>
      </w:pPr>
    </w:p>
    <w:p w14:paraId="04043C1A" w14:textId="77777777" w:rsidR="0080366E" w:rsidRDefault="0080366E" w:rsidP="0080366E">
      <w:pPr>
        <w:jc w:val="both"/>
      </w:pPr>
    </w:p>
    <w:p w14:paraId="31826692" w14:textId="77777777" w:rsidR="0080366E" w:rsidRDefault="0080366E" w:rsidP="0080366E">
      <w:pPr>
        <w:jc w:val="both"/>
      </w:pPr>
    </w:p>
    <w:p w14:paraId="72A5C08F" w14:textId="77777777" w:rsidR="0080366E" w:rsidRDefault="0080366E" w:rsidP="0080366E">
      <w:pPr>
        <w:jc w:val="both"/>
      </w:pPr>
    </w:p>
    <w:sdt>
      <w:sdtPr>
        <w:rPr>
          <w:rFonts w:ascii="Calibri" w:eastAsiaTheme="minorEastAsia" w:hAnsi="Calibri" w:cstheme="minorBidi"/>
          <w:b w:val="0"/>
          <w:bCs w:val="0"/>
          <w:color w:val="auto"/>
          <w:sz w:val="22"/>
          <w:szCs w:val="22"/>
        </w:rPr>
        <w:id w:val="359393797"/>
        <w:docPartObj>
          <w:docPartGallery w:val="Table of Contents"/>
          <w:docPartUnique/>
        </w:docPartObj>
      </w:sdtPr>
      <w:sdtEndPr>
        <w:rPr>
          <w:noProof/>
        </w:rPr>
      </w:sdtEndPr>
      <w:sdtContent>
        <w:p w14:paraId="5BD91FC4" w14:textId="77777777" w:rsidR="006B191E" w:rsidRDefault="006B191E">
          <w:pPr>
            <w:pStyle w:val="TOCHeading"/>
          </w:pPr>
          <w:r>
            <w:t>Table of Contents</w:t>
          </w:r>
        </w:p>
        <w:p w14:paraId="33A478BF" w14:textId="77777777" w:rsidR="006B191E" w:rsidRDefault="006B191E">
          <w:pPr>
            <w:pStyle w:val="TOC1"/>
            <w:tabs>
              <w:tab w:val="left" w:pos="440"/>
              <w:tab w:val="right" w:leader="dot" w:pos="9350"/>
            </w:tabs>
            <w:rPr>
              <w:rFonts w:asciiTheme="minorHAnsi" w:hAnsiTheme="minorHAnsi"/>
              <w:noProof/>
            </w:rPr>
          </w:pPr>
          <w:r>
            <w:fldChar w:fldCharType="begin"/>
          </w:r>
          <w:r>
            <w:instrText xml:space="preserve"> TOC \o "1-3" \h \z \u </w:instrText>
          </w:r>
          <w:r>
            <w:fldChar w:fldCharType="separate"/>
          </w:r>
          <w:hyperlink w:anchor="_Toc219921849" w:history="1">
            <w:r w:rsidRPr="00F90CC1">
              <w:rPr>
                <w:rStyle w:val="Hyperlink"/>
                <w:noProof/>
              </w:rPr>
              <w:t>1</w:t>
            </w:r>
            <w:r>
              <w:rPr>
                <w:rFonts w:asciiTheme="minorHAnsi" w:hAnsiTheme="minorHAnsi"/>
                <w:noProof/>
              </w:rPr>
              <w:tab/>
            </w:r>
            <w:r w:rsidRPr="00F90CC1">
              <w:rPr>
                <w:rStyle w:val="Hyperlink"/>
                <w:noProof/>
              </w:rPr>
              <w:t>Executive Summary</w:t>
            </w:r>
            <w:r>
              <w:rPr>
                <w:noProof/>
                <w:webHidden/>
              </w:rPr>
              <w:tab/>
            </w:r>
            <w:r>
              <w:rPr>
                <w:noProof/>
                <w:webHidden/>
              </w:rPr>
              <w:fldChar w:fldCharType="begin"/>
            </w:r>
            <w:r>
              <w:rPr>
                <w:noProof/>
                <w:webHidden/>
              </w:rPr>
              <w:instrText xml:space="preserve"> PAGEREF _Toc219921849 \h </w:instrText>
            </w:r>
            <w:r>
              <w:rPr>
                <w:noProof/>
                <w:webHidden/>
              </w:rPr>
            </w:r>
            <w:r>
              <w:rPr>
                <w:noProof/>
                <w:webHidden/>
              </w:rPr>
              <w:fldChar w:fldCharType="separate"/>
            </w:r>
            <w:r>
              <w:rPr>
                <w:noProof/>
                <w:webHidden/>
              </w:rPr>
              <w:t>1</w:t>
            </w:r>
            <w:r>
              <w:rPr>
                <w:noProof/>
                <w:webHidden/>
              </w:rPr>
              <w:fldChar w:fldCharType="end"/>
            </w:r>
          </w:hyperlink>
        </w:p>
        <w:p w14:paraId="47B9095C" w14:textId="77777777" w:rsidR="006B191E" w:rsidRDefault="006B191E">
          <w:pPr>
            <w:pStyle w:val="TOC1"/>
            <w:tabs>
              <w:tab w:val="left" w:pos="440"/>
              <w:tab w:val="right" w:leader="dot" w:pos="9350"/>
            </w:tabs>
            <w:rPr>
              <w:rFonts w:asciiTheme="minorHAnsi" w:hAnsiTheme="minorHAnsi"/>
              <w:noProof/>
            </w:rPr>
          </w:pPr>
          <w:hyperlink w:anchor="_Toc219921850" w:history="1">
            <w:r w:rsidRPr="00F90CC1">
              <w:rPr>
                <w:rStyle w:val="Hyperlink"/>
                <w:noProof/>
              </w:rPr>
              <w:t>2</w:t>
            </w:r>
            <w:r>
              <w:rPr>
                <w:rFonts w:asciiTheme="minorHAnsi" w:hAnsiTheme="minorHAnsi"/>
                <w:noProof/>
              </w:rPr>
              <w:tab/>
            </w:r>
            <w:r w:rsidRPr="00F90CC1">
              <w:rPr>
                <w:rStyle w:val="Hyperlink"/>
                <w:noProof/>
              </w:rPr>
              <w:t>Introduction and Dataset Recap</w:t>
            </w:r>
            <w:r>
              <w:rPr>
                <w:noProof/>
                <w:webHidden/>
              </w:rPr>
              <w:tab/>
            </w:r>
            <w:r>
              <w:rPr>
                <w:noProof/>
                <w:webHidden/>
              </w:rPr>
              <w:fldChar w:fldCharType="begin"/>
            </w:r>
            <w:r>
              <w:rPr>
                <w:noProof/>
                <w:webHidden/>
              </w:rPr>
              <w:instrText xml:space="preserve"> PAGEREF _Toc219921850 \h </w:instrText>
            </w:r>
            <w:r>
              <w:rPr>
                <w:noProof/>
                <w:webHidden/>
              </w:rPr>
            </w:r>
            <w:r>
              <w:rPr>
                <w:noProof/>
                <w:webHidden/>
              </w:rPr>
              <w:fldChar w:fldCharType="separate"/>
            </w:r>
            <w:r>
              <w:rPr>
                <w:noProof/>
                <w:webHidden/>
              </w:rPr>
              <w:t>1</w:t>
            </w:r>
            <w:r>
              <w:rPr>
                <w:noProof/>
                <w:webHidden/>
              </w:rPr>
              <w:fldChar w:fldCharType="end"/>
            </w:r>
          </w:hyperlink>
        </w:p>
        <w:p w14:paraId="20A8DD53" w14:textId="77777777" w:rsidR="006B191E" w:rsidRDefault="006B191E">
          <w:pPr>
            <w:pStyle w:val="TOC1"/>
            <w:tabs>
              <w:tab w:val="left" w:pos="440"/>
              <w:tab w:val="right" w:leader="dot" w:pos="9350"/>
            </w:tabs>
            <w:rPr>
              <w:rFonts w:asciiTheme="minorHAnsi" w:hAnsiTheme="minorHAnsi"/>
              <w:noProof/>
            </w:rPr>
          </w:pPr>
          <w:hyperlink w:anchor="_Toc219921851" w:history="1">
            <w:r w:rsidRPr="00F90CC1">
              <w:rPr>
                <w:rStyle w:val="Hyperlink"/>
                <w:noProof/>
              </w:rPr>
              <w:t>3</w:t>
            </w:r>
            <w:r>
              <w:rPr>
                <w:rFonts w:asciiTheme="minorHAnsi" w:hAnsiTheme="minorHAnsi"/>
                <w:noProof/>
              </w:rPr>
              <w:tab/>
            </w:r>
            <w:r w:rsidRPr="00F90CC1">
              <w:rPr>
                <w:rStyle w:val="Hyperlink"/>
                <w:noProof/>
              </w:rPr>
              <w:t>Evidence of Work Done</w:t>
            </w:r>
            <w:r>
              <w:rPr>
                <w:noProof/>
                <w:webHidden/>
              </w:rPr>
              <w:tab/>
            </w:r>
            <w:r>
              <w:rPr>
                <w:noProof/>
                <w:webHidden/>
              </w:rPr>
              <w:fldChar w:fldCharType="begin"/>
            </w:r>
            <w:r>
              <w:rPr>
                <w:noProof/>
                <w:webHidden/>
              </w:rPr>
              <w:instrText xml:space="preserve"> PAGEREF _Toc219921851 \h </w:instrText>
            </w:r>
            <w:r>
              <w:rPr>
                <w:noProof/>
                <w:webHidden/>
              </w:rPr>
            </w:r>
            <w:r>
              <w:rPr>
                <w:noProof/>
                <w:webHidden/>
              </w:rPr>
              <w:fldChar w:fldCharType="separate"/>
            </w:r>
            <w:r>
              <w:rPr>
                <w:noProof/>
                <w:webHidden/>
              </w:rPr>
              <w:t>1</w:t>
            </w:r>
            <w:r>
              <w:rPr>
                <w:noProof/>
                <w:webHidden/>
              </w:rPr>
              <w:fldChar w:fldCharType="end"/>
            </w:r>
          </w:hyperlink>
        </w:p>
        <w:p w14:paraId="093F76E6" w14:textId="77777777" w:rsidR="006B191E" w:rsidRDefault="006B191E">
          <w:pPr>
            <w:pStyle w:val="TOC1"/>
            <w:tabs>
              <w:tab w:val="left" w:pos="440"/>
              <w:tab w:val="right" w:leader="dot" w:pos="9350"/>
            </w:tabs>
            <w:rPr>
              <w:rFonts w:asciiTheme="minorHAnsi" w:hAnsiTheme="minorHAnsi"/>
              <w:noProof/>
            </w:rPr>
          </w:pPr>
          <w:hyperlink w:anchor="_Toc219921852" w:history="1">
            <w:r w:rsidRPr="00F90CC1">
              <w:rPr>
                <w:rStyle w:val="Hyperlink"/>
                <w:noProof/>
              </w:rPr>
              <w:t>4</w:t>
            </w:r>
            <w:r>
              <w:rPr>
                <w:rFonts w:asciiTheme="minorHAnsi" w:hAnsiTheme="minorHAnsi"/>
                <w:noProof/>
              </w:rPr>
              <w:tab/>
            </w:r>
            <w:r w:rsidRPr="00F90CC1">
              <w:rPr>
                <w:rStyle w:val="Hyperlink"/>
                <w:noProof/>
              </w:rPr>
              <w:t>Analysis, Visualisation and Justification</w:t>
            </w:r>
            <w:r>
              <w:rPr>
                <w:noProof/>
                <w:webHidden/>
              </w:rPr>
              <w:tab/>
            </w:r>
            <w:r>
              <w:rPr>
                <w:noProof/>
                <w:webHidden/>
              </w:rPr>
              <w:fldChar w:fldCharType="begin"/>
            </w:r>
            <w:r>
              <w:rPr>
                <w:noProof/>
                <w:webHidden/>
              </w:rPr>
              <w:instrText xml:space="preserve"> PAGEREF _Toc219921852 \h </w:instrText>
            </w:r>
            <w:r>
              <w:rPr>
                <w:noProof/>
                <w:webHidden/>
              </w:rPr>
            </w:r>
            <w:r>
              <w:rPr>
                <w:noProof/>
                <w:webHidden/>
              </w:rPr>
              <w:fldChar w:fldCharType="separate"/>
            </w:r>
            <w:r>
              <w:rPr>
                <w:noProof/>
                <w:webHidden/>
              </w:rPr>
              <w:t>3</w:t>
            </w:r>
            <w:r>
              <w:rPr>
                <w:noProof/>
                <w:webHidden/>
              </w:rPr>
              <w:fldChar w:fldCharType="end"/>
            </w:r>
          </w:hyperlink>
        </w:p>
        <w:p w14:paraId="62C0FC71" w14:textId="77777777" w:rsidR="006B191E" w:rsidRDefault="006B191E">
          <w:pPr>
            <w:pStyle w:val="TOC2"/>
            <w:tabs>
              <w:tab w:val="left" w:pos="880"/>
              <w:tab w:val="right" w:leader="dot" w:pos="9350"/>
            </w:tabs>
            <w:rPr>
              <w:rFonts w:asciiTheme="minorHAnsi" w:hAnsiTheme="minorHAnsi"/>
              <w:noProof/>
            </w:rPr>
          </w:pPr>
          <w:hyperlink w:anchor="_Toc219921853" w:history="1">
            <w:r w:rsidRPr="00F90CC1">
              <w:rPr>
                <w:rStyle w:val="Hyperlink"/>
                <w:noProof/>
              </w:rPr>
              <w:t>4.1</w:t>
            </w:r>
            <w:r>
              <w:rPr>
                <w:rFonts w:asciiTheme="minorHAnsi" w:hAnsiTheme="minorHAnsi"/>
                <w:noProof/>
              </w:rPr>
              <w:tab/>
            </w:r>
            <w:r w:rsidRPr="00F90CC1">
              <w:rPr>
                <w:rStyle w:val="Hyperlink"/>
                <w:noProof/>
              </w:rPr>
              <w:t>Business Question 1:</w:t>
            </w:r>
            <w:r>
              <w:rPr>
                <w:noProof/>
                <w:webHidden/>
              </w:rPr>
              <w:tab/>
            </w:r>
            <w:r>
              <w:rPr>
                <w:noProof/>
                <w:webHidden/>
              </w:rPr>
              <w:fldChar w:fldCharType="begin"/>
            </w:r>
            <w:r>
              <w:rPr>
                <w:noProof/>
                <w:webHidden/>
              </w:rPr>
              <w:instrText xml:space="preserve"> PAGEREF _Toc219921853 \h </w:instrText>
            </w:r>
            <w:r>
              <w:rPr>
                <w:noProof/>
                <w:webHidden/>
              </w:rPr>
            </w:r>
            <w:r>
              <w:rPr>
                <w:noProof/>
                <w:webHidden/>
              </w:rPr>
              <w:fldChar w:fldCharType="separate"/>
            </w:r>
            <w:r>
              <w:rPr>
                <w:noProof/>
                <w:webHidden/>
              </w:rPr>
              <w:t>3</w:t>
            </w:r>
            <w:r>
              <w:rPr>
                <w:noProof/>
                <w:webHidden/>
              </w:rPr>
              <w:fldChar w:fldCharType="end"/>
            </w:r>
          </w:hyperlink>
        </w:p>
        <w:p w14:paraId="20A15F4F" w14:textId="77777777" w:rsidR="006B191E" w:rsidRDefault="006B191E">
          <w:pPr>
            <w:pStyle w:val="TOC2"/>
            <w:tabs>
              <w:tab w:val="left" w:pos="880"/>
              <w:tab w:val="right" w:leader="dot" w:pos="9350"/>
            </w:tabs>
            <w:rPr>
              <w:rFonts w:asciiTheme="minorHAnsi" w:hAnsiTheme="minorHAnsi"/>
              <w:noProof/>
            </w:rPr>
          </w:pPr>
          <w:hyperlink w:anchor="_Toc219921854" w:history="1">
            <w:r w:rsidRPr="00F90CC1">
              <w:rPr>
                <w:rStyle w:val="Hyperlink"/>
                <w:noProof/>
              </w:rPr>
              <w:t>4.2</w:t>
            </w:r>
            <w:r>
              <w:rPr>
                <w:rFonts w:asciiTheme="minorHAnsi" w:hAnsiTheme="minorHAnsi"/>
                <w:noProof/>
              </w:rPr>
              <w:tab/>
            </w:r>
            <w:r w:rsidRPr="00F90CC1">
              <w:rPr>
                <w:rStyle w:val="Hyperlink"/>
                <w:noProof/>
              </w:rPr>
              <w:t>Business Question 2:</w:t>
            </w:r>
            <w:r>
              <w:rPr>
                <w:noProof/>
                <w:webHidden/>
              </w:rPr>
              <w:tab/>
            </w:r>
            <w:r>
              <w:rPr>
                <w:noProof/>
                <w:webHidden/>
              </w:rPr>
              <w:fldChar w:fldCharType="begin"/>
            </w:r>
            <w:r>
              <w:rPr>
                <w:noProof/>
                <w:webHidden/>
              </w:rPr>
              <w:instrText xml:space="preserve"> PAGEREF _Toc219921854 \h </w:instrText>
            </w:r>
            <w:r>
              <w:rPr>
                <w:noProof/>
                <w:webHidden/>
              </w:rPr>
            </w:r>
            <w:r>
              <w:rPr>
                <w:noProof/>
                <w:webHidden/>
              </w:rPr>
              <w:fldChar w:fldCharType="separate"/>
            </w:r>
            <w:r>
              <w:rPr>
                <w:noProof/>
                <w:webHidden/>
              </w:rPr>
              <w:t>4</w:t>
            </w:r>
            <w:r>
              <w:rPr>
                <w:noProof/>
                <w:webHidden/>
              </w:rPr>
              <w:fldChar w:fldCharType="end"/>
            </w:r>
          </w:hyperlink>
        </w:p>
        <w:p w14:paraId="69D20E85" w14:textId="77777777" w:rsidR="006B191E" w:rsidRDefault="006B191E">
          <w:pPr>
            <w:pStyle w:val="TOC2"/>
            <w:tabs>
              <w:tab w:val="left" w:pos="880"/>
              <w:tab w:val="right" w:leader="dot" w:pos="9350"/>
            </w:tabs>
            <w:rPr>
              <w:rFonts w:asciiTheme="minorHAnsi" w:hAnsiTheme="minorHAnsi"/>
              <w:noProof/>
            </w:rPr>
          </w:pPr>
          <w:hyperlink w:anchor="_Toc219921855" w:history="1">
            <w:r w:rsidRPr="00F90CC1">
              <w:rPr>
                <w:rStyle w:val="Hyperlink"/>
                <w:noProof/>
              </w:rPr>
              <w:t>4.3</w:t>
            </w:r>
            <w:r>
              <w:rPr>
                <w:rFonts w:asciiTheme="minorHAnsi" w:hAnsiTheme="minorHAnsi"/>
                <w:noProof/>
              </w:rPr>
              <w:tab/>
            </w:r>
            <w:r w:rsidRPr="00F90CC1">
              <w:rPr>
                <w:rStyle w:val="Hyperlink"/>
                <w:noProof/>
              </w:rPr>
              <w:t>Business Question 3:</w:t>
            </w:r>
            <w:r>
              <w:rPr>
                <w:noProof/>
                <w:webHidden/>
              </w:rPr>
              <w:tab/>
            </w:r>
            <w:r>
              <w:rPr>
                <w:noProof/>
                <w:webHidden/>
              </w:rPr>
              <w:fldChar w:fldCharType="begin"/>
            </w:r>
            <w:r>
              <w:rPr>
                <w:noProof/>
                <w:webHidden/>
              </w:rPr>
              <w:instrText xml:space="preserve"> PAGEREF _Toc219921855 \h </w:instrText>
            </w:r>
            <w:r>
              <w:rPr>
                <w:noProof/>
                <w:webHidden/>
              </w:rPr>
            </w:r>
            <w:r>
              <w:rPr>
                <w:noProof/>
                <w:webHidden/>
              </w:rPr>
              <w:fldChar w:fldCharType="separate"/>
            </w:r>
            <w:r>
              <w:rPr>
                <w:noProof/>
                <w:webHidden/>
              </w:rPr>
              <w:t>4</w:t>
            </w:r>
            <w:r>
              <w:rPr>
                <w:noProof/>
                <w:webHidden/>
              </w:rPr>
              <w:fldChar w:fldCharType="end"/>
            </w:r>
          </w:hyperlink>
        </w:p>
        <w:p w14:paraId="3A8406B1" w14:textId="77777777" w:rsidR="006B191E" w:rsidRDefault="006B191E">
          <w:pPr>
            <w:pStyle w:val="TOC2"/>
            <w:tabs>
              <w:tab w:val="left" w:pos="880"/>
              <w:tab w:val="right" w:leader="dot" w:pos="9350"/>
            </w:tabs>
            <w:rPr>
              <w:rFonts w:asciiTheme="minorHAnsi" w:hAnsiTheme="minorHAnsi"/>
              <w:noProof/>
            </w:rPr>
          </w:pPr>
          <w:hyperlink w:anchor="_Toc219921856" w:history="1">
            <w:r w:rsidRPr="00F90CC1">
              <w:rPr>
                <w:rStyle w:val="Hyperlink"/>
                <w:noProof/>
              </w:rPr>
              <w:t>4.4</w:t>
            </w:r>
            <w:r>
              <w:rPr>
                <w:rFonts w:asciiTheme="minorHAnsi" w:hAnsiTheme="minorHAnsi"/>
                <w:noProof/>
              </w:rPr>
              <w:tab/>
            </w:r>
            <w:r w:rsidRPr="00F90CC1">
              <w:rPr>
                <w:rStyle w:val="Hyperlink"/>
                <w:noProof/>
              </w:rPr>
              <w:t>Business Question 4: Bi-variate Analysis</w:t>
            </w:r>
            <w:r>
              <w:rPr>
                <w:noProof/>
                <w:webHidden/>
              </w:rPr>
              <w:tab/>
            </w:r>
            <w:r>
              <w:rPr>
                <w:noProof/>
                <w:webHidden/>
              </w:rPr>
              <w:fldChar w:fldCharType="begin"/>
            </w:r>
            <w:r>
              <w:rPr>
                <w:noProof/>
                <w:webHidden/>
              </w:rPr>
              <w:instrText xml:space="preserve"> PAGEREF _Toc219921856 \h </w:instrText>
            </w:r>
            <w:r>
              <w:rPr>
                <w:noProof/>
                <w:webHidden/>
              </w:rPr>
            </w:r>
            <w:r>
              <w:rPr>
                <w:noProof/>
                <w:webHidden/>
              </w:rPr>
              <w:fldChar w:fldCharType="separate"/>
            </w:r>
            <w:r>
              <w:rPr>
                <w:noProof/>
                <w:webHidden/>
              </w:rPr>
              <w:t>5</w:t>
            </w:r>
            <w:r>
              <w:rPr>
                <w:noProof/>
                <w:webHidden/>
              </w:rPr>
              <w:fldChar w:fldCharType="end"/>
            </w:r>
          </w:hyperlink>
        </w:p>
        <w:p w14:paraId="7601903C" w14:textId="77777777" w:rsidR="006B191E" w:rsidRDefault="006B191E">
          <w:pPr>
            <w:pStyle w:val="TOC1"/>
            <w:tabs>
              <w:tab w:val="left" w:pos="440"/>
              <w:tab w:val="right" w:leader="dot" w:pos="9350"/>
            </w:tabs>
            <w:rPr>
              <w:rFonts w:asciiTheme="minorHAnsi" w:hAnsiTheme="minorHAnsi"/>
              <w:noProof/>
            </w:rPr>
          </w:pPr>
          <w:hyperlink w:anchor="_Toc219921857" w:history="1">
            <w:r w:rsidRPr="00F90CC1">
              <w:rPr>
                <w:rStyle w:val="Hyperlink"/>
                <w:noProof/>
              </w:rPr>
              <w:t>5</w:t>
            </w:r>
            <w:r>
              <w:rPr>
                <w:rFonts w:asciiTheme="minorHAnsi" w:hAnsiTheme="minorHAnsi"/>
                <w:noProof/>
              </w:rPr>
              <w:tab/>
            </w:r>
            <w:r w:rsidRPr="00F90CC1">
              <w:rPr>
                <w:rStyle w:val="Hyperlink"/>
                <w:noProof/>
              </w:rPr>
              <w:t>Dashboard Design and Integration</w:t>
            </w:r>
            <w:r>
              <w:rPr>
                <w:noProof/>
                <w:webHidden/>
              </w:rPr>
              <w:tab/>
            </w:r>
            <w:r>
              <w:rPr>
                <w:noProof/>
                <w:webHidden/>
              </w:rPr>
              <w:fldChar w:fldCharType="begin"/>
            </w:r>
            <w:r>
              <w:rPr>
                <w:noProof/>
                <w:webHidden/>
              </w:rPr>
              <w:instrText xml:space="preserve"> PAGEREF _Toc219921857 \h </w:instrText>
            </w:r>
            <w:r>
              <w:rPr>
                <w:noProof/>
                <w:webHidden/>
              </w:rPr>
            </w:r>
            <w:r>
              <w:rPr>
                <w:noProof/>
                <w:webHidden/>
              </w:rPr>
              <w:fldChar w:fldCharType="separate"/>
            </w:r>
            <w:r>
              <w:rPr>
                <w:noProof/>
                <w:webHidden/>
              </w:rPr>
              <w:t>6</w:t>
            </w:r>
            <w:r>
              <w:rPr>
                <w:noProof/>
                <w:webHidden/>
              </w:rPr>
              <w:fldChar w:fldCharType="end"/>
            </w:r>
          </w:hyperlink>
        </w:p>
        <w:p w14:paraId="35074921" w14:textId="77777777" w:rsidR="006B191E" w:rsidRDefault="006B191E">
          <w:pPr>
            <w:pStyle w:val="TOC1"/>
            <w:tabs>
              <w:tab w:val="left" w:pos="440"/>
              <w:tab w:val="right" w:leader="dot" w:pos="9350"/>
            </w:tabs>
            <w:rPr>
              <w:rFonts w:asciiTheme="minorHAnsi" w:hAnsiTheme="minorHAnsi"/>
              <w:noProof/>
            </w:rPr>
          </w:pPr>
          <w:hyperlink w:anchor="_Toc219921858" w:history="1">
            <w:r w:rsidRPr="00F90CC1">
              <w:rPr>
                <w:rStyle w:val="Hyperlink"/>
                <w:noProof/>
              </w:rPr>
              <w:t>6</w:t>
            </w:r>
            <w:r>
              <w:rPr>
                <w:rFonts w:asciiTheme="minorHAnsi" w:hAnsiTheme="minorHAnsi"/>
                <w:noProof/>
              </w:rPr>
              <w:tab/>
            </w:r>
            <w:r w:rsidRPr="00F90CC1">
              <w:rPr>
                <w:rStyle w:val="Hyperlink"/>
                <w:noProof/>
              </w:rPr>
              <w:t>Week-by-Week Progress Demonstration</w:t>
            </w:r>
            <w:r>
              <w:rPr>
                <w:noProof/>
                <w:webHidden/>
              </w:rPr>
              <w:tab/>
            </w:r>
            <w:r>
              <w:rPr>
                <w:noProof/>
                <w:webHidden/>
              </w:rPr>
              <w:fldChar w:fldCharType="begin"/>
            </w:r>
            <w:r>
              <w:rPr>
                <w:noProof/>
                <w:webHidden/>
              </w:rPr>
              <w:instrText xml:space="preserve"> PAGEREF _Toc219921858 \h </w:instrText>
            </w:r>
            <w:r>
              <w:rPr>
                <w:noProof/>
                <w:webHidden/>
              </w:rPr>
            </w:r>
            <w:r>
              <w:rPr>
                <w:noProof/>
                <w:webHidden/>
              </w:rPr>
              <w:fldChar w:fldCharType="separate"/>
            </w:r>
            <w:r>
              <w:rPr>
                <w:noProof/>
                <w:webHidden/>
              </w:rPr>
              <w:t>6</w:t>
            </w:r>
            <w:r>
              <w:rPr>
                <w:noProof/>
                <w:webHidden/>
              </w:rPr>
              <w:fldChar w:fldCharType="end"/>
            </w:r>
          </w:hyperlink>
        </w:p>
        <w:p w14:paraId="738D503A" w14:textId="77777777" w:rsidR="006B191E" w:rsidRDefault="006B191E">
          <w:pPr>
            <w:pStyle w:val="TOC1"/>
            <w:tabs>
              <w:tab w:val="left" w:pos="440"/>
              <w:tab w:val="right" w:leader="dot" w:pos="9350"/>
            </w:tabs>
            <w:rPr>
              <w:rFonts w:asciiTheme="minorHAnsi" w:hAnsiTheme="minorHAnsi"/>
              <w:noProof/>
            </w:rPr>
          </w:pPr>
          <w:hyperlink w:anchor="_Toc219921859" w:history="1">
            <w:r w:rsidRPr="00F90CC1">
              <w:rPr>
                <w:rStyle w:val="Hyperlink"/>
                <w:noProof/>
              </w:rPr>
              <w:t>7</w:t>
            </w:r>
            <w:r>
              <w:rPr>
                <w:rFonts w:asciiTheme="minorHAnsi" w:hAnsiTheme="minorHAnsi"/>
                <w:noProof/>
              </w:rPr>
              <w:tab/>
            </w:r>
            <w:r w:rsidRPr="00F90CC1">
              <w:rPr>
                <w:rStyle w:val="Hyperlink"/>
                <w:noProof/>
              </w:rPr>
              <w:t>Conclusion</w:t>
            </w:r>
            <w:r>
              <w:rPr>
                <w:noProof/>
                <w:webHidden/>
              </w:rPr>
              <w:tab/>
            </w:r>
            <w:r>
              <w:rPr>
                <w:noProof/>
                <w:webHidden/>
              </w:rPr>
              <w:fldChar w:fldCharType="begin"/>
            </w:r>
            <w:r>
              <w:rPr>
                <w:noProof/>
                <w:webHidden/>
              </w:rPr>
              <w:instrText xml:space="preserve"> PAGEREF _Toc219921859 \h </w:instrText>
            </w:r>
            <w:r>
              <w:rPr>
                <w:noProof/>
                <w:webHidden/>
              </w:rPr>
            </w:r>
            <w:r>
              <w:rPr>
                <w:noProof/>
                <w:webHidden/>
              </w:rPr>
              <w:fldChar w:fldCharType="separate"/>
            </w:r>
            <w:r>
              <w:rPr>
                <w:noProof/>
                <w:webHidden/>
              </w:rPr>
              <w:t>6</w:t>
            </w:r>
            <w:r>
              <w:rPr>
                <w:noProof/>
                <w:webHidden/>
              </w:rPr>
              <w:fldChar w:fldCharType="end"/>
            </w:r>
          </w:hyperlink>
        </w:p>
        <w:p w14:paraId="0F4BA7BA" w14:textId="77777777" w:rsidR="006B191E" w:rsidRDefault="006B191E">
          <w:pPr>
            <w:pStyle w:val="TOC1"/>
            <w:tabs>
              <w:tab w:val="left" w:pos="440"/>
              <w:tab w:val="right" w:leader="dot" w:pos="9350"/>
            </w:tabs>
            <w:rPr>
              <w:rFonts w:asciiTheme="minorHAnsi" w:hAnsiTheme="minorHAnsi"/>
              <w:noProof/>
            </w:rPr>
          </w:pPr>
          <w:hyperlink w:anchor="_Toc219921860" w:history="1">
            <w:r w:rsidRPr="00F90CC1">
              <w:rPr>
                <w:rStyle w:val="Hyperlink"/>
                <w:noProof/>
              </w:rPr>
              <w:t>8</w:t>
            </w:r>
            <w:r>
              <w:rPr>
                <w:rFonts w:asciiTheme="minorHAnsi" w:hAnsiTheme="minorHAnsi"/>
                <w:noProof/>
              </w:rPr>
              <w:tab/>
            </w:r>
            <w:r w:rsidRPr="00F90CC1">
              <w:rPr>
                <w:rStyle w:val="Hyperlink"/>
                <w:noProof/>
              </w:rPr>
              <w:t>References</w:t>
            </w:r>
            <w:r>
              <w:rPr>
                <w:noProof/>
                <w:webHidden/>
              </w:rPr>
              <w:tab/>
            </w:r>
            <w:r>
              <w:rPr>
                <w:noProof/>
                <w:webHidden/>
              </w:rPr>
              <w:fldChar w:fldCharType="begin"/>
            </w:r>
            <w:r>
              <w:rPr>
                <w:noProof/>
                <w:webHidden/>
              </w:rPr>
              <w:instrText xml:space="preserve"> PAGEREF _Toc219921860 \h </w:instrText>
            </w:r>
            <w:r>
              <w:rPr>
                <w:noProof/>
                <w:webHidden/>
              </w:rPr>
            </w:r>
            <w:r>
              <w:rPr>
                <w:noProof/>
                <w:webHidden/>
              </w:rPr>
              <w:fldChar w:fldCharType="separate"/>
            </w:r>
            <w:r>
              <w:rPr>
                <w:noProof/>
                <w:webHidden/>
              </w:rPr>
              <w:t>7</w:t>
            </w:r>
            <w:r>
              <w:rPr>
                <w:noProof/>
                <w:webHidden/>
              </w:rPr>
              <w:fldChar w:fldCharType="end"/>
            </w:r>
          </w:hyperlink>
        </w:p>
        <w:p w14:paraId="646E3859" w14:textId="77777777" w:rsidR="006B191E" w:rsidRDefault="006B191E">
          <w:r>
            <w:rPr>
              <w:b/>
              <w:bCs/>
              <w:noProof/>
            </w:rPr>
            <w:fldChar w:fldCharType="end"/>
          </w:r>
        </w:p>
      </w:sdtContent>
    </w:sdt>
    <w:p w14:paraId="7374ADDB" w14:textId="77777777" w:rsidR="00833F1B" w:rsidRDefault="00833F1B" w:rsidP="0080366E">
      <w:pPr>
        <w:pStyle w:val="Heading1"/>
        <w:numPr>
          <w:ilvl w:val="0"/>
          <w:numId w:val="0"/>
        </w:numPr>
        <w:ind w:left="432" w:hanging="432"/>
      </w:pPr>
    </w:p>
    <w:p w14:paraId="5E3EB09B" w14:textId="77777777" w:rsidR="00122223" w:rsidRDefault="00122223"/>
    <w:p w14:paraId="260A0280" w14:textId="77777777" w:rsidR="00122223" w:rsidRDefault="00122223"/>
    <w:p w14:paraId="690EBA52" w14:textId="77777777" w:rsidR="00122223" w:rsidRDefault="00122223"/>
    <w:p w14:paraId="750EC31D" w14:textId="77777777" w:rsidR="00122223" w:rsidRDefault="00122223"/>
    <w:p w14:paraId="52601BE1" w14:textId="77777777" w:rsidR="00122223" w:rsidRDefault="00122223"/>
    <w:p w14:paraId="4C1A79C1" w14:textId="77777777" w:rsidR="006B191E" w:rsidRDefault="006B191E"/>
    <w:p w14:paraId="2EBDB3FC" w14:textId="77777777" w:rsidR="006B191E" w:rsidRDefault="006B191E"/>
    <w:p w14:paraId="3EAEA057" w14:textId="77777777" w:rsidR="006B191E" w:rsidRDefault="006B191E"/>
    <w:p w14:paraId="4C4A029F" w14:textId="77777777" w:rsidR="006B191E" w:rsidRDefault="006B191E"/>
    <w:p w14:paraId="4E535F82" w14:textId="77777777" w:rsidR="006B191E" w:rsidRDefault="006B191E"/>
    <w:p w14:paraId="6F83DE95" w14:textId="77777777" w:rsidR="006B191E" w:rsidRDefault="006B191E"/>
    <w:p w14:paraId="30FEEA99" w14:textId="77777777" w:rsidR="006B191E" w:rsidRDefault="006B191E"/>
    <w:p w14:paraId="3E7ABBC9" w14:textId="77777777" w:rsidR="006B191E" w:rsidRDefault="006B191E"/>
    <w:p w14:paraId="0582DD73" w14:textId="77777777" w:rsidR="006B191E" w:rsidRPr="006B191E" w:rsidRDefault="006B191E" w:rsidP="006B191E">
      <w:pPr>
        <w:pStyle w:val="TableofFigures"/>
        <w:tabs>
          <w:tab w:val="right" w:leader="dot" w:pos="9350"/>
        </w:tabs>
        <w:ind w:left="9350" w:hanging="9350"/>
        <w:rPr>
          <w:b/>
          <w:sz w:val="28"/>
        </w:rPr>
      </w:pPr>
      <w:r w:rsidRPr="006B191E">
        <w:rPr>
          <w:b/>
          <w:sz w:val="28"/>
        </w:rPr>
        <w:lastRenderedPageBreak/>
        <w:t>Table of Figures</w:t>
      </w:r>
    </w:p>
    <w:p w14:paraId="08762693" w14:textId="77777777" w:rsidR="006B191E" w:rsidRDefault="006B191E">
      <w:pPr>
        <w:pStyle w:val="TableofFigures"/>
        <w:tabs>
          <w:tab w:val="right" w:leader="dot" w:pos="9350"/>
        </w:tabs>
        <w:rPr>
          <w:rFonts w:asciiTheme="minorHAnsi" w:hAnsiTheme="minorHAnsi"/>
          <w:noProof/>
        </w:rPr>
      </w:pPr>
      <w:r>
        <w:fldChar w:fldCharType="begin"/>
      </w:r>
      <w:r>
        <w:instrText xml:space="preserve"> TOC \c "Figure" </w:instrText>
      </w:r>
      <w:r>
        <w:fldChar w:fldCharType="separate"/>
      </w:r>
      <w:r>
        <w:rPr>
          <w:noProof/>
        </w:rPr>
        <w:t>Figure 1 : Tableau Workspace showing dataset of video game sales</w:t>
      </w:r>
      <w:r>
        <w:rPr>
          <w:noProof/>
        </w:rPr>
        <w:tab/>
      </w:r>
      <w:r>
        <w:rPr>
          <w:noProof/>
        </w:rPr>
        <w:fldChar w:fldCharType="begin"/>
      </w:r>
      <w:r>
        <w:rPr>
          <w:noProof/>
        </w:rPr>
        <w:instrText xml:space="preserve"> PAGEREF _Toc219921838 \h </w:instrText>
      </w:r>
      <w:r>
        <w:rPr>
          <w:noProof/>
        </w:rPr>
      </w:r>
      <w:r>
        <w:rPr>
          <w:noProof/>
        </w:rPr>
        <w:fldChar w:fldCharType="separate"/>
      </w:r>
      <w:r>
        <w:rPr>
          <w:noProof/>
        </w:rPr>
        <w:t>2</w:t>
      </w:r>
      <w:r>
        <w:rPr>
          <w:noProof/>
        </w:rPr>
        <w:fldChar w:fldCharType="end"/>
      </w:r>
    </w:p>
    <w:p w14:paraId="37B285CF" w14:textId="77777777" w:rsidR="006B191E" w:rsidRDefault="006B191E">
      <w:pPr>
        <w:pStyle w:val="TableofFigures"/>
        <w:tabs>
          <w:tab w:val="right" w:leader="dot" w:pos="9350"/>
        </w:tabs>
        <w:rPr>
          <w:rFonts w:asciiTheme="minorHAnsi" w:hAnsiTheme="minorHAnsi"/>
          <w:noProof/>
        </w:rPr>
      </w:pPr>
      <w:r>
        <w:rPr>
          <w:noProof/>
        </w:rPr>
        <w:t>Figure 2 : Dashboard - Video Game Sales Analysis</w:t>
      </w:r>
      <w:r>
        <w:rPr>
          <w:noProof/>
        </w:rPr>
        <w:tab/>
      </w:r>
      <w:r>
        <w:rPr>
          <w:noProof/>
        </w:rPr>
        <w:fldChar w:fldCharType="begin"/>
      </w:r>
      <w:r>
        <w:rPr>
          <w:noProof/>
        </w:rPr>
        <w:instrText xml:space="preserve"> PAGEREF _Toc219921839 \h </w:instrText>
      </w:r>
      <w:r>
        <w:rPr>
          <w:noProof/>
        </w:rPr>
      </w:r>
      <w:r>
        <w:rPr>
          <w:noProof/>
        </w:rPr>
        <w:fldChar w:fldCharType="separate"/>
      </w:r>
      <w:r>
        <w:rPr>
          <w:noProof/>
        </w:rPr>
        <w:t>2</w:t>
      </w:r>
      <w:r>
        <w:rPr>
          <w:noProof/>
        </w:rPr>
        <w:fldChar w:fldCharType="end"/>
      </w:r>
    </w:p>
    <w:p w14:paraId="56C416B6" w14:textId="77777777" w:rsidR="006B191E" w:rsidRDefault="006B191E">
      <w:pPr>
        <w:pStyle w:val="TableofFigures"/>
        <w:tabs>
          <w:tab w:val="right" w:leader="dot" w:pos="9350"/>
        </w:tabs>
        <w:rPr>
          <w:rFonts w:asciiTheme="minorHAnsi" w:hAnsiTheme="minorHAnsi"/>
          <w:noProof/>
        </w:rPr>
      </w:pPr>
      <w:r>
        <w:rPr>
          <w:noProof/>
        </w:rPr>
        <w:t>Figure 3 : Platform Sales by Region Chart</w:t>
      </w:r>
      <w:r>
        <w:rPr>
          <w:noProof/>
        </w:rPr>
        <w:tab/>
      </w:r>
      <w:r>
        <w:rPr>
          <w:noProof/>
        </w:rPr>
        <w:fldChar w:fldCharType="begin"/>
      </w:r>
      <w:r>
        <w:rPr>
          <w:noProof/>
        </w:rPr>
        <w:instrText xml:space="preserve"> PAGEREF _Toc219921840 \h </w:instrText>
      </w:r>
      <w:r>
        <w:rPr>
          <w:noProof/>
        </w:rPr>
      </w:r>
      <w:r>
        <w:rPr>
          <w:noProof/>
        </w:rPr>
        <w:fldChar w:fldCharType="separate"/>
      </w:r>
      <w:r>
        <w:rPr>
          <w:noProof/>
        </w:rPr>
        <w:t>3</w:t>
      </w:r>
      <w:r>
        <w:rPr>
          <w:noProof/>
        </w:rPr>
        <w:fldChar w:fldCharType="end"/>
      </w:r>
    </w:p>
    <w:p w14:paraId="3BA82D04" w14:textId="77777777" w:rsidR="006B191E" w:rsidRDefault="006B191E">
      <w:pPr>
        <w:pStyle w:val="TableofFigures"/>
        <w:tabs>
          <w:tab w:val="right" w:leader="dot" w:pos="9350"/>
        </w:tabs>
        <w:rPr>
          <w:rFonts w:asciiTheme="minorHAnsi" w:hAnsiTheme="minorHAnsi"/>
          <w:noProof/>
        </w:rPr>
      </w:pPr>
      <w:r>
        <w:rPr>
          <w:noProof/>
        </w:rPr>
        <w:t>Figure 4 : Global Sales Trend Line Chart</w:t>
      </w:r>
      <w:r>
        <w:rPr>
          <w:noProof/>
        </w:rPr>
        <w:tab/>
      </w:r>
      <w:r>
        <w:rPr>
          <w:noProof/>
        </w:rPr>
        <w:fldChar w:fldCharType="begin"/>
      </w:r>
      <w:r>
        <w:rPr>
          <w:noProof/>
        </w:rPr>
        <w:instrText xml:space="preserve"> PAGEREF _Toc219921841 \h </w:instrText>
      </w:r>
      <w:r>
        <w:rPr>
          <w:noProof/>
        </w:rPr>
      </w:r>
      <w:r>
        <w:rPr>
          <w:noProof/>
        </w:rPr>
        <w:fldChar w:fldCharType="separate"/>
      </w:r>
      <w:r>
        <w:rPr>
          <w:noProof/>
        </w:rPr>
        <w:t>4</w:t>
      </w:r>
      <w:r>
        <w:rPr>
          <w:noProof/>
        </w:rPr>
        <w:fldChar w:fldCharType="end"/>
      </w:r>
    </w:p>
    <w:p w14:paraId="3DD3D7AF" w14:textId="77777777" w:rsidR="006B191E" w:rsidRDefault="006B191E">
      <w:pPr>
        <w:pStyle w:val="TableofFigures"/>
        <w:tabs>
          <w:tab w:val="right" w:leader="dot" w:pos="9350"/>
        </w:tabs>
        <w:rPr>
          <w:rFonts w:asciiTheme="minorHAnsi" w:hAnsiTheme="minorHAnsi"/>
          <w:noProof/>
        </w:rPr>
      </w:pPr>
      <w:r>
        <w:rPr>
          <w:noProof/>
        </w:rPr>
        <w:t>Figure 5 : Top 10 Games Bar Chart</w:t>
      </w:r>
      <w:r>
        <w:rPr>
          <w:noProof/>
        </w:rPr>
        <w:tab/>
      </w:r>
      <w:r>
        <w:rPr>
          <w:noProof/>
        </w:rPr>
        <w:fldChar w:fldCharType="begin"/>
      </w:r>
      <w:r>
        <w:rPr>
          <w:noProof/>
        </w:rPr>
        <w:instrText xml:space="preserve"> PAGEREF _Toc219921842 \h </w:instrText>
      </w:r>
      <w:r>
        <w:rPr>
          <w:noProof/>
        </w:rPr>
      </w:r>
      <w:r>
        <w:rPr>
          <w:noProof/>
        </w:rPr>
        <w:fldChar w:fldCharType="separate"/>
      </w:r>
      <w:r>
        <w:rPr>
          <w:noProof/>
        </w:rPr>
        <w:t>5</w:t>
      </w:r>
      <w:r>
        <w:rPr>
          <w:noProof/>
        </w:rPr>
        <w:fldChar w:fldCharType="end"/>
      </w:r>
    </w:p>
    <w:p w14:paraId="03061744" w14:textId="77777777" w:rsidR="006B191E" w:rsidRDefault="006B191E">
      <w:pPr>
        <w:pStyle w:val="TableofFigures"/>
        <w:tabs>
          <w:tab w:val="right" w:leader="dot" w:pos="9350"/>
        </w:tabs>
        <w:rPr>
          <w:rFonts w:asciiTheme="minorHAnsi" w:hAnsiTheme="minorHAnsi"/>
          <w:noProof/>
        </w:rPr>
      </w:pPr>
      <w:r>
        <w:rPr>
          <w:noProof/>
        </w:rPr>
        <w:t>Figure 6 : Top Publishers Bar Chart</w:t>
      </w:r>
      <w:r>
        <w:rPr>
          <w:noProof/>
        </w:rPr>
        <w:tab/>
      </w:r>
      <w:r>
        <w:rPr>
          <w:noProof/>
        </w:rPr>
        <w:fldChar w:fldCharType="begin"/>
      </w:r>
      <w:r>
        <w:rPr>
          <w:noProof/>
        </w:rPr>
        <w:instrText xml:space="preserve"> PAGEREF _Toc219921843 \h </w:instrText>
      </w:r>
      <w:r>
        <w:rPr>
          <w:noProof/>
        </w:rPr>
      </w:r>
      <w:r>
        <w:rPr>
          <w:noProof/>
        </w:rPr>
        <w:fldChar w:fldCharType="separate"/>
      </w:r>
      <w:r>
        <w:rPr>
          <w:noProof/>
        </w:rPr>
        <w:t>5</w:t>
      </w:r>
      <w:r>
        <w:rPr>
          <w:noProof/>
        </w:rPr>
        <w:fldChar w:fldCharType="end"/>
      </w:r>
    </w:p>
    <w:p w14:paraId="1BB73225" w14:textId="77777777" w:rsidR="006B191E" w:rsidRDefault="006B191E">
      <w:r>
        <w:fldChar w:fldCharType="end"/>
      </w:r>
    </w:p>
    <w:p w14:paraId="5E0B6FE3" w14:textId="77777777" w:rsidR="00122223" w:rsidRDefault="00122223"/>
    <w:p w14:paraId="77D03C04" w14:textId="77777777" w:rsidR="00122223" w:rsidRDefault="00122223"/>
    <w:p w14:paraId="0A9B5C85" w14:textId="77777777" w:rsidR="00122223" w:rsidRDefault="00122223"/>
    <w:p w14:paraId="0538FF8F" w14:textId="77777777" w:rsidR="00122223" w:rsidRDefault="00122223"/>
    <w:p w14:paraId="76B0CEFD" w14:textId="77777777" w:rsidR="00122223" w:rsidRDefault="00122223"/>
    <w:p w14:paraId="7801A908" w14:textId="77777777" w:rsidR="00122223" w:rsidRDefault="00122223"/>
    <w:p w14:paraId="72BE921D" w14:textId="77777777" w:rsidR="00122223" w:rsidRDefault="00122223"/>
    <w:p w14:paraId="13F84645" w14:textId="77777777" w:rsidR="00122223" w:rsidRDefault="00122223"/>
    <w:p w14:paraId="36AC6F8D" w14:textId="77777777" w:rsidR="00122223" w:rsidRDefault="00122223"/>
    <w:p w14:paraId="10404DB1" w14:textId="77777777" w:rsidR="00122223" w:rsidRDefault="00122223"/>
    <w:p w14:paraId="0DF12E22" w14:textId="77777777" w:rsidR="006B191E" w:rsidRDefault="006B191E"/>
    <w:p w14:paraId="788395FB" w14:textId="77777777" w:rsidR="006B191E" w:rsidRDefault="006B191E"/>
    <w:p w14:paraId="6B1DB0E6" w14:textId="77777777" w:rsidR="006B191E" w:rsidRDefault="006B191E"/>
    <w:p w14:paraId="6D1844FD" w14:textId="77777777" w:rsidR="006B191E" w:rsidRDefault="006B191E"/>
    <w:p w14:paraId="571B8B3B" w14:textId="77777777" w:rsidR="006B191E" w:rsidRDefault="006B191E"/>
    <w:p w14:paraId="56B930DF" w14:textId="77777777" w:rsidR="006B191E" w:rsidRDefault="006B191E"/>
    <w:p w14:paraId="1994BE12" w14:textId="77777777" w:rsidR="006B191E" w:rsidRDefault="006B191E"/>
    <w:p w14:paraId="7A4C70F5" w14:textId="77777777" w:rsidR="00122223" w:rsidRDefault="00122223"/>
    <w:p w14:paraId="61965E96" w14:textId="77777777" w:rsidR="006B191E" w:rsidRDefault="006B191E">
      <w:pPr>
        <w:pStyle w:val="Heading1"/>
        <w:sectPr w:rsidR="006B191E" w:rsidSect="00034616">
          <w:footerReference w:type="default" r:id="rId9"/>
          <w:pgSz w:w="12240" w:h="15840"/>
          <w:pgMar w:top="1440" w:right="1440" w:bottom="1440" w:left="1440" w:header="720" w:footer="720" w:gutter="0"/>
          <w:cols w:space="720"/>
          <w:docGrid w:linePitch="360"/>
        </w:sectPr>
      </w:pPr>
    </w:p>
    <w:p w14:paraId="60B79CCC" w14:textId="77777777" w:rsidR="00833F1B" w:rsidRDefault="00122223">
      <w:pPr>
        <w:pStyle w:val="Heading1"/>
      </w:pPr>
      <w:bookmarkStart w:id="0" w:name="_Toc219921849"/>
      <w:r>
        <w:lastRenderedPageBreak/>
        <w:t>Executive Summary</w:t>
      </w:r>
      <w:bookmarkEnd w:id="0"/>
    </w:p>
    <w:p w14:paraId="7F07250F" w14:textId="51A1DC6F" w:rsidR="00833F1B" w:rsidRDefault="00122223" w:rsidP="006B191E">
      <w:pPr>
        <w:jc w:val="both"/>
      </w:pPr>
      <w:r>
        <w:t>This report presents the descriptive analysis and visualisation performed for the Video Game Sales dataset. The analysis addresses four pre-defined business questions using Tableau, incorporating uni-variate, bi-variate, and multi-variate techniques as mandated. The visualisations, comprising a trend analysis, a regional platform breakdown, a publisher ranking, and a top games list, have been synthesised into a single, interactive dashboard. This report documents the process, justifies the analytical choices, demonstrates progressive work across the weeks, and presents the key insights derived, providing a comprehensive view of the global video game market landscape.</w:t>
      </w:r>
    </w:p>
    <w:p w14:paraId="5025A051" w14:textId="77777777" w:rsidR="00833F1B" w:rsidRDefault="00122223">
      <w:pPr>
        <w:pStyle w:val="Heading1"/>
      </w:pPr>
      <w:bookmarkStart w:id="1" w:name="_Toc219921850"/>
      <w:r>
        <w:t>Introduction and Dataset Recap</w:t>
      </w:r>
      <w:bookmarkEnd w:id="1"/>
    </w:p>
    <w:p w14:paraId="4E84249B" w14:textId="77777777" w:rsidR="00D9139A" w:rsidRPr="00D9139A" w:rsidRDefault="00D9139A" w:rsidP="006B191E">
      <w:pPr>
        <w:jc w:val="both"/>
      </w:pPr>
      <w:r w:rsidRPr="00D9139A">
        <w:t>The purpose of this project is to examine the "Video Game Sales" dataset, which comprises the global sales of video games with attributes like Game Name, Platform, Year of Release, Genre, Publisher, and corresponding global sales for each region (</w:t>
      </w:r>
      <w:proofErr w:type="spellStart"/>
      <w:r w:rsidRPr="00D9139A">
        <w:t>NA_Sales</w:t>
      </w:r>
      <w:proofErr w:type="spellEnd"/>
      <w:r w:rsidRPr="00D9139A">
        <w:t xml:space="preserve">, </w:t>
      </w:r>
      <w:proofErr w:type="spellStart"/>
      <w:r w:rsidRPr="00D9139A">
        <w:t>EU_Sales</w:t>
      </w:r>
      <w:proofErr w:type="spellEnd"/>
      <w:r w:rsidRPr="00D9139A">
        <w:t xml:space="preserve">, </w:t>
      </w:r>
      <w:proofErr w:type="spellStart"/>
      <w:r w:rsidRPr="00D9139A">
        <w:t>JP_Sales</w:t>
      </w:r>
      <w:proofErr w:type="spellEnd"/>
      <w:r w:rsidRPr="00D9139A">
        <w:t xml:space="preserve">, </w:t>
      </w:r>
      <w:proofErr w:type="spellStart"/>
      <w:r w:rsidRPr="00D9139A">
        <w:t>Other_Sales</w:t>
      </w:r>
      <w:proofErr w:type="spellEnd"/>
      <w:r w:rsidRPr="00D9139A">
        <w:t xml:space="preserve">, and </w:t>
      </w:r>
      <w:proofErr w:type="spellStart"/>
      <w:r w:rsidRPr="00D9139A">
        <w:t>Global_Sales</w:t>
      </w:r>
      <w:proofErr w:type="spellEnd"/>
      <w:r w:rsidRPr="00D9139A">
        <w:t>), to derive market patterns from the past and understand market leaders and preferences for different regions. The main purpose of this report is to perform and display the descriptive analysis for the chosen business queries using the Tableau tool within the scope of certain visualization types (</w:t>
      </w:r>
      <w:proofErr w:type="spellStart"/>
      <w:r w:rsidRPr="00D9139A">
        <w:t>uni</w:t>
      </w:r>
      <w:proofErr w:type="spellEnd"/>
      <w:r w:rsidRPr="00D9139A">
        <w:t>-variate, bi-variate, and multi-variate visualization), and the secondary purpose is to prepare an integrated da</w:t>
      </w:r>
      <w:r>
        <w:t>shboard to display the findings.</w:t>
      </w:r>
    </w:p>
    <w:p w14:paraId="3E7D3EB4" w14:textId="77777777" w:rsidR="00833F1B" w:rsidRDefault="00122223">
      <w:pPr>
        <w:pStyle w:val="Heading1"/>
      </w:pPr>
      <w:bookmarkStart w:id="2" w:name="_Toc219921851"/>
      <w:r>
        <w:t>Evidence of Work Done</w:t>
      </w:r>
      <w:bookmarkEnd w:id="2"/>
    </w:p>
    <w:p w14:paraId="65DB448C" w14:textId="77777777" w:rsidR="00D9139A" w:rsidRDefault="00D9139A" w:rsidP="006B191E">
      <w:pPr>
        <w:jc w:val="both"/>
      </w:pPr>
      <w:r w:rsidRPr="00D9139A">
        <w:t>For analysis, Tablea</w:t>
      </w:r>
      <w:r>
        <w:t>u Desktop</w:t>
      </w:r>
      <w:r w:rsidRPr="00D9139A">
        <w:t xml:space="preserve"> has been utilized, wherein all steps for data preparation, analysis, visualizations, and construction of dashboards have been performed in Tableau itself, following an organized approach: the data source is connected, data </w:t>
      </w:r>
      <w:r>
        <w:t>types have been checked</w:t>
      </w:r>
      <w:r w:rsidRPr="00D9139A">
        <w:t>, worksheets have been created for specific business questions with aggregations (SUM), filters (Top N), and sorting, and then all worksheets have been combined into a dashboard with filters (Year, Platform, Genre) for better usability.</w:t>
      </w:r>
    </w:p>
    <w:p w14:paraId="27E1A1CD" w14:textId="77777777" w:rsidR="00BA2870" w:rsidRDefault="00D9139A" w:rsidP="00BA2870">
      <w:pPr>
        <w:keepNext/>
      </w:pPr>
      <w:r>
        <w:rPr>
          <w:noProof/>
        </w:rPr>
        <w:lastRenderedPageBreak/>
        <w:drawing>
          <wp:inline distT="0" distB="0" distL="0" distR="0" wp14:anchorId="37A03AC9" wp14:editId="18FBFE93">
            <wp:extent cx="5943600" cy="26917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1-21 090214.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2691765"/>
                    </a:xfrm>
                    <a:prstGeom prst="rect">
                      <a:avLst/>
                    </a:prstGeom>
                  </pic:spPr>
                </pic:pic>
              </a:graphicData>
            </a:graphic>
          </wp:inline>
        </w:drawing>
      </w:r>
    </w:p>
    <w:p w14:paraId="16090161" w14:textId="77777777" w:rsidR="00D9139A" w:rsidRDefault="00BA2870" w:rsidP="006B191E">
      <w:pPr>
        <w:pStyle w:val="Caption"/>
        <w:jc w:val="center"/>
      </w:pPr>
      <w:bookmarkStart w:id="3" w:name="_Toc219921838"/>
      <w:r>
        <w:t xml:space="preserve">Figure </w:t>
      </w:r>
      <w:fldSimple w:instr=" SEQ Figure \* ARABIC ">
        <w:r w:rsidR="00E02A1E">
          <w:rPr>
            <w:noProof/>
          </w:rPr>
          <w:t>1</w:t>
        </w:r>
      </w:fldSimple>
      <w:r>
        <w:t xml:space="preserve"> : </w:t>
      </w:r>
      <w:r w:rsidRPr="00AE4FA3">
        <w:t>Tableau Workspace showing dataset of video game sales</w:t>
      </w:r>
      <w:bookmarkEnd w:id="3"/>
    </w:p>
    <w:p w14:paraId="728699C9" w14:textId="77777777" w:rsidR="00BA2870" w:rsidRDefault="00BA2870" w:rsidP="00BA2870">
      <w:pPr>
        <w:keepNext/>
      </w:pPr>
      <w:r>
        <w:rPr>
          <w:noProof/>
        </w:rPr>
        <w:drawing>
          <wp:inline distT="0" distB="0" distL="0" distR="0" wp14:anchorId="166200CE" wp14:editId="48C5A98A">
            <wp:extent cx="5943600" cy="30841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1-21 091247.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084195"/>
                    </a:xfrm>
                    <a:prstGeom prst="rect">
                      <a:avLst/>
                    </a:prstGeom>
                  </pic:spPr>
                </pic:pic>
              </a:graphicData>
            </a:graphic>
          </wp:inline>
        </w:drawing>
      </w:r>
    </w:p>
    <w:p w14:paraId="30C6B306" w14:textId="77777777" w:rsidR="00BA2870" w:rsidRDefault="00BA2870" w:rsidP="006B191E">
      <w:pPr>
        <w:pStyle w:val="Caption"/>
        <w:jc w:val="center"/>
      </w:pPr>
      <w:bookmarkStart w:id="4" w:name="_Toc219921839"/>
      <w:r>
        <w:t xml:space="preserve">Figure </w:t>
      </w:r>
      <w:fldSimple w:instr=" SEQ Figure \* ARABIC ">
        <w:r w:rsidR="00E02A1E">
          <w:rPr>
            <w:noProof/>
          </w:rPr>
          <w:t>2</w:t>
        </w:r>
      </w:fldSimple>
      <w:r>
        <w:t xml:space="preserve"> : </w:t>
      </w:r>
      <w:r w:rsidRPr="00BA17D6">
        <w:t>Dashboard - Video Game Sales Analysis</w:t>
      </w:r>
      <w:bookmarkEnd w:id="4"/>
    </w:p>
    <w:p w14:paraId="51CEC286" w14:textId="77777777" w:rsidR="00D9139A" w:rsidRPr="00D9139A" w:rsidRDefault="00BA2870" w:rsidP="006B191E">
      <w:pPr>
        <w:jc w:val="both"/>
      </w:pPr>
      <w:r w:rsidRPr="00BA2870">
        <w:t>There are four major analyses in this dashboard: (Top-Left) Global Sales Over Time; (Top-Right) Sales by Regions &amp; Platforms; (Bottom-Left) Top Publishers; (Bottom-Right) Top Games, with filters on the right side of the dashboard.</w:t>
      </w:r>
    </w:p>
    <w:p w14:paraId="04096440" w14:textId="77777777" w:rsidR="00833F1B" w:rsidRDefault="00122223">
      <w:pPr>
        <w:pStyle w:val="Heading1"/>
      </w:pPr>
      <w:bookmarkStart w:id="5" w:name="_Toc219921852"/>
      <w:r>
        <w:lastRenderedPageBreak/>
        <w:t xml:space="preserve">Analysis, </w:t>
      </w:r>
      <w:proofErr w:type="spellStart"/>
      <w:r>
        <w:t>Visualisation</w:t>
      </w:r>
      <w:proofErr w:type="spellEnd"/>
      <w:r>
        <w:t xml:space="preserve"> and Justification</w:t>
      </w:r>
      <w:bookmarkEnd w:id="5"/>
    </w:p>
    <w:p w14:paraId="7757AF5B" w14:textId="77777777" w:rsidR="00833F1B" w:rsidRDefault="00122223">
      <w:pPr>
        <w:pStyle w:val="Heading2"/>
      </w:pPr>
      <w:bookmarkStart w:id="6" w:name="_Toc219921853"/>
      <w:r>
        <w:t>Business Qu</w:t>
      </w:r>
      <w:r w:rsidR="00E748ED">
        <w:t>estion 1:</w:t>
      </w:r>
      <w:bookmarkEnd w:id="6"/>
    </w:p>
    <w:p w14:paraId="79EF3A87" w14:textId="77777777" w:rsidR="00833F1B" w:rsidRDefault="00122223" w:rsidP="006B191E">
      <w:pPr>
        <w:pStyle w:val="ListBullet"/>
        <w:jc w:val="both"/>
      </w:pPr>
      <w:r>
        <w:rPr>
          <w:b/>
        </w:rPr>
        <w:t xml:space="preserve">Question: </w:t>
      </w:r>
      <w:r>
        <w:t xml:space="preserve">Which gaming platforms generated the highest total </w:t>
      </w:r>
      <w:proofErr w:type="spellStart"/>
      <w:r>
        <w:t>Global_Sales</w:t>
      </w:r>
      <w:proofErr w:type="spellEnd"/>
      <w:r>
        <w:t>, and how does this differ across regions (NA vs EU vs JP)?</w:t>
      </w:r>
    </w:p>
    <w:p w14:paraId="69A552A3" w14:textId="77777777" w:rsidR="00833F1B" w:rsidRDefault="00122223" w:rsidP="006B191E">
      <w:pPr>
        <w:pStyle w:val="ListBullet"/>
        <w:jc w:val="both"/>
      </w:pPr>
      <w:r>
        <w:rPr>
          <w:b/>
        </w:rPr>
        <w:t xml:space="preserve">Category: </w:t>
      </w:r>
      <w:r>
        <w:t>Multi-variate Analysis (Platform, Region, Sales).</w:t>
      </w:r>
    </w:p>
    <w:p w14:paraId="06603253" w14:textId="77777777" w:rsidR="00833F1B" w:rsidRDefault="00122223" w:rsidP="006B191E">
      <w:pPr>
        <w:pStyle w:val="ListBullet"/>
        <w:jc w:val="both"/>
      </w:pPr>
      <w:proofErr w:type="spellStart"/>
      <w:r>
        <w:rPr>
          <w:b/>
        </w:rPr>
        <w:t>Visualisation</w:t>
      </w:r>
      <w:proofErr w:type="spellEnd"/>
      <w:r>
        <w:rPr>
          <w:b/>
        </w:rPr>
        <w:t xml:space="preserve">: </w:t>
      </w:r>
      <w:r>
        <w:t>Stacked Bar Chart.</w:t>
      </w:r>
    </w:p>
    <w:p w14:paraId="33775E57" w14:textId="77777777" w:rsidR="007C45C2" w:rsidRDefault="007C45C2" w:rsidP="006B191E">
      <w:pPr>
        <w:pStyle w:val="ListBullet"/>
        <w:numPr>
          <w:ilvl w:val="0"/>
          <w:numId w:val="0"/>
        </w:numPr>
        <w:jc w:val="both"/>
      </w:pPr>
    </w:p>
    <w:p w14:paraId="056AEE53" w14:textId="77777777" w:rsidR="007C45C2" w:rsidRDefault="007C45C2" w:rsidP="006B191E">
      <w:pPr>
        <w:pStyle w:val="ListBullet"/>
        <w:numPr>
          <w:ilvl w:val="0"/>
          <w:numId w:val="0"/>
        </w:numPr>
        <w:jc w:val="both"/>
      </w:pPr>
      <w:r w:rsidRPr="00BA2870">
        <w:t xml:space="preserve">To analyze which gaming platforms led to the most total </w:t>
      </w:r>
      <w:proofErr w:type="spellStart"/>
      <w:r w:rsidRPr="00BA2870">
        <w:t>Global_Sales</w:t>
      </w:r>
      <w:proofErr w:type="spellEnd"/>
      <w:r w:rsidRPr="00BA2870">
        <w:t xml:space="preserve">, and how this differs across regions (NA vs EU vs JP), </w:t>
      </w:r>
      <w:r>
        <w:t>a stacked bar chart was design as shown in Figure 3.</w:t>
      </w:r>
    </w:p>
    <w:p w14:paraId="72459AE6" w14:textId="77777777" w:rsidR="007C45C2" w:rsidRDefault="007C45C2" w:rsidP="007C45C2">
      <w:pPr>
        <w:pStyle w:val="ListBullet"/>
        <w:keepNext/>
        <w:numPr>
          <w:ilvl w:val="0"/>
          <w:numId w:val="0"/>
        </w:numPr>
        <w:ind w:left="360"/>
      </w:pPr>
      <w:r>
        <w:rPr>
          <w:noProof/>
        </w:rPr>
        <w:drawing>
          <wp:inline distT="0" distB="0" distL="0" distR="0" wp14:anchorId="32D40D74" wp14:editId="0C14DB35">
            <wp:extent cx="5943600" cy="36912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1-21 092042.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691255"/>
                    </a:xfrm>
                    <a:prstGeom prst="rect">
                      <a:avLst/>
                    </a:prstGeom>
                  </pic:spPr>
                </pic:pic>
              </a:graphicData>
            </a:graphic>
          </wp:inline>
        </w:drawing>
      </w:r>
    </w:p>
    <w:p w14:paraId="735464F5" w14:textId="77777777" w:rsidR="007C45C2" w:rsidRDefault="007C45C2" w:rsidP="006B191E">
      <w:pPr>
        <w:pStyle w:val="Caption"/>
        <w:jc w:val="center"/>
      </w:pPr>
      <w:bookmarkStart w:id="7" w:name="_Toc219921840"/>
      <w:r>
        <w:t xml:space="preserve">Figure </w:t>
      </w:r>
      <w:fldSimple w:instr=" SEQ Figure \* ARABIC ">
        <w:r w:rsidR="00E02A1E">
          <w:rPr>
            <w:noProof/>
          </w:rPr>
          <w:t>3</w:t>
        </w:r>
      </w:fldSimple>
      <w:r>
        <w:t xml:space="preserve"> : </w:t>
      </w:r>
      <w:r w:rsidRPr="00B6645A">
        <w:t>Platform Sales by Region Chart</w:t>
      </w:r>
      <w:bookmarkEnd w:id="7"/>
    </w:p>
    <w:p w14:paraId="07B21181" w14:textId="77777777" w:rsidR="007C45C2" w:rsidRDefault="007C45C2" w:rsidP="007C45C2">
      <w:pPr>
        <w:pStyle w:val="ListBullet"/>
        <w:numPr>
          <w:ilvl w:val="0"/>
          <w:numId w:val="0"/>
        </w:numPr>
        <w:ind w:left="360"/>
      </w:pPr>
    </w:p>
    <w:p w14:paraId="55563723" w14:textId="77777777" w:rsidR="007C45C2" w:rsidRDefault="007C45C2" w:rsidP="006B191E">
      <w:pPr>
        <w:pStyle w:val="ListBullet"/>
        <w:numPr>
          <w:ilvl w:val="0"/>
          <w:numId w:val="0"/>
        </w:numPr>
        <w:jc w:val="both"/>
      </w:pPr>
      <w:r w:rsidRPr="007C45C2">
        <w:t>The visualization shows the cumulative sales for each platform, and the sectors for each are colored according to regions, where blue signifies the</w:t>
      </w:r>
      <w:r>
        <w:t xml:space="preserve"> </w:t>
      </w:r>
      <w:r w:rsidRPr="007C45C2">
        <w:t>Japan market, orange sig</w:t>
      </w:r>
      <w:r>
        <w:t xml:space="preserve">nifies the European market, </w:t>
      </w:r>
      <w:r w:rsidRPr="007C45C2">
        <w:t>green signifies the market in</w:t>
      </w:r>
      <w:r>
        <w:t xml:space="preserve"> </w:t>
      </w:r>
      <w:r w:rsidRPr="007C45C2">
        <w:t>North American</w:t>
      </w:r>
      <w:r>
        <w:t>, yellow signifies the other sales, and red signifies the market in Global</w:t>
      </w:r>
      <w:r w:rsidRPr="007C45C2">
        <w:t xml:space="preserve">. It also effectively identifies the PS2 and the Xbox 360 as the most successful platforms in the industry. One thing that can be easily noted in regards to the regional dynamics is that the NA and EU markets are the driving forces for the Xbox 360 and the Wii, but the market for Japan skews towards the handheld market, along with the Sony brands, particularly the DS and PS3. The bar chart was preferred for the visualization, as it most effectively shows part-to-whole information for multiple entities, allowing </w:t>
      </w:r>
      <w:r w:rsidRPr="007C45C2">
        <w:lastRenderedPageBreak/>
        <w:t>one to quickly evaluate the cumulative sales for the platforms, side by side, simultaneously providing a breakdown for t</w:t>
      </w:r>
      <w:r>
        <w:t>he composition in each platform.</w:t>
      </w:r>
    </w:p>
    <w:p w14:paraId="678E192C" w14:textId="77777777" w:rsidR="007C45C2" w:rsidRDefault="007C45C2" w:rsidP="007C45C2">
      <w:pPr>
        <w:pStyle w:val="ListBullet"/>
        <w:numPr>
          <w:ilvl w:val="0"/>
          <w:numId w:val="0"/>
        </w:numPr>
      </w:pPr>
    </w:p>
    <w:p w14:paraId="5168968F" w14:textId="77777777" w:rsidR="00833F1B" w:rsidRDefault="00122223">
      <w:pPr>
        <w:pStyle w:val="Heading2"/>
      </w:pPr>
      <w:bookmarkStart w:id="8" w:name="_Toc219921854"/>
      <w:r>
        <w:t xml:space="preserve">Business </w:t>
      </w:r>
      <w:r w:rsidR="00E748ED">
        <w:t>Question 2:</w:t>
      </w:r>
      <w:bookmarkEnd w:id="8"/>
    </w:p>
    <w:p w14:paraId="3464C32B" w14:textId="77777777" w:rsidR="00833F1B" w:rsidRDefault="00122223" w:rsidP="006B191E">
      <w:pPr>
        <w:pStyle w:val="ListBullet"/>
        <w:jc w:val="both"/>
      </w:pPr>
      <w:r>
        <w:rPr>
          <w:b/>
        </w:rPr>
        <w:t xml:space="preserve">Question: </w:t>
      </w:r>
      <w:r>
        <w:t>How have total global video game sales changed over time (by release year), and which years show peak sales?</w:t>
      </w:r>
    </w:p>
    <w:p w14:paraId="18A00C95" w14:textId="77777777" w:rsidR="00833F1B" w:rsidRDefault="00122223" w:rsidP="006B191E">
      <w:pPr>
        <w:pStyle w:val="ListBullet"/>
        <w:jc w:val="both"/>
      </w:pPr>
      <w:r>
        <w:rPr>
          <w:b/>
        </w:rPr>
        <w:t xml:space="preserve">Category: </w:t>
      </w:r>
      <w:r>
        <w:t>Uni-variate Analysis (Global_Sales over Year).</w:t>
      </w:r>
    </w:p>
    <w:p w14:paraId="4F0F804D" w14:textId="77777777" w:rsidR="00833F1B" w:rsidRDefault="00122223" w:rsidP="006B191E">
      <w:pPr>
        <w:pStyle w:val="ListBullet"/>
        <w:jc w:val="both"/>
      </w:pPr>
      <w:proofErr w:type="spellStart"/>
      <w:r>
        <w:rPr>
          <w:b/>
        </w:rPr>
        <w:t>Visualisation</w:t>
      </w:r>
      <w:proofErr w:type="spellEnd"/>
      <w:r>
        <w:rPr>
          <w:b/>
        </w:rPr>
        <w:t xml:space="preserve">: </w:t>
      </w:r>
      <w:r>
        <w:t>Line Chart.</w:t>
      </w:r>
    </w:p>
    <w:p w14:paraId="20B9F173" w14:textId="77777777" w:rsidR="00E748ED" w:rsidRDefault="00E748ED" w:rsidP="00E748ED">
      <w:pPr>
        <w:pStyle w:val="ListBullet"/>
        <w:numPr>
          <w:ilvl w:val="0"/>
          <w:numId w:val="0"/>
        </w:numPr>
        <w:rPr>
          <w:b/>
        </w:rPr>
      </w:pPr>
    </w:p>
    <w:p w14:paraId="18709CB3" w14:textId="77777777" w:rsidR="00E748ED" w:rsidRDefault="00E748ED" w:rsidP="00E748ED">
      <w:pPr>
        <w:pStyle w:val="ListBullet"/>
        <w:keepNext/>
        <w:numPr>
          <w:ilvl w:val="0"/>
          <w:numId w:val="0"/>
        </w:numPr>
      </w:pPr>
      <w:r>
        <w:rPr>
          <w:noProof/>
        </w:rPr>
        <w:drawing>
          <wp:inline distT="0" distB="0" distL="0" distR="0" wp14:anchorId="6205F0A4" wp14:editId="18EDB7CB">
            <wp:extent cx="5943600" cy="31692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1-21 093129.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169285"/>
                    </a:xfrm>
                    <a:prstGeom prst="rect">
                      <a:avLst/>
                    </a:prstGeom>
                  </pic:spPr>
                </pic:pic>
              </a:graphicData>
            </a:graphic>
          </wp:inline>
        </w:drawing>
      </w:r>
    </w:p>
    <w:p w14:paraId="3338434A" w14:textId="77777777" w:rsidR="00E748ED" w:rsidRDefault="00E748ED" w:rsidP="006B191E">
      <w:pPr>
        <w:pStyle w:val="Caption"/>
        <w:jc w:val="center"/>
      </w:pPr>
      <w:bookmarkStart w:id="9" w:name="_Toc219921841"/>
      <w:r>
        <w:t xml:space="preserve">Figure </w:t>
      </w:r>
      <w:fldSimple w:instr=" SEQ Figure \* ARABIC ">
        <w:r w:rsidR="00E02A1E">
          <w:rPr>
            <w:noProof/>
          </w:rPr>
          <w:t>4</w:t>
        </w:r>
      </w:fldSimple>
      <w:r>
        <w:t xml:space="preserve"> : </w:t>
      </w:r>
      <w:r w:rsidRPr="003E239E">
        <w:t>Global Sales Trend Line Chart</w:t>
      </w:r>
      <w:bookmarkEnd w:id="9"/>
    </w:p>
    <w:p w14:paraId="107A3392" w14:textId="148438F6" w:rsidR="00E748ED" w:rsidRPr="00E748ED" w:rsidRDefault="00E748ED" w:rsidP="006B191E">
      <w:pPr>
        <w:jc w:val="both"/>
      </w:pPr>
      <w:r w:rsidRPr="00E748ED">
        <w:t xml:space="preserve">This line chart plots the total </w:t>
      </w:r>
      <w:proofErr w:type="spellStart"/>
      <w:r w:rsidRPr="00E748ED">
        <w:t>Global_Sales</w:t>
      </w:r>
      <w:proofErr w:type="spellEnd"/>
      <w:r w:rsidRPr="00E748ED">
        <w:t xml:space="preserve"> by release year, starting from the early 1980s and moving forward. It shows a strong upswing in the market beginning in the early 2000s, hitting a high around 2008–2009</w:t>
      </w:r>
      <w:r w:rsidR="00691345">
        <w:t xml:space="preserve"> </w:t>
      </w:r>
      <w:r w:rsidRPr="00E748ED">
        <w:t>roughly the peak era for the Wii, PS3, and Xbox 360. After 2010, sales slope downward, which could reflect market saturation, the rise of mobile gaming, or gaps in how later-year data was captured. The chart clearly marks a boom period from 2005–2010 and the subsequent market correction. A line chart was chosen because it’s the standard, most effective way to visualize trends over time, making increases, decreases, peaks, and overall direction easy to see and helping pinpoint the exact peak sales years the business question asks about.</w:t>
      </w:r>
    </w:p>
    <w:p w14:paraId="3B1918AB" w14:textId="77777777" w:rsidR="00833F1B" w:rsidRDefault="00122223">
      <w:pPr>
        <w:pStyle w:val="Heading2"/>
      </w:pPr>
      <w:bookmarkStart w:id="10" w:name="_Toc219921855"/>
      <w:r>
        <w:t xml:space="preserve">Business </w:t>
      </w:r>
      <w:r w:rsidR="00E748ED">
        <w:t>Question 3:</w:t>
      </w:r>
      <w:bookmarkEnd w:id="10"/>
    </w:p>
    <w:p w14:paraId="4CD42D8A" w14:textId="77777777" w:rsidR="00833F1B" w:rsidRDefault="00122223" w:rsidP="006B191E">
      <w:pPr>
        <w:pStyle w:val="ListBullet"/>
        <w:jc w:val="both"/>
      </w:pPr>
      <w:r>
        <w:rPr>
          <w:b/>
        </w:rPr>
        <w:t xml:space="preserve">Question: </w:t>
      </w:r>
      <w:r>
        <w:t>What are the top 10 games by Global_Sales?</w:t>
      </w:r>
    </w:p>
    <w:p w14:paraId="02E3E3AC" w14:textId="77777777" w:rsidR="00833F1B" w:rsidRDefault="00122223" w:rsidP="006B191E">
      <w:pPr>
        <w:pStyle w:val="ListBullet"/>
        <w:jc w:val="both"/>
      </w:pPr>
      <w:r>
        <w:rPr>
          <w:b/>
        </w:rPr>
        <w:t xml:space="preserve">Category: </w:t>
      </w:r>
      <w:r>
        <w:t>Uni-variate Analysis (Ranking of Game by Global_Sales).</w:t>
      </w:r>
    </w:p>
    <w:p w14:paraId="7BA1FD78" w14:textId="77777777" w:rsidR="00833F1B" w:rsidRDefault="00122223" w:rsidP="006B191E">
      <w:pPr>
        <w:pStyle w:val="ListBullet"/>
        <w:jc w:val="both"/>
      </w:pPr>
      <w:proofErr w:type="spellStart"/>
      <w:r>
        <w:rPr>
          <w:b/>
        </w:rPr>
        <w:t>Visualisation</w:t>
      </w:r>
      <w:proofErr w:type="spellEnd"/>
      <w:r>
        <w:rPr>
          <w:b/>
        </w:rPr>
        <w:t xml:space="preserve">: </w:t>
      </w:r>
      <w:r>
        <w:t>Horizontal Bar Chart.</w:t>
      </w:r>
    </w:p>
    <w:p w14:paraId="1085E972" w14:textId="77777777" w:rsidR="00E748ED" w:rsidRDefault="00E748ED" w:rsidP="00E748ED">
      <w:pPr>
        <w:pStyle w:val="ListBullet"/>
        <w:keepNext/>
        <w:numPr>
          <w:ilvl w:val="0"/>
          <w:numId w:val="0"/>
        </w:numPr>
      </w:pPr>
      <w:r>
        <w:rPr>
          <w:noProof/>
        </w:rPr>
        <w:lastRenderedPageBreak/>
        <w:drawing>
          <wp:inline distT="0" distB="0" distL="0" distR="0" wp14:anchorId="72B0B604" wp14:editId="0043BE67">
            <wp:extent cx="5943600" cy="170637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1-21 093651.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1706375"/>
                    </a:xfrm>
                    <a:prstGeom prst="rect">
                      <a:avLst/>
                    </a:prstGeom>
                  </pic:spPr>
                </pic:pic>
              </a:graphicData>
            </a:graphic>
          </wp:inline>
        </w:drawing>
      </w:r>
    </w:p>
    <w:p w14:paraId="7C5986C3" w14:textId="77777777" w:rsidR="00E748ED" w:rsidRDefault="00E748ED" w:rsidP="006B191E">
      <w:pPr>
        <w:pStyle w:val="Caption"/>
        <w:jc w:val="center"/>
      </w:pPr>
      <w:bookmarkStart w:id="11" w:name="_Toc219921842"/>
      <w:r>
        <w:t xml:space="preserve">Figure </w:t>
      </w:r>
      <w:fldSimple w:instr=" SEQ Figure \* ARABIC ">
        <w:r w:rsidR="00E02A1E">
          <w:rPr>
            <w:noProof/>
          </w:rPr>
          <w:t>5</w:t>
        </w:r>
      </w:fldSimple>
      <w:r>
        <w:t xml:space="preserve"> : </w:t>
      </w:r>
      <w:r w:rsidRPr="00337066">
        <w:t>Top 10 Games Bar Chart</w:t>
      </w:r>
      <w:bookmarkEnd w:id="11"/>
    </w:p>
    <w:p w14:paraId="1193EA91" w14:textId="77777777" w:rsidR="00E748ED" w:rsidRPr="00E748ED" w:rsidRDefault="00E748ED" w:rsidP="006B191E">
      <w:pPr>
        <w:jc w:val="both"/>
      </w:pPr>
      <w:r w:rsidRPr="00E748ED">
        <w:t xml:space="preserve">This bar chart is organized horizontally, representing the ten most successful games according to total </w:t>
      </w:r>
      <w:proofErr w:type="spellStart"/>
      <w:r w:rsidRPr="00E748ED">
        <w:t>Global_Sales</w:t>
      </w:r>
      <w:proofErr w:type="spellEnd"/>
      <w:r w:rsidRPr="00E748ED">
        <w:t>, with bar length equivalent to sales volume. This bar chart clearly indicates that Wii Sports is a long way ahead in terms of sales, but other titles in the most successful group include those available for Wii, NES, Xbox 360 consoles. A bar chart has been selected for this analysis because a horizontal bar chart works particularly well for ranking or comparison purposes, for categorical data such as game names, and is easy to compare by ordering them in descending order.</w:t>
      </w:r>
    </w:p>
    <w:p w14:paraId="729A7CBD" w14:textId="77777777" w:rsidR="00833F1B" w:rsidRDefault="00122223">
      <w:pPr>
        <w:pStyle w:val="Heading2"/>
      </w:pPr>
      <w:bookmarkStart w:id="12" w:name="_Toc219921856"/>
      <w:r>
        <w:t>Business Question 4: Bi-variate Analysis</w:t>
      </w:r>
      <w:bookmarkEnd w:id="12"/>
    </w:p>
    <w:p w14:paraId="2BB0441D" w14:textId="77777777" w:rsidR="00833F1B" w:rsidRDefault="00122223" w:rsidP="006B191E">
      <w:pPr>
        <w:pStyle w:val="ListBullet"/>
        <w:jc w:val="both"/>
      </w:pPr>
      <w:r>
        <w:rPr>
          <w:b/>
        </w:rPr>
        <w:t xml:space="preserve">Question: </w:t>
      </w:r>
      <w:r>
        <w:t>Which publishers have the highest cumulative Global_Sales, and what is their market share compared with others?</w:t>
      </w:r>
    </w:p>
    <w:p w14:paraId="2431E447" w14:textId="77777777" w:rsidR="00833F1B" w:rsidRDefault="00122223" w:rsidP="006B191E">
      <w:pPr>
        <w:pStyle w:val="ListBullet"/>
        <w:jc w:val="both"/>
      </w:pPr>
      <w:r>
        <w:rPr>
          <w:b/>
        </w:rPr>
        <w:t xml:space="preserve">Category: </w:t>
      </w:r>
      <w:r>
        <w:t>Bi-variate Analysis (Publisher vs. Global_Sales).</w:t>
      </w:r>
    </w:p>
    <w:p w14:paraId="290F462B" w14:textId="77777777" w:rsidR="00833F1B" w:rsidRDefault="00122223" w:rsidP="006B191E">
      <w:pPr>
        <w:pStyle w:val="ListBullet"/>
        <w:jc w:val="both"/>
      </w:pPr>
      <w:proofErr w:type="spellStart"/>
      <w:r>
        <w:rPr>
          <w:b/>
        </w:rPr>
        <w:t>Visualisation</w:t>
      </w:r>
      <w:proofErr w:type="spellEnd"/>
      <w:r>
        <w:rPr>
          <w:b/>
        </w:rPr>
        <w:t xml:space="preserve">: </w:t>
      </w:r>
      <w:r>
        <w:t>Horizontal Bar Chart.</w:t>
      </w:r>
    </w:p>
    <w:p w14:paraId="4A03B94F" w14:textId="77777777" w:rsidR="00E02A1E" w:rsidRDefault="00E02A1E" w:rsidP="00E02A1E">
      <w:pPr>
        <w:pStyle w:val="ListBullet"/>
        <w:numPr>
          <w:ilvl w:val="0"/>
          <w:numId w:val="0"/>
        </w:numPr>
        <w:rPr>
          <w:b/>
        </w:rPr>
      </w:pPr>
    </w:p>
    <w:p w14:paraId="0BE8F5CD" w14:textId="77777777" w:rsidR="00E02A1E" w:rsidRDefault="00E02A1E" w:rsidP="00E02A1E">
      <w:pPr>
        <w:pStyle w:val="ListBullet"/>
        <w:keepNext/>
        <w:numPr>
          <w:ilvl w:val="0"/>
          <w:numId w:val="0"/>
        </w:numPr>
      </w:pPr>
      <w:r>
        <w:rPr>
          <w:noProof/>
        </w:rPr>
        <w:drawing>
          <wp:inline distT="0" distB="0" distL="0" distR="0" wp14:anchorId="41EC2E24" wp14:editId="1CB2E1D0">
            <wp:extent cx="5943600" cy="17938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1-21 094201.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1793875"/>
                    </a:xfrm>
                    <a:prstGeom prst="rect">
                      <a:avLst/>
                    </a:prstGeom>
                  </pic:spPr>
                </pic:pic>
              </a:graphicData>
            </a:graphic>
          </wp:inline>
        </w:drawing>
      </w:r>
    </w:p>
    <w:p w14:paraId="032A74BF" w14:textId="77777777" w:rsidR="00E02A1E" w:rsidRDefault="00E02A1E" w:rsidP="006B191E">
      <w:pPr>
        <w:pStyle w:val="Caption"/>
        <w:jc w:val="center"/>
      </w:pPr>
      <w:bookmarkStart w:id="13" w:name="_Toc219921843"/>
      <w:r>
        <w:t xml:space="preserve">Figure </w:t>
      </w:r>
      <w:fldSimple w:instr=" SEQ Figure \* ARABIC ">
        <w:r>
          <w:rPr>
            <w:noProof/>
          </w:rPr>
          <w:t>6</w:t>
        </w:r>
      </w:fldSimple>
      <w:r>
        <w:t xml:space="preserve"> : </w:t>
      </w:r>
      <w:r w:rsidRPr="005828E3">
        <w:t>Top Publishers Bar Chart</w:t>
      </w:r>
      <w:bookmarkEnd w:id="13"/>
    </w:p>
    <w:p w14:paraId="0ECD6A81" w14:textId="77777777" w:rsidR="00833F1B" w:rsidRPr="00E02A1E" w:rsidRDefault="00E02A1E" w:rsidP="006B191E">
      <w:pPr>
        <w:jc w:val="both"/>
      </w:pPr>
      <w:r w:rsidRPr="00E02A1E">
        <w:t xml:space="preserve">This graph presents the top ten publishers with the largest cumulative </w:t>
      </w:r>
      <w:proofErr w:type="spellStart"/>
      <w:r w:rsidRPr="00E02A1E">
        <w:t>Global_Sales</w:t>
      </w:r>
      <w:proofErr w:type="spellEnd"/>
      <w:r w:rsidRPr="00E02A1E">
        <w:t xml:space="preserve">, making it clear that Nintendo is well in the lead, with Electronic Arts and Activision following close behind. The leading publishers together contribute to the majority of the market share, reflecting the long-tail effect characteristic of media industries, where the majority of the sales are accumulated in the hands of the leading players, while the remaining small players contribute marginal value to the industry. The use of the horizontal bar chart is effective in comparing the total sales of the various publishers, making it clear </w:t>
      </w:r>
      <w:r w:rsidRPr="00E02A1E">
        <w:lastRenderedPageBreak/>
        <w:t>at first sight whose market influence is stronger. The inclusion of the Top 10 is useful in simplifying the graphic.</w:t>
      </w:r>
    </w:p>
    <w:p w14:paraId="797B834C" w14:textId="77777777" w:rsidR="00833F1B" w:rsidRDefault="00122223">
      <w:pPr>
        <w:pStyle w:val="Heading1"/>
      </w:pPr>
      <w:r>
        <w:t xml:space="preserve"> </w:t>
      </w:r>
      <w:bookmarkStart w:id="14" w:name="_Toc219921857"/>
      <w:r>
        <w:t>Dashboard Design and Integration</w:t>
      </w:r>
      <w:bookmarkEnd w:id="14"/>
    </w:p>
    <w:p w14:paraId="1268E071" w14:textId="77777777" w:rsidR="00E02A1E" w:rsidRPr="00E02A1E" w:rsidRDefault="00E02A1E" w:rsidP="006B191E">
      <w:pPr>
        <w:jc w:val="both"/>
      </w:pPr>
      <w:r w:rsidRPr="00E02A1E">
        <w:t>A 2x2 Template for Time S</w:t>
      </w:r>
      <w:r w:rsidR="000E67B4">
        <w:t>eries + Multi-Variable Analysis</w:t>
      </w:r>
      <w:r w:rsidRPr="00E02A1E">
        <w:t xml:space="preserve"> is an extremely useful kit for people interested in doing data storytelling. The kit comes with a simple 2x2 grid-based dashboard design. It keeps the time-series analysis of sales over time in the top-left corner, which is obviously the first thing that needs to be analyzed. Then comes the analysis of different variables for a specific platform in the top-right corner. The analysis for ranking Publisher and Games comes next</w:t>
      </w:r>
      <w:r w:rsidR="00E8016A">
        <w:t xml:space="preserve">. </w:t>
      </w:r>
      <w:r w:rsidR="00E8016A" w:rsidRPr="00E8016A">
        <w:t>The design is all about clarity, comparison, self-guided analysis, with a simple, neutral palette like basic Tableau’s classic.</w:t>
      </w:r>
    </w:p>
    <w:p w14:paraId="5C76FCD5" w14:textId="77777777" w:rsidR="00833F1B" w:rsidRDefault="00122223">
      <w:pPr>
        <w:pStyle w:val="Heading1"/>
      </w:pPr>
      <w:bookmarkStart w:id="15" w:name="_Toc219921858"/>
      <w:r>
        <w:t>Week-by-Week Progress Demonstration</w:t>
      </w:r>
      <w:bookmarkEnd w:id="15"/>
    </w:p>
    <w:p w14:paraId="5BCE508B" w14:textId="77777777" w:rsidR="00833F1B" w:rsidRDefault="00E8016A" w:rsidP="000E67B4">
      <w:pPr>
        <w:pStyle w:val="ListBullet"/>
        <w:numPr>
          <w:ilvl w:val="0"/>
          <w:numId w:val="0"/>
        </w:numPr>
        <w:jc w:val="both"/>
      </w:pPr>
      <w:r w:rsidRPr="00E8016A">
        <w:t xml:space="preserve">The process was carried out over weeks in a logical, step-by-step manner. We started off with the finalization of the dataset, choosing four key business questions (Q1, Q2, Q4, Q5), identifying the requirements of </w:t>
      </w:r>
      <w:proofErr w:type="spellStart"/>
      <w:r w:rsidRPr="00E8016A">
        <w:t>uni</w:t>
      </w:r>
      <w:proofErr w:type="spellEnd"/>
      <w:r w:rsidRPr="00E8016A">
        <w:t xml:space="preserve">, bi, </w:t>
      </w:r>
      <w:proofErr w:type="spellStart"/>
      <w:r w:rsidRPr="00E8016A">
        <w:t>multivar</w:t>
      </w:r>
      <w:proofErr w:type="spellEnd"/>
      <w:r w:rsidRPr="00E8016A">
        <w:t xml:space="preserve"> analysis, while also conceptualizing the suitable types of visualizations for each. Moving forward, the linking of the data was done using Tableau, creating the first two worksheets, Global Sales Trend (</w:t>
      </w:r>
      <w:proofErr w:type="spellStart"/>
      <w:r w:rsidRPr="00E8016A">
        <w:t>uni</w:t>
      </w:r>
      <w:proofErr w:type="spellEnd"/>
      <w:r w:rsidRPr="00E8016A">
        <w:t>-var analysis, Q2), and the Top Publishers chart (bi-var analysis, Q4). The calculations were verified for correctness, proper ordering, while assigning the proper role to each piece of data. We then moved towards the more involved process of creating the Platform by Region chart (</w:t>
      </w:r>
      <w:proofErr w:type="spellStart"/>
      <w:r w:rsidRPr="00E8016A">
        <w:t>Multivar</w:t>
      </w:r>
      <w:proofErr w:type="spellEnd"/>
      <w:r w:rsidRPr="00E8016A">
        <w:t xml:space="preserve"> chart, Q1), utilizing the feature of Measure Names/Measure Values, while using the concept of the top-N filter appropriately in the chart. Finally, the culmination of all the created worksheets came together in the form of the dashboard. We worked towards improving the aesthetics in the dashboard, deployment of the filter functionality, while labeling the titles, legends, capturing the complete flow of the process in the report.</w:t>
      </w:r>
    </w:p>
    <w:p w14:paraId="14F4C42F" w14:textId="77777777" w:rsidR="0045160F" w:rsidRDefault="00122223" w:rsidP="0045160F">
      <w:pPr>
        <w:pStyle w:val="Heading1"/>
      </w:pPr>
      <w:bookmarkStart w:id="16" w:name="_Toc219921859"/>
      <w:r>
        <w:t>Conclusion</w:t>
      </w:r>
      <w:bookmarkEnd w:id="16"/>
    </w:p>
    <w:p w14:paraId="0D16F0D4" w14:textId="77777777" w:rsidR="00B931C5" w:rsidRDefault="0045160F" w:rsidP="000E67B4">
      <w:pPr>
        <w:jc w:val="both"/>
      </w:pPr>
      <w:r w:rsidRPr="0045160F">
        <w:t xml:space="preserve">From the descriptive analysis perspective, there are four key findings that can be identified. Firstly, the peak in the global video games market takes place around the years 2008-2009.Secondly, the success in each region and across different platforms differs greatly, and this indicates that in Japan, there's a preference for DS and PS3, but in North America and Europe, there's more affinity for the Xbox 360 and Wii. Thirdly, Nintendo becomes the leading publisher in video games, and Wii Sports leads the list as the best-selling item in this dataset. Fourthly, the video games market follows a long tail in both the publisher and games </w:t>
      </w:r>
      <w:r w:rsidR="00B931C5" w:rsidRPr="0045160F">
        <w:t>distributions.</w:t>
      </w:r>
    </w:p>
    <w:p w14:paraId="4421BFDE" w14:textId="77777777" w:rsidR="00B931C5" w:rsidRDefault="00B931C5" w:rsidP="000E67B4">
      <w:pPr>
        <w:jc w:val="both"/>
      </w:pPr>
      <w:r w:rsidRPr="0045160F">
        <w:t xml:space="preserve"> For</w:t>
      </w:r>
      <w:r w:rsidR="0045160F" w:rsidRPr="0045160F">
        <w:t xml:space="preserve"> the developer or publisher, the above considerations with regard to platforms could point towards the importance of region-specific strategies, the awareness of the influence of the life span of consoles on major points of sale, and the realization of the impact of key participants in the market of </w:t>
      </w:r>
      <w:r w:rsidRPr="0045160F">
        <w:t>competition. However</w:t>
      </w:r>
      <w:r w:rsidR="0045160F" w:rsidRPr="0045160F">
        <w:t xml:space="preserve">, there is no question that there are limitations as well. The set of data is descriptive and is historical, as it shows what has happened and not why it happened. The downward trend after 2010 may </w:t>
      </w:r>
      <w:r w:rsidR="0045160F" w:rsidRPr="0045160F">
        <w:lastRenderedPageBreak/>
        <w:t>be a result of something in the coverage of the data, and it does not include inflation-adjusted sales numbers.</w:t>
      </w:r>
    </w:p>
    <w:p w14:paraId="5DCA9318" w14:textId="77777777" w:rsidR="0045160F" w:rsidRPr="0045160F" w:rsidRDefault="0045160F" w:rsidP="000E67B4">
      <w:pPr>
        <w:jc w:val="both"/>
      </w:pPr>
      <w:r w:rsidRPr="0045160F">
        <w:t>Thus, the next few logical steps involve transitioning from description to prediction and inference. This involves using predictive analytics techniques, including sales prediction, as well as using inferential techniques, including regression, in order to extract the drivers of the commercial success of games.</w:t>
      </w:r>
    </w:p>
    <w:p w14:paraId="3F79EBB1" w14:textId="77777777" w:rsidR="00833F1B" w:rsidRPr="0045160F" w:rsidRDefault="00122223" w:rsidP="0045160F">
      <w:pPr>
        <w:pStyle w:val="Heading1"/>
      </w:pPr>
      <w:bookmarkStart w:id="17" w:name="_Toc219921860"/>
      <w:r>
        <w:t>References</w:t>
      </w:r>
      <w:bookmarkEnd w:id="17"/>
    </w:p>
    <w:p w14:paraId="4353B553" w14:textId="77777777" w:rsidR="00833F1B" w:rsidRDefault="00122223">
      <w:r>
        <w:t>1. Kaggle. (n.d.). Video Game Sales dataset (vgsales.csv). Retrieved from https://www.kaggle.com/datasets/gregorut/videogamesales</w:t>
      </w:r>
    </w:p>
    <w:p w14:paraId="7D600AB0" w14:textId="77777777" w:rsidR="00833F1B" w:rsidRDefault="00122223">
      <w:r>
        <w:t>2. Tableau Software. (2023). Tableau Desktop Help Guide. Retrieved from https://help.tableau.com/current/guides/get-started-tutorial/en-us/get-started-tutorial-home.htm</w:t>
      </w:r>
    </w:p>
    <w:sectPr w:rsidR="00833F1B" w:rsidSect="006B191E">
      <w:footerReference w:type="default" r:id="rId1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9622B" w14:textId="77777777" w:rsidR="005D69B3" w:rsidRDefault="005D69B3" w:rsidP="006B191E">
      <w:pPr>
        <w:spacing w:after="0" w:line="240" w:lineRule="auto"/>
      </w:pPr>
      <w:r>
        <w:separator/>
      </w:r>
    </w:p>
  </w:endnote>
  <w:endnote w:type="continuationSeparator" w:id="0">
    <w:p w14:paraId="26CBB69A" w14:textId="77777777" w:rsidR="005D69B3" w:rsidRDefault="005D69B3" w:rsidP="006B19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ebas Neue">
    <w:altName w:val="Arial Narrow"/>
    <w:charset w:val="00"/>
    <w:family w:val="swiss"/>
    <w:pitch w:val="variable"/>
    <w:sig w:usb0="00000007" w:usb1="00000001"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6D060" w14:textId="77777777" w:rsidR="006B191E" w:rsidRDefault="006B191E">
    <w:pPr>
      <w:pStyle w:val="Footer"/>
      <w:jc w:val="center"/>
    </w:pPr>
  </w:p>
  <w:p w14:paraId="6394CBAA" w14:textId="77777777" w:rsidR="006B191E" w:rsidRDefault="006B19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0193192"/>
      <w:docPartObj>
        <w:docPartGallery w:val="Page Numbers (Bottom of Page)"/>
        <w:docPartUnique/>
      </w:docPartObj>
    </w:sdtPr>
    <w:sdtEndPr>
      <w:rPr>
        <w:noProof/>
      </w:rPr>
    </w:sdtEndPr>
    <w:sdtContent>
      <w:p w14:paraId="287B9917" w14:textId="77777777" w:rsidR="006B191E" w:rsidRDefault="006B191E">
        <w:pPr>
          <w:pStyle w:val="Footer"/>
          <w:jc w:val="center"/>
        </w:pPr>
        <w:r>
          <w:fldChar w:fldCharType="begin"/>
        </w:r>
        <w:r>
          <w:instrText xml:space="preserve"> PAGE   \* MERGEFORMAT </w:instrText>
        </w:r>
        <w:r>
          <w:fldChar w:fldCharType="separate"/>
        </w:r>
        <w:r w:rsidR="000E67B4">
          <w:rPr>
            <w:noProof/>
          </w:rPr>
          <w:t>4</w:t>
        </w:r>
        <w:r>
          <w:rPr>
            <w:noProof/>
          </w:rPr>
          <w:fldChar w:fldCharType="end"/>
        </w:r>
      </w:p>
    </w:sdtContent>
  </w:sdt>
  <w:p w14:paraId="28ACD056" w14:textId="77777777" w:rsidR="006B191E" w:rsidRDefault="006B19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8EF20" w14:textId="77777777" w:rsidR="005D69B3" w:rsidRDefault="005D69B3" w:rsidP="006B191E">
      <w:pPr>
        <w:spacing w:after="0" w:line="240" w:lineRule="auto"/>
      </w:pPr>
      <w:r>
        <w:separator/>
      </w:r>
    </w:p>
  </w:footnote>
  <w:footnote w:type="continuationSeparator" w:id="0">
    <w:p w14:paraId="55A58667" w14:textId="77777777" w:rsidR="005D69B3" w:rsidRDefault="005D69B3" w:rsidP="006B19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7DD3276"/>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199926049">
    <w:abstractNumId w:val="8"/>
  </w:num>
  <w:num w:numId="2" w16cid:durableId="924074124">
    <w:abstractNumId w:val="6"/>
  </w:num>
  <w:num w:numId="3" w16cid:durableId="726608917">
    <w:abstractNumId w:val="5"/>
  </w:num>
  <w:num w:numId="4" w16cid:durableId="292254498">
    <w:abstractNumId w:val="4"/>
  </w:num>
  <w:num w:numId="5" w16cid:durableId="327756811">
    <w:abstractNumId w:val="7"/>
  </w:num>
  <w:num w:numId="6" w16cid:durableId="1259094420">
    <w:abstractNumId w:val="3"/>
  </w:num>
  <w:num w:numId="7" w16cid:durableId="1119255478">
    <w:abstractNumId w:val="2"/>
  </w:num>
  <w:num w:numId="8" w16cid:durableId="409086678">
    <w:abstractNumId w:val="1"/>
  </w:num>
  <w:num w:numId="9" w16cid:durableId="1618951812">
    <w:abstractNumId w:val="0"/>
  </w:num>
  <w:num w:numId="10" w16cid:durableId="10841858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E67B4"/>
    <w:rsid w:val="00122223"/>
    <w:rsid w:val="0015074B"/>
    <w:rsid w:val="00230082"/>
    <w:rsid w:val="0029639D"/>
    <w:rsid w:val="002F2319"/>
    <w:rsid w:val="00326F90"/>
    <w:rsid w:val="003620B3"/>
    <w:rsid w:val="004079E1"/>
    <w:rsid w:val="0045160F"/>
    <w:rsid w:val="00505088"/>
    <w:rsid w:val="005C1942"/>
    <w:rsid w:val="005D69B3"/>
    <w:rsid w:val="00691345"/>
    <w:rsid w:val="006A55E3"/>
    <w:rsid w:val="006B191E"/>
    <w:rsid w:val="007C45C2"/>
    <w:rsid w:val="007F1EE5"/>
    <w:rsid w:val="0080366E"/>
    <w:rsid w:val="00833F1B"/>
    <w:rsid w:val="00AA1D8D"/>
    <w:rsid w:val="00B47730"/>
    <w:rsid w:val="00B931C5"/>
    <w:rsid w:val="00BA2870"/>
    <w:rsid w:val="00CB0664"/>
    <w:rsid w:val="00D9139A"/>
    <w:rsid w:val="00E02A1E"/>
    <w:rsid w:val="00E748ED"/>
    <w:rsid w:val="00E801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2853AC"/>
  <w14:defaultImageDpi w14:val="300"/>
  <w15:docId w15:val="{7E4A7903-51E7-4E52-B720-B42CA4763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numPr>
        <w:numId w:val="10"/>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numPr>
        <w:ilvl w:val="1"/>
        <w:numId w:val="10"/>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numPr>
        <w:ilvl w:val="2"/>
        <w:numId w:val="10"/>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numPr>
        <w:ilvl w:val="3"/>
        <w:numId w:val="10"/>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numPr>
        <w:ilvl w:val="4"/>
        <w:numId w:val="10"/>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10"/>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10"/>
      </w:numPr>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numPr>
        <w:numId w:val="0"/>
      </w:num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B191E"/>
    <w:pPr>
      <w:spacing w:after="100"/>
    </w:pPr>
  </w:style>
  <w:style w:type="paragraph" w:styleId="TOC2">
    <w:name w:val="toc 2"/>
    <w:basedOn w:val="Normal"/>
    <w:next w:val="Normal"/>
    <w:autoRedefine/>
    <w:uiPriority w:val="39"/>
    <w:unhideWhenUsed/>
    <w:rsid w:val="006B191E"/>
    <w:pPr>
      <w:spacing w:after="100"/>
      <w:ind w:left="220"/>
    </w:pPr>
  </w:style>
  <w:style w:type="character" w:styleId="Hyperlink">
    <w:name w:val="Hyperlink"/>
    <w:basedOn w:val="DefaultParagraphFont"/>
    <w:uiPriority w:val="99"/>
    <w:unhideWhenUsed/>
    <w:rsid w:val="006B191E"/>
    <w:rPr>
      <w:color w:val="0000FF" w:themeColor="hyperlink"/>
      <w:u w:val="single"/>
    </w:rPr>
  </w:style>
  <w:style w:type="paragraph" w:styleId="TableofFigures">
    <w:name w:val="table of figures"/>
    <w:basedOn w:val="Normal"/>
    <w:next w:val="Normal"/>
    <w:uiPriority w:val="99"/>
    <w:unhideWhenUsed/>
    <w:rsid w:val="006B191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379921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FB3110-D499-42FA-8829-AE43FA3374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10</Pages>
  <Words>1848</Words>
  <Characters>10535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Rojan Chandra Poudel</cp:lastModifiedBy>
  <cp:revision>5</cp:revision>
  <dcterms:created xsi:type="dcterms:W3CDTF">2026-01-21T05:21:00Z</dcterms:created>
  <dcterms:modified xsi:type="dcterms:W3CDTF">2026-10-26T16:26:00Z</dcterms:modified>
  <cp:category/>
</cp:coreProperties>
</file>