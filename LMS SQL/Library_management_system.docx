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overEyebrow"/>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01" name="Cover background" descr="Decorative cover background"/>
            <wp:cNvGraphicFramePr/>
            <a:graphic xmlns:a="http://schemas.openxmlformats.org/drawingml/2006/main">
              <a:graphicData uri="http://schemas.openxmlformats.org/drawingml/2006/picture">
                <pic:pic xmlns:pic="http://schemas.openxmlformats.org/drawingml/2006/picture">
                  <pic:nvPicPr>
                    <pic:cNvPr id="9001" name="cover.png"/>
                    <pic:cNvPicPr/>
                  </pic:nvPicPr>
                  <pic:blipFill>
                    <a:blip r:embed="rId202"/>
                    <a:stretch>
                      <a:fillRect/>
                    </a:stretch>
                  </pic:blipFill>
                  <pic:spPr>
                    <a:xfrm>
                      <a:off x="0" y="0"/>
                      <a:ext cx="7560000" cy="10692000"/>
                    </a:xfrm>
                    <a:prstGeom prst="rect">
                      <a:avLst/>
                    </a:prstGeom>
                  </pic:spPr>
                </pic:pic>
              </a:graphicData>
            </a:graphic>
          </wp:anchor>
        </w:drawing>
      </w:r>
      <w:r>
        <w:t xml:space="preserve">Database Project Report</w:t>
      </w:r>
    </w:p>
    <w:p>
      <w:pPr>
        <w:pStyle w:val="CoverTitle"/>
      </w:pPr>
      <w:r>
        <w:t xml:space="preserve">Library Management System</w:t>
      </w:r>
    </w:p>
    <w:p>
      <w:pPr>
        <w:pStyle w:val="CoverRule"/>
      </w:pPr>
    </w:p>
    <w:p>
      <w:pPr>
        <w:pStyle w:val="CoverProject"/>
      </w:pPr>
      <w:r>
        <w:t xml:space="preserve">Project - 1</w:t>
      </w:r>
    </w:p>
    <w:p>
      <w:pPr>
        <w:pStyle w:val="CoverName"/>
        <w:sectPr>
          <w:pgSz w:w="11906" w:h="16838"/>
          <w:pgMar w:top="5900" w:right="1701" w:bottom="1134" w:left="1701" w:header="0" w:footer="0" w:gutter="0"/>
          <w:cols w:space="720"/>
        </w:sectPr>
      </w:pPr>
      <w:r>
        <w:t xml:space="preserve">Name:</w:t>
      </w:r>
      <w:r>
        <w:rPr>
          <w:b/>
          <w:bCs/>
          <w:color w:val="0B1F44"/>
        </w:rPr>
        <w:t xml:space="preserve"> Rojan Chandra Poudel</w:t>
      </w:r>
    </w:p>
    <w:sdt>
      <w:sdtPr>
        <w:id w:val="223420877"/>
        <w:docPartObj>
          <w:docPartGallery w:val="Table of Contents"/>
          <w:docPartUnique/>
        </w:docPartObj>
      </w:sdtPr>
      <w:sdtEndPr/>
      <w:sdtContent>
        <w:p w14:paraId="21BAB9F7" w14:textId="77777777" w:rsidR="00AC5CC5" w:rsidRPr="00A62530" w:rsidRDefault="00AC5CC5" w:rsidP="00332D7C">
          <w:pPr>
            <w:pStyle w:val="TOCHeading"/>
          </w:pPr>
          <w:r w:rsidRPr="00A62530">
            <w:t>Contents</w:t>
          </w:r>
        </w:p>
        <w:p w14:paraId="137D0636" w14:textId="77777777" w:rsidR="009557DC" w:rsidRDefault="00AC5CC5">
          <w:pPr>
            <w:pStyle w:val="TOC1"/>
          </w:pPr>
          <w:r w:rsidRPr="00A62530">
            <w:fldChar w:fldCharType="begin"/>
          </w:r>
          <w:r w:rsidRPr="00A62530">
            <w:instrText xml:space="preserve"> TOC \o "1-3" \h \z \u </w:instrText>
          </w:r>
          <w:r w:rsidRPr="00A62530">
            <w:fldChar w:fldCharType="separate"/>
          </w:r>
          <w:hyperlink w:anchor="_Toc240105748" w:history="1">
            <w:r w:rsidR="009557DC" w:rsidRPr="00E50729">
              <w:t>1. Executive Summary</w:t>
            </w:r>
            <w:r w:rsidR="009557DC">
              <w:tab/>
            </w:r>
            <w:r w:rsidR="009557DC">
              <w:fldChar w:fldCharType="begin"/>
            </w:r>
            <w:r w:rsidR="009557DC">
              <w:instrText xml:space="preserve"> PAGEREF _Toc240105748 \h </w:instrText>
            </w:r>
            <w:r w:rsidR="009557DC">
              <w:fldChar w:fldCharType="separate"/>
            </w:r>
            <w:r w:rsidR="009557DC">
              <w:t>1</w:t>
            </w:r>
            <w:r w:rsidR="009557DC">
              <w:fldChar w:fldCharType="end"/>
            </w:r>
          </w:hyperlink>
        </w:p>
        <w:p w14:paraId="3E63F20D" w14:textId="77777777" w:rsidR="009557DC" w:rsidRDefault="009557DC">
          <w:pPr>
            <w:pStyle w:val="TOC1"/>
          </w:pPr>
          <w:hyperlink w:anchor="_Toc240105749" w:history="1">
            <w:r w:rsidRPr="00E50729">
              <w:t>2. Introduction</w:t>
            </w:r>
            <w:r>
              <w:tab/>
            </w:r>
            <w:r>
              <w:fldChar w:fldCharType="begin"/>
            </w:r>
            <w:r>
              <w:instrText xml:space="preserve"> PAGEREF _Toc240105749 \h </w:instrText>
            </w:r>
            <w:r>
              <w:fldChar w:fldCharType="separate"/>
            </w:r>
            <w:r>
              <w:t>1</w:t>
            </w:r>
            <w:r>
              <w:fldChar w:fldCharType="end"/>
            </w:r>
          </w:hyperlink>
        </w:p>
        <w:p w14:paraId="1B49AB8D" w14:textId="77777777" w:rsidR="009557DC" w:rsidRDefault="009557DC">
          <w:pPr>
            <w:pStyle w:val="TOC1"/>
          </w:pPr>
          <w:hyperlink w:anchor="_Toc240105750" w:history="1">
            <w:r w:rsidRPr="00E50729">
              <w:t>3. Task 1 - Enhanced Entity-Relationship Diagram (EERD)</w:t>
            </w:r>
            <w:r>
              <w:tab/>
            </w:r>
            <w:r>
              <w:fldChar w:fldCharType="begin"/>
            </w:r>
            <w:r>
              <w:instrText xml:space="preserve"> PAGEREF _Toc240105750 \h </w:instrText>
            </w:r>
            <w:r>
              <w:fldChar w:fldCharType="separate"/>
            </w:r>
            <w:r>
              <w:t>3</w:t>
            </w:r>
            <w:r>
              <w:fldChar w:fldCharType="end"/>
            </w:r>
          </w:hyperlink>
        </w:p>
        <w:p w14:paraId="7446F6FE" w14:textId="77777777" w:rsidR="009557DC" w:rsidRDefault="009557DC">
          <w:pPr>
            <w:pStyle w:val="TOC1"/>
          </w:pPr>
          <w:hyperlink w:anchor="_Toc240105751" w:history="1">
            <w:r w:rsidRPr="00E50729">
              <w:t>4. Task 2 - Relational Data Structures and Normalisation</w:t>
            </w:r>
            <w:r>
              <w:tab/>
            </w:r>
            <w:r>
              <w:fldChar w:fldCharType="begin"/>
            </w:r>
            <w:r>
              <w:instrText xml:space="preserve"> PAGEREF _Toc240105751 \h </w:instrText>
            </w:r>
            <w:r>
              <w:fldChar w:fldCharType="separate"/>
            </w:r>
            <w:r>
              <w:t>4</w:t>
            </w:r>
            <w:r>
              <w:fldChar w:fldCharType="end"/>
            </w:r>
          </w:hyperlink>
        </w:p>
        <w:p w14:paraId="617E6602" w14:textId="77777777" w:rsidR="009557DC" w:rsidRDefault="009557DC">
          <w:pPr>
            <w:pStyle w:val="TOC2"/>
          </w:pPr>
          <w:hyperlink w:anchor="_Toc240105752" w:history="1">
            <w:r w:rsidRPr="00E50729">
              <w:t>Table Name: Users</w:t>
            </w:r>
            <w:r>
              <w:tab/>
            </w:r>
            <w:r>
              <w:fldChar w:fldCharType="begin"/>
            </w:r>
            <w:r>
              <w:instrText xml:space="preserve"> PAGEREF _Toc240105752 \h </w:instrText>
            </w:r>
            <w:r>
              <w:fldChar w:fldCharType="separate"/>
            </w:r>
            <w:r>
              <w:t>4</w:t>
            </w:r>
            <w:r>
              <w:fldChar w:fldCharType="end"/>
            </w:r>
          </w:hyperlink>
        </w:p>
        <w:p w14:paraId="491C3EC1" w14:textId="77777777" w:rsidR="009557DC" w:rsidRDefault="009557DC">
          <w:pPr>
            <w:pStyle w:val="TOC2"/>
          </w:pPr>
          <w:hyperlink w:anchor="_Toc240105753" w:history="1">
            <w:r w:rsidRPr="00E50729">
              <w:t>Table Name: Member</w:t>
            </w:r>
            <w:r>
              <w:tab/>
            </w:r>
            <w:r>
              <w:fldChar w:fldCharType="begin"/>
            </w:r>
            <w:r>
              <w:instrText xml:space="preserve"> PAGEREF _Toc240105753 \h </w:instrText>
            </w:r>
            <w:r>
              <w:fldChar w:fldCharType="separate"/>
            </w:r>
            <w:r>
              <w:t>4</w:t>
            </w:r>
            <w:r>
              <w:fldChar w:fldCharType="end"/>
            </w:r>
          </w:hyperlink>
        </w:p>
        <w:p w14:paraId="5BA05EC2" w14:textId="77777777" w:rsidR="009557DC" w:rsidRDefault="009557DC">
          <w:pPr>
            <w:pStyle w:val="TOC2"/>
          </w:pPr>
          <w:hyperlink w:anchor="_Toc240105754" w:history="1">
            <w:r w:rsidRPr="00E50729">
              <w:t>Table Name: Student</w:t>
            </w:r>
            <w:r>
              <w:tab/>
            </w:r>
            <w:r>
              <w:fldChar w:fldCharType="begin"/>
            </w:r>
            <w:r>
              <w:instrText xml:space="preserve"> PAGEREF _Toc240105754 \h </w:instrText>
            </w:r>
            <w:r>
              <w:fldChar w:fldCharType="separate"/>
            </w:r>
            <w:r>
              <w:t>4</w:t>
            </w:r>
            <w:r>
              <w:fldChar w:fldCharType="end"/>
            </w:r>
          </w:hyperlink>
        </w:p>
        <w:p w14:paraId="326020DA" w14:textId="77777777" w:rsidR="009557DC" w:rsidRDefault="009557DC">
          <w:pPr>
            <w:pStyle w:val="TOC2"/>
          </w:pPr>
          <w:hyperlink w:anchor="_Toc240105755" w:history="1">
            <w:r w:rsidRPr="00E50729">
              <w:t>Table Name: Staff</w:t>
            </w:r>
            <w:r>
              <w:tab/>
            </w:r>
            <w:r>
              <w:fldChar w:fldCharType="begin"/>
            </w:r>
            <w:r>
              <w:instrText xml:space="preserve"> PAGEREF _Toc240105755 \h </w:instrText>
            </w:r>
            <w:r>
              <w:fldChar w:fldCharType="separate"/>
            </w:r>
            <w:r>
              <w:t>5</w:t>
            </w:r>
            <w:r>
              <w:fldChar w:fldCharType="end"/>
            </w:r>
          </w:hyperlink>
        </w:p>
        <w:p w14:paraId="2CD92603" w14:textId="77777777" w:rsidR="009557DC" w:rsidRDefault="009557DC">
          <w:pPr>
            <w:pStyle w:val="TOC2"/>
          </w:pPr>
          <w:hyperlink w:anchor="_Toc240105756" w:history="1">
            <w:r w:rsidRPr="00E50729">
              <w:t>Table Name: Book</w:t>
            </w:r>
            <w:r>
              <w:tab/>
            </w:r>
            <w:r>
              <w:fldChar w:fldCharType="begin"/>
            </w:r>
            <w:r>
              <w:instrText xml:space="preserve"> PAGEREF _Toc240105756 \h </w:instrText>
            </w:r>
            <w:r>
              <w:fldChar w:fldCharType="separate"/>
            </w:r>
            <w:r>
              <w:t>5</w:t>
            </w:r>
            <w:r>
              <w:fldChar w:fldCharType="end"/>
            </w:r>
          </w:hyperlink>
        </w:p>
        <w:p w14:paraId="2193FA43" w14:textId="77777777" w:rsidR="009557DC" w:rsidRDefault="009557DC">
          <w:pPr>
            <w:pStyle w:val="TOC2"/>
          </w:pPr>
          <w:hyperlink w:anchor="_Toc240105757" w:history="1">
            <w:r w:rsidRPr="00E50729">
              <w:t>Table Name: Author</w:t>
            </w:r>
            <w:r>
              <w:tab/>
            </w:r>
            <w:r>
              <w:fldChar w:fldCharType="begin"/>
            </w:r>
            <w:r>
              <w:instrText xml:space="preserve"> PAGEREF _Toc240105757 \h </w:instrText>
            </w:r>
            <w:r>
              <w:fldChar w:fldCharType="separate"/>
            </w:r>
            <w:r>
              <w:t>5</w:t>
            </w:r>
            <w:r>
              <w:fldChar w:fldCharType="end"/>
            </w:r>
          </w:hyperlink>
        </w:p>
        <w:p w14:paraId="44F4A685" w14:textId="77777777" w:rsidR="009557DC" w:rsidRDefault="009557DC">
          <w:pPr>
            <w:pStyle w:val="TOC2"/>
          </w:pPr>
          <w:hyperlink w:anchor="_Toc240105758" w:history="1">
            <w:r w:rsidRPr="00E50729">
              <w:t>Table Name: Publisher</w:t>
            </w:r>
            <w:r>
              <w:tab/>
            </w:r>
            <w:r>
              <w:fldChar w:fldCharType="begin"/>
            </w:r>
            <w:r>
              <w:instrText xml:space="preserve"> PAGEREF _Toc240105758 \h </w:instrText>
            </w:r>
            <w:r>
              <w:fldChar w:fldCharType="separate"/>
            </w:r>
            <w:r>
              <w:t>5</w:t>
            </w:r>
            <w:r>
              <w:fldChar w:fldCharType="end"/>
            </w:r>
          </w:hyperlink>
        </w:p>
        <w:p w14:paraId="78A50F69" w14:textId="77777777" w:rsidR="009557DC" w:rsidRDefault="009557DC">
          <w:pPr>
            <w:pStyle w:val="TOC2"/>
          </w:pPr>
          <w:hyperlink w:anchor="_Toc240105759" w:history="1">
            <w:r w:rsidRPr="00E50729">
              <w:t>Table Name: Category</w:t>
            </w:r>
            <w:r>
              <w:tab/>
            </w:r>
            <w:r>
              <w:fldChar w:fldCharType="begin"/>
            </w:r>
            <w:r>
              <w:instrText xml:space="preserve"> PAGEREF _Toc240105759 \h </w:instrText>
            </w:r>
            <w:r>
              <w:fldChar w:fldCharType="separate"/>
            </w:r>
            <w:r>
              <w:t>6</w:t>
            </w:r>
            <w:r>
              <w:fldChar w:fldCharType="end"/>
            </w:r>
          </w:hyperlink>
        </w:p>
        <w:p w14:paraId="6F4D19D7" w14:textId="77777777" w:rsidR="009557DC" w:rsidRDefault="009557DC">
          <w:pPr>
            <w:pStyle w:val="TOC2"/>
          </w:pPr>
          <w:hyperlink w:anchor="_Toc240105760" w:history="1">
            <w:r w:rsidRPr="00E50729">
              <w:t>Table Name: Bookcopy</w:t>
            </w:r>
            <w:r>
              <w:tab/>
            </w:r>
            <w:r>
              <w:fldChar w:fldCharType="begin"/>
            </w:r>
            <w:r>
              <w:instrText xml:space="preserve"> PAGEREF _Toc240105760 \h </w:instrText>
            </w:r>
            <w:r>
              <w:fldChar w:fldCharType="separate"/>
            </w:r>
            <w:r>
              <w:t>6</w:t>
            </w:r>
            <w:r>
              <w:fldChar w:fldCharType="end"/>
            </w:r>
          </w:hyperlink>
        </w:p>
        <w:p w14:paraId="7BE5401E" w14:textId="77777777" w:rsidR="009557DC" w:rsidRDefault="009557DC">
          <w:pPr>
            <w:pStyle w:val="TOC2"/>
          </w:pPr>
          <w:hyperlink w:anchor="_Toc240105761" w:history="1">
            <w:r w:rsidRPr="00E50729">
              <w:t>Table Name: Loan</w:t>
            </w:r>
            <w:r>
              <w:tab/>
            </w:r>
            <w:r>
              <w:fldChar w:fldCharType="begin"/>
            </w:r>
            <w:r>
              <w:instrText xml:space="preserve"> PAGEREF _Toc240105761 \h </w:instrText>
            </w:r>
            <w:r>
              <w:fldChar w:fldCharType="separate"/>
            </w:r>
            <w:r>
              <w:t>6</w:t>
            </w:r>
            <w:r>
              <w:fldChar w:fldCharType="end"/>
            </w:r>
          </w:hyperlink>
        </w:p>
        <w:p w14:paraId="24D9B836" w14:textId="77777777" w:rsidR="009557DC" w:rsidRDefault="009557DC">
          <w:pPr>
            <w:pStyle w:val="TOC2"/>
          </w:pPr>
          <w:hyperlink w:anchor="_Toc240105762" w:history="1">
            <w:r w:rsidRPr="00E50729">
              <w:t>Table Name: Reservation</w:t>
            </w:r>
            <w:r>
              <w:tab/>
            </w:r>
            <w:r>
              <w:fldChar w:fldCharType="begin"/>
            </w:r>
            <w:r>
              <w:instrText xml:space="preserve"> PAGEREF _Toc240105762 \h </w:instrText>
            </w:r>
            <w:r>
              <w:fldChar w:fldCharType="separate"/>
            </w:r>
            <w:r>
              <w:t>6</w:t>
            </w:r>
            <w:r>
              <w:fldChar w:fldCharType="end"/>
            </w:r>
          </w:hyperlink>
        </w:p>
        <w:p w14:paraId="4F7CA617" w14:textId="77777777" w:rsidR="009557DC" w:rsidRDefault="009557DC">
          <w:pPr>
            <w:pStyle w:val="TOC2"/>
          </w:pPr>
          <w:hyperlink w:anchor="_Toc240105763" w:history="1">
            <w:r w:rsidRPr="00E50729">
              <w:t>Table Name: Fine</w:t>
            </w:r>
            <w:r>
              <w:tab/>
            </w:r>
            <w:r>
              <w:fldChar w:fldCharType="begin"/>
            </w:r>
            <w:r>
              <w:instrText xml:space="preserve"> PAGEREF _Toc240105763 \h </w:instrText>
            </w:r>
            <w:r>
              <w:fldChar w:fldCharType="separate"/>
            </w:r>
            <w:r>
              <w:t>7</w:t>
            </w:r>
            <w:r>
              <w:fldChar w:fldCharType="end"/>
            </w:r>
          </w:hyperlink>
        </w:p>
        <w:p w14:paraId="7BFC9C37" w14:textId="77777777" w:rsidR="009557DC" w:rsidRDefault="009557DC">
          <w:pPr>
            <w:pStyle w:val="TOC2"/>
          </w:pPr>
          <w:hyperlink w:anchor="_Toc240105764" w:history="1">
            <w:r w:rsidRPr="00E50729">
              <w:t>Table Name: Bookauthor</w:t>
            </w:r>
            <w:r>
              <w:tab/>
            </w:r>
            <w:r>
              <w:fldChar w:fldCharType="begin"/>
            </w:r>
            <w:r>
              <w:instrText xml:space="preserve"> PAGEREF _Toc240105764 \h </w:instrText>
            </w:r>
            <w:r>
              <w:fldChar w:fldCharType="separate"/>
            </w:r>
            <w:r>
              <w:t>7</w:t>
            </w:r>
            <w:r>
              <w:fldChar w:fldCharType="end"/>
            </w:r>
          </w:hyperlink>
        </w:p>
        <w:p w14:paraId="2501DE59" w14:textId="77777777" w:rsidR="009557DC" w:rsidRDefault="009557DC">
          <w:pPr>
            <w:pStyle w:val="TOC2"/>
          </w:pPr>
          <w:hyperlink w:anchor="_Toc240105765" w:history="1">
            <w:r w:rsidRPr="00E50729">
              <w:t>First Normal Form (1NF)</w:t>
            </w:r>
            <w:r>
              <w:tab/>
            </w:r>
            <w:r>
              <w:fldChar w:fldCharType="begin"/>
            </w:r>
            <w:r>
              <w:instrText xml:space="preserve"> PAGEREF _Toc240105765 \h </w:instrText>
            </w:r>
            <w:r>
              <w:fldChar w:fldCharType="separate"/>
            </w:r>
            <w:r>
              <w:t>7</w:t>
            </w:r>
            <w:r>
              <w:fldChar w:fldCharType="end"/>
            </w:r>
          </w:hyperlink>
        </w:p>
        <w:p w14:paraId="53BBB341" w14:textId="77777777" w:rsidR="009557DC" w:rsidRDefault="009557DC">
          <w:pPr>
            <w:pStyle w:val="TOC2"/>
          </w:pPr>
          <w:hyperlink w:anchor="_Toc240105766" w:history="1">
            <w:r w:rsidRPr="00E50729">
              <w:t>Second Normal Form (2NF)</w:t>
            </w:r>
            <w:r>
              <w:tab/>
            </w:r>
            <w:r>
              <w:fldChar w:fldCharType="begin"/>
            </w:r>
            <w:r>
              <w:instrText xml:space="preserve"> PAGEREF _Toc240105766 \h </w:instrText>
            </w:r>
            <w:r>
              <w:fldChar w:fldCharType="separate"/>
            </w:r>
            <w:r>
              <w:t>7</w:t>
            </w:r>
            <w:r>
              <w:fldChar w:fldCharType="end"/>
            </w:r>
          </w:hyperlink>
        </w:p>
        <w:p w14:paraId="62D8A3EC" w14:textId="77777777" w:rsidR="009557DC" w:rsidRDefault="009557DC">
          <w:pPr>
            <w:pStyle w:val="TOC2"/>
          </w:pPr>
          <w:hyperlink w:anchor="_Toc240105767" w:history="1">
            <w:r w:rsidRPr="00E50729">
              <w:t>Third Normal Form (3NF)</w:t>
            </w:r>
            <w:r>
              <w:tab/>
            </w:r>
            <w:r>
              <w:fldChar w:fldCharType="begin"/>
            </w:r>
            <w:r>
              <w:instrText xml:space="preserve"> PAGEREF _Toc240105767 \h </w:instrText>
            </w:r>
            <w:r>
              <w:fldChar w:fldCharType="separate"/>
            </w:r>
            <w:r>
              <w:t>7</w:t>
            </w:r>
            <w:r>
              <w:fldChar w:fldCharType="end"/>
            </w:r>
          </w:hyperlink>
        </w:p>
        <w:p w14:paraId="2C157060" w14:textId="77777777" w:rsidR="009557DC" w:rsidRDefault="009557DC">
          <w:pPr>
            <w:pStyle w:val="TOC2"/>
          </w:pPr>
          <w:hyperlink w:anchor="_Toc240105768" w:history="1">
            <w:r w:rsidRPr="00E50729">
              <w:t>Summary of Final Tables</w:t>
            </w:r>
            <w:r>
              <w:tab/>
            </w:r>
            <w:r>
              <w:fldChar w:fldCharType="begin"/>
            </w:r>
            <w:r>
              <w:instrText xml:space="preserve"> PAGEREF _Toc240105768 \h </w:instrText>
            </w:r>
            <w:r>
              <w:fldChar w:fldCharType="separate"/>
            </w:r>
            <w:r>
              <w:t>8</w:t>
            </w:r>
            <w:r>
              <w:fldChar w:fldCharType="end"/>
            </w:r>
          </w:hyperlink>
        </w:p>
        <w:p w14:paraId="4D84CBF8" w14:textId="77777777" w:rsidR="009557DC" w:rsidRDefault="009557DC">
          <w:pPr>
            <w:pStyle w:val="TOC1"/>
          </w:pPr>
          <w:hyperlink w:anchor="_Toc240105769" w:history="1">
            <w:r w:rsidRPr="00E50729">
              <w:t>5. Task 3 - SQL DDL and DML Scripts</w:t>
            </w:r>
            <w:r>
              <w:tab/>
            </w:r>
            <w:r>
              <w:fldChar w:fldCharType="begin"/>
            </w:r>
            <w:r>
              <w:instrText xml:space="preserve"> PAGEREF _Toc240105769 \h </w:instrText>
            </w:r>
            <w:r>
              <w:fldChar w:fldCharType="separate"/>
            </w:r>
            <w:r>
              <w:t>9</w:t>
            </w:r>
            <w:r>
              <w:fldChar w:fldCharType="end"/>
            </w:r>
          </w:hyperlink>
        </w:p>
        <w:p w14:paraId="7A91D2AA" w14:textId="77777777" w:rsidR="009557DC" w:rsidRDefault="009557DC">
          <w:pPr>
            <w:pStyle w:val="TOC1"/>
          </w:pPr>
          <w:hyperlink w:anchor="_Toc240105770" w:history="1">
            <w:r w:rsidRPr="00E50729">
              <w:t>6. Task 4 - Sample SQL Queries</w:t>
            </w:r>
            <w:r>
              <w:tab/>
            </w:r>
            <w:r>
              <w:fldChar w:fldCharType="begin"/>
            </w:r>
            <w:r>
              <w:instrText xml:space="preserve"> PAGEREF _Toc240105770 \h </w:instrText>
            </w:r>
            <w:r>
              <w:fldChar w:fldCharType="separate"/>
            </w:r>
            <w:r>
              <w:t>24</w:t>
            </w:r>
            <w:r>
              <w:fldChar w:fldCharType="end"/>
            </w:r>
          </w:hyperlink>
        </w:p>
        <w:p w14:paraId="474BC156" w14:textId="77777777" w:rsidR="009557DC" w:rsidRDefault="009557DC">
          <w:pPr>
            <w:pStyle w:val="TOC2"/>
          </w:pPr>
          <w:hyperlink w:anchor="_Toc240105771" w:history="1">
            <w:r w:rsidRPr="00E50729">
              <w:t>Query 1: ORDER BY</w:t>
            </w:r>
            <w:r>
              <w:tab/>
            </w:r>
            <w:r>
              <w:fldChar w:fldCharType="begin"/>
            </w:r>
            <w:r>
              <w:instrText xml:space="preserve"> PAGEREF _Toc240105771 \h </w:instrText>
            </w:r>
            <w:r>
              <w:fldChar w:fldCharType="separate"/>
            </w:r>
            <w:r>
              <w:t>24</w:t>
            </w:r>
            <w:r>
              <w:fldChar w:fldCharType="end"/>
            </w:r>
          </w:hyperlink>
        </w:p>
        <w:p w14:paraId="4044EA91" w14:textId="77777777" w:rsidR="009557DC" w:rsidRDefault="009557DC">
          <w:pPr>
            <w:pStyle w:val="TOC2"/>
          </w:pPr>
          <w:hyperlink w:anchor="_Toc240105772" w:history="1">
            <w:r w:rsidRPr="00E50729">
              <w:t>Query 2: LIKE</w:t>
            </w:r>
            <w:r>
              <w:tab/>
            </w:r>
            <w:r>
              <w:fldChar w:fldCharType="begin"/>
            </w:r>
            <w:r>
              <w:instrText xml:space="preserve"> PAGEREF _Toc240105772 \h </w:instrText>
            </w:r>
            <w:r>
              <w:fldChar w:fldCharType="separate"/>
            </w:r>
            <w:r>
              <w:t>25</w:t>
            </w:r>
            <w:r>
              <w:fldChar w:fldCharType="end"/>
            </w:r>
          </w:hyperlink>
        </w:p>
        <w:p w14:paraId="2EE78CDA" w14:textId="77777777" w:rsidR="009557DC" w:rsidRDefault="009557DC">
          <w:pPr>
            <w:pStyle w:val="TOC2"/>
          </w:pPr>
          <w:hyperlink w:anchor="_Toc240105773" w:history="1">
            <w:r w:rsidRPr="00E50729">
              <w:t xml:space="preserve">Query 3: </w:t>
            </w:r>
            <w:r w:rsidRPr="00E50729">
              <w:t>Aggregate Function</w:t>
            </w:r>
            <w:r>
              <w:tab/>
            </w:r>
            <w:r>
              <w:fldChar w:fldCharType="begin"/>
            </w:r>
            <w:r>
              <w:instrText xml:space="preserve"> PAGEREF _Toc240105773 \h </w:instrText>
            </w:r>
            <w:r>
              <w:fldChar w:fldCharType="separate"/>
            </w:r>
            <w:r>
              <w:t>26</w:t>
            </w:r>
            <w:r>
              <w:fldChar w:fldCharType="end"/>
            </w:r>
          </w:hyperlink>
        </w:p>
        <w:p w14:paraId="04134850" w14:textId="77777777" w:rsidR="009557DC" w:rsidRDefault="009557DC">
          <w:pPr>
            <w:pStyle w:val="TOC2"/>
          </w:pPr>
          <w:hyperlink w:anchor="_Toc240105774" w:history="1">
            <w:r w:rsidRPr="00E50729">
              <w:t>Query 4: Aggregate Function</w:t>
            </w:r>
            <w:r>
              <w:tab/>
            </w:r>
            <w:r>
              <w:fldChar w:fldCharType="begin"/>
            </w:r>
            <w:r>
              <w:instrText xml:space="preserve"> PAGEREF _Toc240105774 \h </w:instrText>
            </w:r>
            <w:r>
              <w:fldChar w:fldCharType="separate"/>
            </w:r>
            <w:r>
              <w:t>27</w:t>
            </w:r>
            <w:r>
              <w:fldChar w:fldCharType="end"/>
            </w:r>
          </w:hyperlink>
        </w:p>
        <w:p w14:paraId="72C9D29E" w14:textId="77777777" w:rsidR="009557DC" w:rsidRDefault="009557DC">
          <w:pPr>
            <w:pStyle w:val="TOC2"/>
          </w:pPr>
          <w:hyperlink w:anchor="_Toc240105775" w:history="1">
            <w:r w:rsidRPr="00E50729">
              <w:t>Query 5: JOIN</w:t>
            </w:r>
            <w:r>
              <w:tab/>
            </w:r>
            <w:r>
              <w:fldChar w:fldCharType="begin"/>
            </w:r>
            <w:r>
              <w:instrText xml:space="preserve"> PAGEREF _Toc240105775 \h </w:instrText>
            </w:r>
            <w:r>
              <w:fldChar w:fldCharType="separate"/>
            </w:r>
            <w:r>
              <w:t>28</w:t>
            </w:r>
            <w:r>
              <w:fldChar w:fldCharType="end"/>
            </w:r>
          </w:hyperlink>
        </w:p>
        <w:p w14:paraId="43A1E206" w14:textId="77777777" w:rsidR="009557DC" w:rsidRDefault="009557DC">
          <w:pPr>
            <w:pStyle w:val="TOC2"/>
          </w:pPr>
          <w:hyperlink w:anchor="_Toc240105776" w:history="1">
            <w:r w:rsidRPr="00E50729">
              <w:t>Query 6: UPDATE</w:t>
            </w:r>
            <w:r>
              <w:tab/>
            </w:r>
            <w:r>
              <w:fldChar w:fldCharType="begin"/>
            </w:r>
            <w:r>
              <w:instrText xml:space="preserve"> PAGEREF _Toc240105776 \h </w:instrText>
            </w:r>
            <w:r>
              <w:fldChar w:fldCharType="separate"/>
            </w:r>
            <w:r>
              <w:t>29</w:t>
            </w:r>
            <w:r>
              <w:fldChar w:fldCharType="end"/>
            </w:r>
          </w:hyperlink>
        </w:p>
        <w:p w14:paraId="3468C5F0" w14:textId="77777777" w:rsidR="009557DC" w:rsidRDefault="009557DC">
          <w:pPr>
            <w:pStyle w:val="TOC1"/>
          </w:pPr>
          <w:hyperlink w:anchor="_Toc240105777" w:history="1">
            <w:r w:rsidRPr="00E50729">
              <w:t>7. Task 5 - NoSQL Queries (MongoDB)</w:t>
            </w:r>
            <w:r>
              <w:tab/>
            </w:r>
            <w:r>
              <w:fldChar w:fldCharType="begin"/>
            </w:r>
            <w:r>
              <w:instrText xml:space="preserve"> PAGEREF _Toc240105777 \h </w:instrText>
            </w:r>
            <w:r>
              <w:fldChar w:fldCharType="separate"/>
            </w:r>
            <w:r>
              <w:t>30</w:t>
            </w:r>
            <w:r>
              <w:fldChar w:fldCharType="end"/>
            </w:r>
          </w:hyperlink>
        </w:p>
        <w:p w14:paraId="327E6626" w14:textId="77777777" w:rsidR="009557DC" w:rsidRDefault="009557DC">
          <w:pPr>
            <w:pStyle w:val="TOC1"/>
          </w:pPr>
          <w:hyperlink w:anchor="_Toc240105778" w:history="1">
            <w:r w:rsidRPr="00E50729">
              <w:t>8. Task 6 - Concurrency Control and Transaction Processing</w:t>
            </w:r>
            <w:r>
              <w:tab/>
            </w:r>
            <w:r>
              <w:fldChar w:fldCharType="begin"/>
            </w:r>
            <w:r>
              <w:instrText xml:space="preserve"> PAGEREF _Toc240105778 \h </w:instrText>
            </w:r>
            <w:r>
              <w:fldChar w:fldCharType="separate"/>
            </w:r>
            <w:r>
              <w:t>34</w:t>
            </w:r>
            <w:r>
              <w:fldChar w:fldCharType="end"/>
            </w:r>
          </w:hyperlink>
        </w:p>
        <w:p w14:paraId="3621911A" w14:textId="77777777" w:rsidR="009557DC" w:rsidRDefault="009557DC">
          <w:pPr>
            <w:pStyle w:val="TOC1"/>
          </w:pPr>
          <w:hyperlink w:anchor="_Toc240105779" w:history="1">
            <w:r w:rsidRPr="00E50729">
              <w:t>9. Conclusion</w:t>
            </w:r>
            <w:r>
              <w:tab/>
            </w:r>
            <w:r>
              <w:fldChar w:fldCharType="begin"/>
            </w:r>
            <w:r>
              <w:instrText xml:space="preserve"> PAGEREF _Toc240105779 \h </w:instrText>
            </w:r>
            <w:r>
              <w:fldChar w:fldCharType="separate"/>
            </w:r>
            <w:r>
              <w:t>34</w:t>
            </w:r>
            <w:r>
              <w:fldChar w:fldCharType="end"/>
            </w:r>
          </w:hyperlink>
        </w:p>
        <w:p w14:paraId="40C86F5B" w14:textId="77777777" w:rsidR="009557DC" w:rsidRDefault="009557DC">
          <w:pPr>
            <w:pStyle w:val="TOC1"/>
          </w:pPr>
          <w:hyperlink w:anchor="_Toc240105780" w:history="1">
            <w:r w:rsidRPr="00E50729">
              <w:t>10. References</w:t>
            </w:r>
            <w:r>
              <w:tab/>
            </w:r>
            <w:r>
              <w:fldChar w:fldCharType="begin"/>
            </w:r>
            <w:r>
              <w:instrText xml:space="preserve"> PAGEREF _Toc240105780 \h </w:instrText>
            </w:r>
            <w:r>
              <w:fldChar w:fldCharType="separate"/>
            </w:r>
            <w:r>
              <w:t>35</w:t>
            </w:r>
            <w:r>
              <w:fldChar w:fldCharType="end"/>
            </w:r>
          </w:hyperlink>
        </w:p>
        <w:p w14:paraId="6464D8E3" w14:textId="77777777" w:rsidR="009557DC" w:rsidRDefault="009557DC">
          <w:pPr>
            <w:pStyle w:val="TOC1"/>
          </w:pPr>
          <w:hyperlink w:anchor="_Toc240105781" w:history="1">
            <w:r w:rsidRPr="00E50729">
              <w:t>11. Appendices</w:t>
            </w:r>
            <w:r>
              <w:tab/>
            </w:r>
            <w:r>
              <w:fldChar w:fldCharType="begin"/>
            </w:r>
            <w:r>
              <w:instrText xml:space="preserve"> PAGEREF _Toc240105781 \h </w:instrText>
            </w:r>
            <w:r>
              <w:fldChar w:fldCharType="separate"/>
            </w:r>
            <w:r>
              <w:t>36</w:t>
            </w:r>
            <w:r>
              <w:fldChar w:fldCharType="end"/>
            </w:r>
          </w:hyperlink>
        </w:p>
        <w:p w14:paraId="0BE16CB6" w14:textId="77777777" w:rsidR="009557DC" w:rsidRDefault="009557DC">
          <w:pPr>
            <w:pStyle w:val="TOC2"/>
          </w:pPr>
          <w:hyperlink w:anchor="_Toc240105782" w:history="1">
            <w:r w:rsidRPr="00E50729">
              <w:t>Appendix A - EERD</w:t>
            </w:r>
            <w:r>
              <w:tab/>
            </w:r>
            <w:r>
              <w:fldChar w:fldCharType="begin"/>
            </w:r>
            <w:r>
              <w:instrText xml:space="preserve"> PAGEREF _Toc240105782 \h </w:instrText>
            </w:r>
            <w:r>
              <w:fldChar w:fldCharType="separate"/>
            </w:r>
            <w:r>
              <w:t>36</w:t>
            </w:r>
            <w:r>
              <w:fldChar w:fldCharType="end"/>
            </w:r>
          </w:hyperlink>
        </w:p>
        <w:p w14:paraId="62143956" w14:textId="77777777" w:rsidR="009557DC" w:rsidRDefault="009557DC">
          <w:pPr>
            <w:pStyle w:val="TOC2"/>
          </w:pPr>
          <w:hyperlink w:anchor="_Toc240105783" w:history="1">
            <w:r w:rsidRPr="00E50729">
              <w:t xml:space="preserve">Appendix B - </w:t>
            </w:r>
            <w:r w:rsidRPr="00E50729">
              <w:t>SQL Server Database Implementation</w:t>
            </w:r>
            <w:r>
              <w:tab/>
            </w:r>
            <w:r>
              <w:fldChar w:fldCharType="begin"/>
            </w:r>
            <w:r>
              <w:instrText xml:space="preserve"> PAGEREF _Toc240105783 \h </w:instrText>
            </w:r>
            <w:r>
              <w:fldChar w:fldCharType="separate"/>
            </w:r>
            <w:r>
              <w:t>36</w:t>
            </w:r>
            <w:r>
              <w:fldChar w:fldCharType="end"/>
            </w:r>
          </w:hyperlink>
        </w:p>
        <w:p w14:paraId="3CE8936D" w14:textId="77777777" w:rsidR="009557DC" w:rsidRDefault="009557DC">
          <w:pPr>
            <w:pStyle w:val="TOC2"/>
          </w:pPr>
          <w:hyperlink w:anchor="_Toc240105784" w:history="1">
            <w:r w:rsidRPr="00E50729">
              <w:t>Appendix C - Meeting Minutes</w:t>
            </w:r>
            <w:r>
              <w:tab/>
            </w:r>
            <w:r>
              <w:fldChar w:fldCharType="begin"/>
            </w:r>
            <w:r>
              <w:instrText xml:space="preserve"> PAGEREF _Toc240105784 \h </w:instrText>
            </w:r>
            <w:r>
              <w:fldChar w:fldCharType="separate"/>
            </w:r>
            <w:r>
              <w:t>37</w:t>
            </w:r>
            <w:r>
              <w:fldChar w:fldCharType="end"/>
            </w:r>
          </w:hyperlink>
        </w:p>
        <w:p w14:paraId="416C87C0" w14:textId="77777777" w:rsidR="009557DC" w:rsidRDefault="009557DC">
          <w:pPr>
            <w:pStyle w:val="TOC3"/>
          </w:pPr>
          <w:hyperlink w:anchor="_Toc240105785" w:history="1">
            <w:r w:rsidRPr="00E50729">
              <w:t>Meeting 1:</w:t>
            </w:r>
            <w:r>
              <w:tab/>
            </w:r>
            <w:r>
              <w:fldChar w:fldCharType="begin"/>
            </w:r>
            <w:r>
              <w:instrText xml:space="preserve"> PAGEREF _Toc240105785 \h </w:instrText>
            </w:r>
            <w:r>
              <w:fldChar w:fldCharType="separate"/>
            </w:r>
            <w:r>
              <w:t>37</w:t>
            </w:r>
            <w:r>
              <w:fldChar w:fldCharType="end"/>
            </w:r>
          </w:hyperlink>
        </w:p>
        <w:p w14:paraId="7BA0B1B4" w14:textId="77777777" w:rsidR="009557DC" w:rsidRDefault="009557DC">
          <w:pPr>
            <w:pStyle w:val="TOC3"/>
          </w:pPr>
          <w:hyperlink w:anchor="_Toc240105786" w:history="1">
            <w:r w:rsidRPr="00E50729">
              <w:t>Meeting 2:</w:t>
            </w:r>
            <w:r>
              <w:tab/>
            </w:r>
            <w:r>
              <w:fldChar w:fldCharType="begin"/>
            </w:r>
            <w:r>
              <w:instrText xml:space="preserve"> PAGEREF _Toc240105786 \h </w:instrText>
            </w:r>
            <w:r>
              <w:fldChar w:fldCharType="separate"/>
            </w:r>
            <w:r>
              <w:t>37</w:t>
            </w:r>
            <w:r>
              <w:fldChar w:fldCharType="end"/>
            </w:r>
          </w:hyperlink>
        </w:p>
        <w:p w14:paraId="5ECE483D" w14:textId="77777777" w:rsidR="00AC5CC5" w:rsidRPr="00A62530" w:rsidRDefault="00AC5CC5" w:rsidP="00332D7C">
          <w:pPr>
            <w:pStyle w:val="TOC1"/>
          </w:pPr>
          <w:r w:rsidRPr="00A62530">
            <w:fldChar w:fldCharType="end"/>
          </w:r>
        </w:p>
      </w:sdtContent>
    </w:sdt>
    <w:p>
      <w:pPr>
        <w:pStyle w:val="TOCHeading"/>
        <w:pageBreakBefore/>
      </w:pPr>
      <w:r>
        <w:t>List of Figures</w:t>
      </w:r>
    </w:p>
    <w:p w14:paraId="2AB6441F" w14:textId="77777777" w:rsidR="009557DC" w:rsidRDefault="00AC5CC5" w:rsidP="00332D7C">
      <w:pPr>
        <w:pStyle w:val="TableofFigures"/>
      </w:pPr>
      <w:r w:rsidR="005C2723" w:rsidRPr="00A62530">
        <w:fldChar w:fldCharType="begin"/>
      </w:r>
      <w:r w:rsidR="005C2723" w:rsidRPr="00A62530">
        <w:instrText xml:space="preserve"> TOC \c "Figure" </w:instrText>
      </w:r>
      <w:r w:rsidR="005C2723" w:rsidRPr="00A62530">
        <w:fldChar w:fldCharType="separate"/>
      </w:r>
    </w:p>
    <w:p w14:paraId="2D602BAF" w14:textId="77777777" w:rsidR="009557DC" w:rsidRDefault="009557DC">
      <w:pPr>
        <w:pStyle w:val="TableofFigures"/>
      </w:pPr>
      <w:r w:rsidRPr="00065F64">
        <w:t>Figure 1 : EERD</w:t>
      </w:r>
      <w:r>
        <w:tab/>
      </w:r>
      <w:r>
        <w:fldChar w:fldCharType="begin"/>
      </w:r>
      <w:r>
        <w:instrText xml:space="preserve"> PAGEREF _Toc240105680 \h </w:instrText>
      </w:r>
      <w:r>
        <w:fldChar w:fldCharType="separate"/>
      </w:r>
      <w:r>
        <w:t>3</w:t>
      </w:r>
      <w:r>
        <w:fldChar w:fldCharType="end"/>
      </w:r>
    </w:p>
    <w:p w14:paraId="5D78AAEB" w14:textId="77777777" w:rsidR="009557DC" w:rsidRDefault="009557DC">
      <w:pPr>
        <w:pStyle w:val="TableofFigures"/>
      </w:pPr>
      <w:r w:rsidRPr="00065F64">
        <w:t>Figure 2 : ALL in One</w:t>
      </w:r>
      <w:r>
        <w:tab/>
      </w:r>
      <w:r>
        <w:fldChar w:fldCharType="begin"/>
      </w:r>
      <w:r>
        <w:instrText xml:space="preserve"> PAGEREF _Toc240105681 \h </w:instrText>
      </w:r>
      <w:r>
        <w:fldChar w:fldCharType="separate"/>
      </w:r>
      <w:r>
        <w:t>8</w:t>
      </w:r>
      <w:r>
        <w:fldChar w:fldCharType="end"/>
      </w:r>
    </w:p>
    <w:p w14:paraId="7941EB1C" w14:textId="77777777" w:rsidR="009557DC" w:rsidRDefault="009557DC">
      <w:pPr>
        <w:pStyle w:val="TableofFigures"/>
      </w:pPr>
      <w:r w:rsidRPr="00065F64">
        <w:t>Figure 3 : Database created</w:t>
      </w:r>
      <w:r>
        <w:tab/>
      </w:r>
      <w:r>
        <w:fldChar w:fldCharType="begin"/>
      </w:r>
      <w:r>
        <w:instrText xml:space="preserve"> PAGEREF _Toc240105682 \h </w:instrText>
      </w:r>
      <w:r>
        <w:fldChar w:fldCharType="separate"/>
      </w:r>
      <w:r>
        <w:t>9</w:t>
      </w:r>
      <w:r>
        <w:fldChar w:fldCharType="end"/>
      </w:r>
    </w:p>
    <w:p w14:paraId="70E58708" w14:textId="77777777" w:rsidR="009557DC" w:rsidRDefault="009557DC">
      <w:pPr>
        <w:pStyle w:val="TableofFigures"/>
      </w:pPr>
      <w:r w:rsidRPr="00065F64">
        <w:t>Figure 4 : Creating table script</w:t>
      </w:r>
      <w:r>
        <w:tab/>
      </w:r>
      <w:r>
        <w:fldChar w:fldCharType="begin"/>
      </w:r>
      <w:r>
        <w:instrText xml:space="preserve"> PAGEREF _Toc240105683 \h </w:instrText>
      </w:r>
      <w:r>
        <w:fldChar w:fldCharType="separate"/>
      </w:r>
      <w:r>
        <w:t>14</w:t>
      </w:r>
      <w:r>
        <w:fldChar w:fldCharType="end"/>
      </w:r>
    </w:p>
    <w:p w14:paraId="307A3378" w14:textId="77777777" w:rsidR="009557DC" w:rsidRDefault="009557DC">
      <w:pPr>
        <w:pStyle w:val="TableofFigures"/>
      </w:pPr>
      <w:r w:rsidRPr="00065F64">
        <w:t>Figure 5 : SQL Server INSERT script</w:t>
      </w:r>
      <w:r>
        <w:tab/>
      </w:r>
      <w:r>
        <w:fldChar w:fldCharType="begin"/>
      </w:r>
      <w:r>
        <w:instrText xml:space="preserve"> PAGEREF _Toc240105684 \h </w:instrText>
      </w:r>
      <w:r>
        <w:fldChar w:fldCharType="separate"/>
      </w:r>
      <w:r>
        <w:t>18</w:t>
      </w:r>
      <w:r>
        <w:fldChar w:fldCharType="end"/>
      </w:r>
    </w:p>
    <w:p w14:paraId="5B155C48" w14:textId="77777777" w:rsidR="009557DC" w:rsidRDefault="009557DC">
      <w:pPr>
        <w:pStyle w:val="TableofFigures"/>
      </w:pPr>
      <w:r w:rsidRPr="00065F64">
        <w:t>Figure 6 : Select from member</w:t>
      </w:r>
      <w:r>
        <w:tab/>
      </w:r>
      <w:r>
        <w:fldChar w:fldCharType="begin"/>
      </w:r>
      <w:r>
        <w:instrText xml:space="preserve"> PAGEREF _Toc240105685 \h </w:instrText>
      </w:r>
      <w:r>
        <w:fldChar w:fldCharType="separate"/>
      </w:r>
      <w:r>
        <w:t>19</w:t>
      </w:r>
      <w:r>
        <w:fldChar w:fldCharType="end"/>
      </w:r>
    </w:p>
    <w:p w14:paraId="5D822041" w14:textId="77777777" w:rsidR="009557DC" w:rsidRDefault="009557DC">
      <w:pPr>
        <w:pStyle w:val="TableofFigures"/>
      </w:pPr>
      <w:r w:rsidRPr="00065F64">
        <w:t>Figure 7 : Select from student</w:t>
      </w:r>
      <w:r>
        <w:tab/>
      </w:r>
      <w:r>
        <w:fldChar w:fldCharType="begin"/>
      </w:r>
      <w:r>
        <w:instrText xml:space="preserve"> PAGEREF _Toc240105686 \h </w:instrText>
      </w:r>
      <w:r>
        <w:fldChar w:fldCharType="separate"/>
      </w:r>
      <w:r>
        <w:t>19</w:t>
      </w:r>
      <w:r>
        <w:fldChar w:fldCharType="end"/>
      </w:r>
    </w:p>
    <w:p w14:paraId="641C3F3E" w14:textId="77777777" w:rsidR="009557DC" w:rsidRDefault="009557DC">
      <w:pPr>
        <w:pStyle w:val="TableofFigures"/>
      </w:pPr>
      <w:r w:rsidRPr="00065F64">
        <w:t>Figure 8 : Select from staff</w:t>
      </w:r>
      <w:r>
        <w:tab/>
      </w:r>
      <w:r>
        <w:fldChar w:fldCharType="begin"/>
      </w:r>
      <w:r>
        <w:instrText xml:space="preserve"> PAGEREF _Toc240105687 \h </w:instrText>
      </w:r>
      <w:r>
        <w:fldChar w:fldCharType="separate"/>
      </w:r>
      <w:r>
        <w:t>19</w:t>
      </w:r>
      <w:r>
        <w:fldChar w:fldCharType="end"/>
      </w:r>
    </w:p>
    <w:p w14:paraId="2AB3215D" w14:textId="77777777" w:rsidR="009557DC" w:rsidRDefault="009557DC">
      <w:pPr>
        <w:pStyle w:val="TableofFigures"/>
      </w:pPr>
      <w:r w:rsidRPr="00065F64">
        <w:t>Figure 9 : Select from book</w:t>
      </w:r>
      <w:r>
        <w:tab/>
      </w:r>
      <w:r>
        <w:fldChar w:fldCharType="begin"/>
      </w:r>
      <w:r>
        <w:instrText xml:space="preserve"> PAGEREF _Toc240105688 \h </w:instrText>
      </w:r>
      <w:r>
        <w:fldChar w:fldCharType="separate"/>
      </w:r>
      <w:r>
        <w:t>20</w:t>
      </w:r>
      <w:r>
        <w:fldChar w:fldCharType="end"/>
      </w:r>
    </w:p>
    <w:p w14:paraId="3513BF95" w14:textId="77777777" w:rsidR="009557DC" w:rsidRDefault="009557DC">
      <w:pPr>
        <w:pStyle w:val="TableofFigures"/>
      </w:pPr>
      <w:r w:rsidRPr="00065F64">
        <w:t>Figure 10 : Select from Author</w:t>
      </w:r>
      <w:r>
        <w:tab/>
      </w:r>
      <w:r>
        <w:fldChar w:fldCharType="begin"/>
      </w:r>
      <w:r>
        <w:instrText xml:space="preserve"> PAGEREF _Toc240105689 \h </w:instrText>
      </w:r>
      <w:r>
        <w:fldChar w:fldCharType="separate"/>
      </w:r>
      <w:r>
        <w:t>20</w:t>
      </w:r>
      <w:r>
        <w:fldChar w:fldCharType="end"/>
      </w:r>
    </w:p>
    <w:p w14:paraId="51A985F4" w14:textId="77777777" w:rsidR="009557DC" w:rsidRDefault="009557DC">
      <w:pPr>
        <w:pStyle w:val="TableofFigures"/>
      </w:pPr>
      <w:r w:rsidRPr="00065F64">
        <w:t>Figure 11 : Select from publisher</w:t>
      </w:r>
      <w:r>
        <w:tab/>
      </w:r>
      <w:r>
        <w:fldChar w:fldCharType="begin"/>
      </w:r>
      <w:r>
        <w:instrText xml:space="preserve"> PAGEREF _Toc240105690 \h </w:instrText>
      </w:r>
      <w:r>
        <w:fldChar w:fldCharType="separate"/>
      </w:r>
      <w:r>
        <w:t>20</w:t>
      </w:r>
      <w:r>
        <w:fldChar w:fldCharType="end"/>
      </w:r>
    </w:p>
    <w:p w14:paraId="6F84BEC6" w14:textId="77777777" w:rsidR="009557DC" w:rsidRDefault="009557DC">
      <w:pPr>
        <w:pStyle w:val="TableofFigures"/>
      </w:pPr>
      <w:r w:rsidRPr="00065F64">
        <w:t>Figure 12 : Select from Category</w:t>
      </w:r>
      <w:r>
        <w:tab/>
      </w:r>
      <w:r>
        <w:fldChar w:fldCharType="begin"/>
      </w:r>
      <w:r>
        <w:instrText xml:space="preserve"> PAGEREF _Toc240105691 \h </w:instrText>
      </w:r>
      <w:r>
        <w:fldChar w:fldCharType="separate"/>
      </w:r>
      <w:r>
        <w:t>21</w:t>
      </w:r>
      <w:r>
        <w:fldChar w:fldCharType="end"/>
      </w:r>
    </w:p>
    <w:p w14:paraId="5297A9AA" w14:textId="77777777" w:rsidR="009557DC" w:rsidRDefault="009557DC">
      <w:pPr>
        <w:pStyle w:val="TableofFigures"/>
      </w:pPr>
      <w:r w:rsidRPr="00065F64">
        <w:t>Figure 13 : Select from Bookcopy</w:t>
      </w:r>
      <w:r>
        <w:tab/>
      </w:r>
      <w:r>
        <w:fldChar w:fldCharType="begin"/>
      </w:r>
      <w:r>
        <w:instrText xml:space="preserve"> PAGEREF _Toc240105692 \h </w:instrText>
      </w:r>
      <w:r>
        <w:fldChar w:fldCharType="separate"/>
      </w:r>
      <w:r>
        <w:t>21</w:t>
      </w:r>
      <w:r>
        <w:fldChar w:fldCharType="end"/>
      </w:r>
    </w:p>
    <w:p w14:paraId="1F54C2CA" w14:textId="77777777" w:rsidR="009557DC" w:rsidRDefault="009557DC">
      <w:pPr>
        <w:pStyle w:val="TableofFigures"/>
      </w:pPr>
      <w:r w:rsidRPr="00065F64">
        <w:t>Figure 14 : Select from Loan</w:t>
      </w:r>
      <w:r>
        <w:tab/>
      </w:r>
      <w:r>
        <w:fldChar w:fldCharType="begin"/>
      </w:r>
      <w:r>
        <w:instrText xml:space="preserve"> PAGEREF _Toc240105693 \h </w:instrText>
      </w:r>
      <w:r>
        <w:fldChar w:fldCharType="separate"/>
      </w:r>
      <w:r>
        <w:t>22</w:t>
      </w:r>
      <w:r>
        <w:fldChar w:fldCharType="end"/>
      </w:r>
    </w:p>
    <w:p w14:paraId="11C185AB" w14:textId="77777777" w:rsidR="009557DC" w:rsidRDefault="009557DC">
      <w:pPr>
        <w:pStyle w:val="TableofFigures"/>
      </w:pPr>
      <w:r w:rsidRPr="00065F64">
        <w:t>Figure 15 : Select from reservation</w:t>
      </w:r>
      <w:r>
        <w:tab/>
      </w:r>
      <w:r>
        <w:fldChar w:fldCharType="begin"/>
      </w:r>
      <w:r>
        <w:instrText xml:space="preserve"> PAGEREF _Toc240105694 \h </w:instrText>
      </w:r>
      <w:r>
        <w:fldChar w:fldCharType="separate"/>
      </w:r>
      <w:r>
        <w:t>22</w:t>
      </w:r>
      <w:r>
        <w:fldChar w:fldCharType="end"/>
      </w:r>
    </w:p>
    <w:p w14:paraId="4831B322" w14:textId="77777777" w:rsidR="009557DC" w:rsidRDefault="009557DC">
      <w:pPr>
        <w:pStyle w:val="TableofFigures"/>
      </w:pPr>
      <w:r w:rsidRPr="00065F64">
        <w:t>Figure 16 : Select from Fine</w:t>
      </w:r>
      <w:r>
        <w:tab/>
      </w:r>
      <w:r>
        <w:fldChar w:fldCharType="begin"/>
      </w:r>
      <w:r>
        <w:instrText xml:space="preserve"> PAGEREF _Toc240105695 \h </w:instrText>
      </w:r>
      <w:r>
        <w:fldChar w:fldCharType="separate"/>
      </w:r>
      <w:r>
        <w:t>22</w:t>
      </w:r>
      <w:r>
        <w:fldChar w:fldCharType="end"/>
      </w:r>
    </w:p>
    <w:p w14:paraId="35B1FA2A" w14:textId="77777777" w:rsidR="009557DC" w:rsidRDefault="009557DC">
      <w:pPr>
        <w:pStyle w:val="TableofFigures"/>
      </w:pPr>
      <w:r w:rsidRPr="00065F64">
        <w:t>Figure 17 : Select from Bookauthor</w:t>
      </w:r>
      <w:r>
        <w:tab/>
      </w:r>
      <w:r>
        <w:fldChar w:fldCharType="begin"/>
      </w:r>
      <w:r>
        <w:instrText xml:space="preserve"> PAGEREF _Toc240105696 \h </w:instrText>
      </w:r>
      <w:r>
        <w:fldChar w:fldCharType="separate"/>
      </w:r>
      <w:r>
        <w:t>23</w:t>
      </w:r>
      <w:r>
        <w:fldChar w:fldCharType="end"/>
      </w:r>
    </w:p>
    <w:p w14:paraId="07D6FCCC" w14:textId="77777777" w:rsidR="009557DC" w:rsidRDefault="009557DC">
      <w:pPr>
        <w:pStyle w:val="TableofFigures"/>
      </w:pPr>
      <w:r>
        <w:t>Figure 18 : ORDER BY Query</w:t>
      </w:r>
      <w:r>
        <w:tab/>
      </w:r>
      <w:r>
        <w:fldChar w:fldCharType="begin"/>
      </w:r>
      <w:r>
        <w:instrText xml:space="preserve"> PAGEREF _Toc240105697 \h </w:instrText>
      </w:r>
      <w:r>
        <w:fldChar w:fldCharType="separate"/>
      </w:r>
      <w:r>
        <w:t>24</w:t>
      </w:r>
      <w:r>
        <w:fldChar w:fldCharType="end"/>
      </w:r>
    </w:p>
    <w:p w14:paraId="5DACC1EC" w14:textId="77777777" w:rsidR="009557DC" w:rsidRDefault="009557DC">
      <w:pPr>
        <w:pStyle w:val="TableofFigures"/>
      </w:pPr>
      <w:r>
        <w:t>Figure 19 : Like QUERY</w:t>
      </w:r>
      <w:r>
        <w:tab/>
      </w:r>
      <w:r>
        <w:fldChar w:fldCharType="begin"/>
      </w:r>
      <w:r>
        <w:instrText xml:space="preserve"> PAGEREF _Toc240105698 \h </w:instrText>
      </w:r>
      <w:r>
        <w:fldChar w:fldCharType="separate"/>
      </w:r>
      <w:r>
        <w:t>25</w:t>
      </w:r>
      <w:r>
        <w:fldChar w:fldCharType="end"/>
      </w:r>
    </w:p>
    <w:p w14:paraId="47987431" w14:textId="77777777" w:rsidR="009557DC" w:rsidRDefault="009557DC">
      <w:pPr>
        <w:pStyle w:val="TableofFigures"/>
      </w:pPr>
      <w:r>
        <w:t>Figure 20 : Aggregate Function</w:t>
      </w:r>
      <w:r>
        <w:tab/>
      </w:r>
      <w:r>
        <w:fldChar w:fldCharType="begin"/>
      </w:r>
      <w:r>
        <w:instrText xml:space="preserve"> PAGEREF _Toc240105699 \h </w:instrText>
      </w:r>
      <w:r>
        <w:fldChar w:fldCharType="separate"/>
      </w:r>
      <w:r>
        <w:t>26</w:t>
      </w:r>
      <w:r>
        <w:fldChar w:fldCharType="end"/>
      </w:r>
    </w:p>
    <w:p w14:paraId="3EAE6680" w14:textId="77777777" w:rsidR="009557DC" w:rsidRDefault="009557DC">
      <w:pPr>
        <w:pStyle w:val="TableofFigures"/>
      </w:pPr>
      <w:r>
        <w:t>Figure 21 : Between Query</w:t>
      </w:r>
      <w:r>
        <w:tab/>
      </w:r>
      <w:r>
        <w:fldChar w:fldCharType="begin"/>
      </w:r>
      <w:r>
        <w:instrText xml:space="preserve"> PAGEREF _Toc240105700 \h </w:instrText>
      </w:r>
      <w:r>
        <w:fldChar w:fldCharType="separate"/>
      </w:r>
      <w:r>
        <w:t>27</w:t>
      </w:r>
      <w:r>
        <w:fldChar w:fldCharType="end"/>
      </w:r>
    </w:p>
    <w:p w14:paraId="439F0927" w14:textId="77777777" w:rsidR="009557DC" w:rsidRDefault="009557DC">
      <w:pPr>
        <w:pStyle w:val="TableofFigures"/>
      </w:pPr>
      <w:r>
        <w:t>Figure 22 : JOIN Query</w:t>
      </w:r>
      <w:r>
        <w:tab/>
      </w:r>
      <w:r>
        <w:fldChar w:fldCharType="begin"/>
      </w:r>
      <w:r>
        <w:instrText xml:space="preserve"> PAGEREF _Toc240105701 \h </w:instrText>
      </w:r>
      <w:r>
        <w:fldChar w:fldCharType="separate"/>
      </w:r>
      <w:r>
        <w:t>28</w:t>
      </w:r>
      <w:r>
        <w:fldChar w:fldCharType="end"/>
      </w:r>
    </w:p>
    <w:p w14:paraId="472EF00A" w14:textId="77777777" w:rsidR="009557DC" w:rsidRDefault="009557DC">
      <w:pPr>
        <w:pStyle w:val="TableofFigures"/>
      </w:pPr>
      <w:r>
        <w:t>Figure 23 : UPDATE Query</w:t>
      </w:r>
      <w:r>
        <w:tab/>
      </w:r>
      <w:r>
        <w:fldChar w:fldCharType="begin"/>
      </w:r>
      <w:r>
        <w:instrText xml:space="preserve"> PAGEREF _Toc240105702 \h </w:instrText>
      </w:r>
      <w:r>
        <w:fldChar w:fldCharType="separate"/>
      </w:r>
      <w:r>
        <w:t>29</w:t>
      </w:r>
      <w:r>
        <w:fldChar w:fldCharType="end"/>
      </w:r>
    </w:p>
    <w:p w14:paraId="6EBB856C" w14:textId="77777777" w:rsidR="009557DC" w:rsidRDefault="009557DC">
      <w:pPr>
        <w:pStyle w:val="TableofFigures"/>
      </w:pPr>
      <w:r>
        <w:t>Figure 24 : Select query to check updated value</w:t>
      </w:r>
      <w:r>
        <w:tab/>
      </w:r>
      <w:r>
        <w:fldChar w:fldCharType="begin"/>
      </w:r>
      <w:r>
        <w:instrText xml:space="preserve"> PAGEREF _Toc240105703 \h </w:instrText>
      </w:r>
      <w:r>
        <w:fldChar w:fldCharType="separate"/>
      </w:r>
      <w:r>
        <w:t>29</w:t>
      </w:r>
      <w:r>
        <w:fldChar w:fldCharType="end"/>
      </w:r>
    </w:p>
    <w:p w14:paraId="2AFA7F9D" w14:textId="77777777" w:rsidR="009557DC" w:rsidRDefault="009557DC">
      <w:pPr>
        <w:pStyle w:val="TableofFigures"/>
      </w:pPr>
      <w:r>
        <w:t>Figure 25 : Creating MongoDB Database and Collection</w:t>
      </w:r>
      <w:r>
        <w:tab/>
      </w:r>
      <w:r>
        <w:fldChar w:fldCharType="begin"/>
      </w:r>
      <w:r>
        <w:instrText xml:space="preserve"> PAGEREF _Toc240105704 \h </w:instrText>
      </w:r>
      <w:r>
        <w:fldChar w:fldCharType="separate"/>
      </w:r>
      <w:r>
        <w:t>30</w:t>
      </w:r>
      <w:r>
        <w:fldChar w:fldCharType="end"/>
      </w:r>
    </w:p>
    <w:p w14:paraId="66FE7BC8" w14:textId="77777777" w:rsidR="009557DC" w:rsidRDefault="009557DC">
      <w:pPr>
        <w:pStyle w:val="TableofFigures"/>
      </w:pPr>
      <w:r>
        <w:t>Figure 26 : Inserting Documents</w:t>
      </w:r>
      <w:r>
        <w:tab/>
      </w:r>
      <w:r>
        <w:fldChar w:fldCharType="begin"/>
      </w:r>
      <w:r>
        <w:instrText xml:space="preserve"> PAGEREF _Toc240105705 \h </w:instrText>
      </w:r>
      <w:r>
        <w:fldChar w:fldCharType="separate"/>
      </w:r>
      <w:r>
        <w:t>31</w:t>
      </w:r>
      <w:r>
        <w:fldChar w:fldCharType="end"/>
      </w:r>
    </w:p>
    <w:p w14:paraId="4BDF8803" w14:textId="77777777" w:rsidR="009557DC" w:rsidRDefault="009557DC">
      <w:pPr>
        <w:pStyle w:val="TableofFigures"/>
      </w:pPr>
      <w:r>
        <w:t>Figure 27 :  Displaying All Documents</w:t>
      </w:r>
      <w:r>
        <w:tab/>
      </w:r>
      <w:r>
        <w:fldChar w:fldCharType="begin"/>
      </w:r>
      <w:r>
        <w:instrText xml:space="preserve"> PAGEREF _Toc240105706 \h </w:instrText>
      </w:r>
      <w:r>
        <w:fldChar w:fldCharType="separate"/>
      </w:r>
      <w:r>
        <w:t>32</w:t>
      </w:r>
      <w:r>
        <w:fldChar w:fldCharType="end"/>
      </w:r>
    </w:p>
    <w:p w14:paraId="5971CB8E" w14:textId="77777777" w:rsidR="009557DC" w:rsidRDefault="009557DC">
      <w:pPr>
        <w:pStyle w:val="TableofFigures"/>
      </w:pPr>
      <w:r>
        <w:t>Figure 28 : Filtering Documents</w:t>
      </w:r>
      <w:r>
        <w:tab/>
      </w:r>
      <w:r>
        <w:fldChar w:fldCharType="begin"/>
      </w:r>
      <w:r>
        <w:instrText xml:space="preserve"> PAGEREF _Toc240105707 \h </w:instrText>
      </w:r>
      <w:r>
        <w:fldChar w:fldCharType="separate"/>
      </w:r>
      <w:r>
        <w:t>32</w:t>
      </w:r>
      <w:r>
        <w:fldChar w:fldCharType="end"/>
      </w:r>
    </w:p>
    <w:p w14:paraId="7D9AF913" w14:textId="77777777" w:rsidR="009557DC" w:rsidRDefault="009557DC">
      <w:pPr>
        <w:pStyle w:val="TableofFigures"/>
      </w:pPr>
      <w:r>
        <w:t>Figure 29 : Comparison Query</w:t>
      </w:r>
      <w:r>
        <w:tab/>
      </w:r>
      <w:r>
        <w:fldChar w:fldCharType="begin"/>
      </w:r>
      <w:r>
        <w:instrText xml:space="preserve"> PAGEREF _Toc240105708 \h </w:instrText>
      </w:r>
      <w:r>
        <w:fldChar w:fldCharType="separate"/>
      </w:r>
      <w:r>
        <w:t>33</w:t>
      </w:r>
      <w:r>
        <w:fldChar w:fldCharType="end"/>
      </w:r>
    </w:p>
    <w:p w14:paraId="3D523CB9" w14:textId="77777777" w:rsidR="005C2723" w:rsidRPr="00A62530" w:rsidRDefault="005C2723" w:rsidP="00332D7C">
      <w:pPr>
        <w:pStyle w:val="TableofFigures"/>
        <w:sectPr>
          <w:headerReference w:type="default" r:id="rId200"/>
          <w:footerReference w:type="default" r:id="rId201"/>
          <w:pgSz w:w="11906" w:h="16838"/>
          <w:pgMar w:top="1531" w:right="1440" w:bottom="1361" w:left="1440" w:header="680" w:footer="567" w:gutter="0"/>
          <w:pgNumType w:fmt="lowerRoman" w:start="1"/>
          <w:cols w:space="720"/>
        </w:sectPr>
      </w:pPr>
      <w:r w:rsidRPr="00A62530">
        <w:fldChar w:fldCharType="end"/>
      </w:r>
    </w:p>
    <w:p w14:paraId="65CFEB24" w14:textId="77777777" w:rsidR="006D01B1" w:rsidRPr="00A62530" w:rsidRDefault="00AC5CC5" w:rsidP="00332D7C">
      <w:pPr>
        <w:pStyle w:val="Heading1"/>
      </w:pPr>
      <w:bookmarkStart w:id="0" w:name="_Toc240105748"/>
      <w:r w:rsidRPr="00A62530">
        <w:t>1. Executive Summary</w:t>
      </w:r>
      <w:bookmarkEnd w:id="0"/>
    </w:p>
    <w:p w14:paraId="747CB85D" w14:textId="77777777" w:rsidR="001A3997" w:rsidRPr="00332D7C" w:rsidRDefault="001A3997" w:rsidP="00332D7C">
      <w:pPr>
        <w:pStyle w:val="BodyText"/>
      </w:pPr>
      <w:r w:rsidRPr="00332D7C">
        <w:t>The objective of the proposed database system is to create a Library Management Database which will be able to manage library members, books, authors, publishers, categories, physical copies, loans, reservations and fines in an efficient manner. In addition to this, it is essential that the database must provide an organized and efficient means of storage and management of library information. The project begins with an Enhanced Entity-Relationship diagram that shows various entities along with their attributes, relationships, keys, and cardinality and participation constraints. An associative entity is used to solve many-to-many relationship that exists between the entities books and authors. Moreover, member entity has been further specialized into two entities namely Student and Staff. The conceptual model has been converted into relations and normalized. The database has been implemented using Microsoft SQL Server. It includes primary and foreign keys, constraints as well as some sample records. SQL queries have been prepared in order to show data extraction and manipulation through various operations like filtering, sorting, aggregating, joining and updating.</w:t>
      </w:r>
    </w:p>
    <w:p w14:paraId="6FB9C463" w14:textId="77777777" w:rsidR="006D01B1" w:rsidRPr="00332D7C" w:rsidRDefault="001A3997" w:rsidP="00332D7C">
      <w:pPr>
        <w:pStyle w:val="BodyText"/>
      </w:pPr>
      <w:r w:rsidRPr="00332D7C">
        <w:t>Further, a MongoDB database has also been prepared to show how the same data can be stored and managed in a NoSQL database and how documents can be created and retrieved from the database. Transaction processing, concurrency control, access control, backup and recovery as well as other database functions have been discussed with respect to this report in order to ensure data integrity, security and efficiency. Thus, the proposed library management database will be able to serve as a basis for managing library information.</w:t>
      </w:r>
    </w:p>
    <w:p w14:paraId="44B00CDD" w14:textId="77777777" w:rsidR="006D01B1" w:rsidRPr="00A62530" w:rsidRDefault="00AC5CC5" w:rsidP="00332D7C">
      <w:pPr>
        <w:pStyle w:val="Heading1"/>
        <w:spacing w:before="480"/>
      </w:pPr>
      <w:bookmarkStart w:id="1" w:name="_Toc240105749"/>
      <w:r w:rsidRPr="00A62530">
        <w:t>2. Introduction</w:t>
      </w:r>
      <w:bookmarkEnd w:id="1"/>
    </w:p>
    <w:p w14:paraId="30EA60B7" w14:textId="77777777" w:rsidR="001A3997" w:rsidRPr="00332D7C" w:rsidRDefault="001A3997" w:rsidP="00332D7C">
      <w:pPr>
        <w:pStyle w:val="BodyText"/>
      </w:pPr>
      <w:r w:rsidRPr="00332D7C">
        <w:t xml:space="preserve">Library management system represents an important database application which helps libraries manage and regulate information on books, members, authors, publishers, borrowing transactions, reservation, and fines. Manual management of the above mentioned information can cause data duplication, hindrances in accessing the information and inconsistencies in library records. A well designed database system can </w:t>
      </w:r>
      <w:r w:rsidRPr="00332D7C">
        <w:t>help avoid such problems through providing a good framework for storing and updating information.</w:t>
      </w:r>
    </w:p>
    <w:p w14:paraId="2A8D0B92" w14:textId="77777777" w:rsidR="001A3997" w:rsidRPr="00332D7C" w:rsidRDefault="001A3997" w:rsidP="00332D7C">
      <w:pPr>
        <w:pStyle w:val="BodyText"/>
      </w:pPr>
      <w:r w:rsidRPr="00332D7C">
        <w:t>In this project, emphasis will be placed on designing and development of Library Management Database System which will assist in carrying out the main activities of the library. The intended database will manage information on library members, books, authors, publishers, categories, book copies, loaning transactions, reservation, and fines. The database will keep the relationships between the entities in mind and will provide data integrity and minimi</w:t>
      </w:r>
      <w:r w:rsidR="00CD3C6F" w:rsidRPr="00332D7C">
        <w:t xml:space="preserve">ze unnecessary data redundancy. </w:t>
      </w:r>
      <w:r w:rsidRPr="00332D7C">
        <w:t>Database design techniques will be used in this project through EERD, relational data structures, and normalization. Physical database will be designed with Microsoft SQL Server including necessary primary keys, foreign keys and integrity constraints. SQL commands will be used for retrieval and manipulation of data while MongoDB will be used for demonstration of NoSQL databases.</w:t>
      </w:r>
    </w:p>
    <w:p w14:paraId="0001B7A2" w14:textId="77777777" w:rsidR="006D01B1" w:rsidRPr="00A62530" w:rsidRDefault="001A3997" w:rsidP="00332D7C">
      <w:pPr>
        <w:pStyle w:val="BodyText"/>
      </w:pPr>
      <w:r w:rsidRPr="00332D7C">
        <w:t>Transaction management, concurrency management, access control, backup and recovery, security, and efficiency will be considered in this project in order to build a reliable database system. This project will demonstrate the application of the theoretical knowledge of database systems in a library management scenario.</w:t>
      </w:r>
    </w:p>
    <w:p w14:paraId="5CEE824A" w14:textId="77777777" w:rsidR="00AC5CC5" w:rsidRPr="00A62530" w:rsidRDefault="00CD3C6F" w:rsidP="00332D7C">
      <w:pPr>
        <w:pStyle w:val="Heading1"/>
        <w:pageBreakBefore/>
      </w:pPr>
      <w:bookmarkStart w:id="2" w:name="_Toc240105750"/>
      <w:r w:rsidRPr="00A62530">
        <w:t>3. Task 1 -</w:t>
      </w:r>
      <w:r w:rsidR="00AC5CC5" w:rsidRPr="00A62530">
        <w:t xml:space="preserve"> Enhanced Entity-Relationship Diagram (EERD)</w:t>
      </w:r>
      <w:bookmarkEnd w:id="2"/>
    </w:p>
    <w:p w14:paraId="450932D1" w14:textId="77777777" w:rsidR="006109E2" w:rsidRPr="00332D7C" w:rsidRDefault="006109E2" w:rsidP="00332D7C">
      <w:pPr>
        <w:pStyle w:val="BodyText"/>
      </w:pPr>
      <w:r w:rsidRPr="00332D7C">
        <w:t>Enhanced Entity Relationship Diagram (EERD) outlines the conceptual framework of the Library Management Database System. The EERD identifies the major entities involved in the activities of the library, their properties, and the relationships that exist among entities. Also, the EERD describes the cardinality and participation constraints that illustrate how the entities relate to one another.</w:t>
      </w:r>
    </w:p>
    <w:p w14:paraId="0CEF4CC7" w14:textId="77777777" w:rsidR="00AC5CC5" w:rsidRPr="00A62530" w:rsidRDefault="006109E2" w:rsidP="00332D7C">
      <w:pPr>
        <w:pStyle w:val="Figure"/>
      </w:pPr>
      <w:r w:rsidRPr="00A62530">
        <w:drawing>
          <wp:inline distT="0" distB="0" distL="0" distR="0" wp14:anchorId="1C56B34F" wp14:editId="111E8F05">
            <wp:extent cx="5715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2800350"/>
                    </a:xfrm>
                    <a:prstGeom prst="rect">
                      <a:avLst/>
                    </a:prstGeom>
                    <a:ln w="9525">
                      <a:solidFill>
                        <a:srgbClr val="C5CFDF"/>
                      </a:solidFill>
                    </a:ln>
                  </pic:spPr>
                </pic:pic>
              </a:graphicData>
            </a:graphic>
          </wp:inline>
        </w:drawing>
      </w:r>
    </w:p>
    <w:p w14:paraId="53612165" w14:textId="77777777" w:rsidR="00A70370" w:rsidRPr="00A62530" w:rsidRDefault="00AC5CC5" w:rsidP="00332D7C">
      <w:pPr>
        <w:pStyle w:val="Caption"/>
      </w:pPr>
      <w:bookmarkStart w:id="3" w:name="_Toc240105680"/>
      <w:r w:rsidRPr="00A62530">
        <w:t xml:space="preserve">Figure </w:t>
      </w:r>
      <w:r w:rsidR="00D148BA" w:rsidRPr="00A62530">
        <w:fldChar w:fldCharType="begin"/>
      </w:r>
      <w:r w:rsidR="00D148BA" w:rsidRPr="00A62530">
        <w:instrText xml:space="preserve"> SEQ Figure \* ARABIC </w:instrText>
      </w:r>
      <w:r w:rsidR="00D148BA" w:rsidRPr="00A62530">
        <w:fldChar w:fldCharType="separate"/>
      </w:r>
      <w:r w:rsidR="00225160">
        <w:t>1</w:t>
      </w:r>
      <w:r w:rsidR="00D148BA" w:rsidRPr="00A62530">
        <w:fldChar w:fldCharType="end"/>
      </w:r>
      <w:r w:rsidRPr="00A62530">
        <w:t xml:space="preserve"> : EERD</w:t>
      </w:r>
      <w:bookmarkEnd w:id="3"/>
    </w:p>
    <w:p w14:paraId="504AF4E2" w14:textId="77777777" w:rsidR="006D01B1" w:rsidRPr="00A62530" w:rsidRDefault="005A1B84" w:rsidP="00332D7C">
      <w:pPr>
        <w:pStyle w:val="Heading1"/>
        <w:pageBreakBefore/>
      </w:pPr>
      <w:bookmarkStart w:id="4" w:name="_Toc240105751"/>
      <w:r w:rsidRPr="00A62530">
        <w:t>4. Task 2 -</w:t>
      </w:r>
      <w:r w:rsidR="00AC5CC5" w:rsidRPr="00A62530">
        <w:t xml:space="preserve"> Relational Data Structures and </w:t>
      </w:r>
      <w:r w:rsidR="00AC5CC5" w:rsidRPr="00A62530">
        <w:t>Normalisation</w:t>
      </w:r>
      <w:bookmarkEnd w:id="4"/>
    </w:p>
    <w:p w14:paraId="66A17018" w14:textId="77777777" w:rsidR="006D01B1" w:rsidRPr="00332D7C" w:rsidRDefault="00AC5CC5" w:rsidP="00332D7C">
      <w:pPr>
        <w:pStyle w:val="BodyText"/>
      </w:pPr>
      <w:r w:rsidRPr="00332D7C">
        <w:t xml:space="preserve">From the library management system Enhanced Entity Relationship Diagram (EERD), the conceptual entities are converted into relational tables. Each entity as a table, attributes as columns, and relationships with primary keys (PK) and foreign keys (FK) have been implemented. We used </w:t>
      </w:r>
      <w:r w:rsidRPr="00332D7C">
        <w:t>specialisation</w:t>
      </w:r>
      <w:r w:rsidRPr="00332D7C">
        <w:t xml:space="preserve"> and </w:t>
      </w:r>
      <w:r w:rsidRPr="00332D7C">
        <w:t>generalisation</w:t>
      </w:r>
      <w:r w:rsidRPr="00332D7C">
        <w:t xml:space="preserve"> to represent various user roles effectively and to eliminate repetition in the data.</w:t>
      </w:r>
    </w:p>
    <w:p w14:paraId="5A563B6F" w14:textId="77777777" w:rsidR="006D01B1" w:rsidRPr="00332D7C" w:rsidRDefault="00AC5CC5" w:rsidP="00332D7C">
      <w:pPr>
        <w:pStyle w:val="Heading2"/>
      </w:pPr>
      <w:bookmarkStart w:id="5" w:name="_Toc240105752"/>
      <w:r w:rsidRPr="00332D7C">
        <w:t>Table Name: Users</w:t>
      </w:r>
      <w:bookmarkEnd w:id="5"/>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5BB0A3B6" w14:textId="77777777">
        <w:trPr>
          <w:cantSplit/>
          <w:tblHeader/>
        </w:trPr>
        <w:tc>
          <w:tcPr>
            <w:tcW w:w="2800" w:type="dxa"/>
            <w:shd w:val="clear" w:color="auto" w:fill="0B1F44"/>
            <w:vAlign w:val="center"/>
          </w:tcPr>
          <w:p w14:paraId="3932EEB0"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71FB95D9" w14:textId="77777777" w:rsidR="006D01B1" w:rsidRPr="00332D7C" w:rsidRDefault="00AC5CC5" w:rsidP="00332D7C">
            <w:pPr>
              <w:pStyle w:val="TableHead"/>
              <w:keepNext/>
            </w:pPr>
            <w:r w:rsidRPr="00332D7C">
              <w:t>Description</w:t>
            </w:r>
          </w:p>
        </w:tc>
      </w:tr>
      <w:tr w:rsidR="006D01B1" w:rsidRPr="00332D7C" w14:paraId="0184CB7F" w14:textId="77777777">
        <w:trPr>
          <w:cantSplit/>
        </w:trPr>
        <w:tc>
          <w:tcPr>
            <w:tcW w:w="2800" w:type="dxa"/>
            <w:shd w:val="clear" w:color="auto" w:fill="FFFFFF"/>
            <w:vAlign w:val="center"/>
          </w:tcPr>
          <w:p w14:paraId="22855CF4" w14:textId="77777777" w:rsidR="006D01B1" w:rsidRPr="00332D7C" w:rsidRDefault="00AC5CC5" w:rsidP="00332D7C">
            <w:pPr>
              <w:pStyle w:val="TableText"/>
              <w:keepNext/>
            </w:pPr>
            <w:r w:rsidRPr="00332D7C">
              <w:t>User ID (PK)</w:t>
            </w:r>
          </w:p>
        </w:tc>
        <w:tc>
          <w:tcPr>
            <w:tcW w:w="6226" w:type="dxa"/>
            <w:shd w:val="clear" w:color="auto" w:fill="FFFFFF"/>
            <w:vAlign w:val="center"/>
          </w:tcPr>
          <w:p w14:paraId="714BBC54" w14:textId="77777777" w:rsidR="006D01B1" w:rsidRPr="00332D7C" w:rsidRDefault="00AC5CC5" w:rsidP="00332D7C">
            <w:pPr>
              <w:pStyle w:val="TableText"/>
              <w:keepNext/>
            </w:pPr>
            <w:r w:rsidRPr="00332D7C">
              <w:t>Unique identifier for system users</w:t>
            </w:r>
          </w:p>
        </w:tc>
      </w:tr>
      <w:tr w:rsidR="006D01B1" w:rsidRPr="00332D7C" w14:paraId="1C6ABFB2" w14:textId="77777777">
        <w:trPr>
          <w:cantSplit/>
        </w:trPr>
        <w:tc>
          <w:tcPr>
            <w:tcW w:w="2800" w:type="dxa"/>
            <w:shd w:val="clear" w:color="auto" w:fill="F4F7FB"/>
            <w:vAlign w:val="center"/>
          </w:tcPr>
          <w:p w14:paraId="5E7F66AE" w14:textId="77777777" w:rsidR="006D01B1" w:rsidRPr="00332D7C" w:rsidRDefault="00AC5CC5" w:rsidP="00332D7C">
            <w:pPr>
              <w:pStyle w:val="TableText"/>
              <w:keepNext/>
            </w:pPr>
            <w:r w:rsidRPr="00332D7C">
              <w:t>Username</w:t>
            </w:r>
          </w:p>
        </w:tc>
        <w:tc>
          <w:tcPr>
            <w:tcW w:w="6226" w:type="dxa"/>
            <w:shd w:val="clear" w:color="auto" w:fill="F4F7FB"/>
            <w:vAlign w:val="center"/>
          </w:tcPr>
          <w:p w14:paraId="58930D1C" w14:textId="77777777" w:rsidR="006D01B1" w:rsidRPr="00332D7C" w:rsidRDefault="00AC5CC5" w:rsidP="00332D7C">
            <w:pPr>
              <w:pStyle w:val="TableText"/>
              <w:keepNext/>
            </w:pPr>
            <w:r w:rsidRPr="00332D7C">
              <w:t>Login username</w:t>
            </w:r>
          </w:p>
        </w:tc>
      </w:tr>
      <w:tr w:rsidR="006D01B1" w:rsidRPr="00332D7C" w14:paraId="697C2E43" w14:textId="77777777">
        <w:trPr>
          <w:cantSplit/>
        </w:trPr>
        <w:tc>
          <w:tcPr>
            <w:tcW w:w="2800" w:type="dxa"/>
            <w:shd w:val="clear" w:color="auto" w:fill="FFFFFF"/>
            <w:vAlign w:val="center"/>
          </w:tcPr>
          <w:p w14:paraId="4648BEF2" w14:textId="77777777" w:rsidR="006D01B1" w:rsidRPr="00332D7C" w:rsidRDefault="00AC5CC5" w:rsidP="00332D7C">
            <w:pPr>
              <w:pStyle w:val="TableText"/>
              <w:keepNext/>
            </w:pPr>
            <w:r w:rsidRPr="00332D7C">
              <w:t>Password</w:t>
            </w:r>
          </w:p>
        </w:tc>
        <w:tc>
          <w:tcPr>
            <w:tcW w:w="6226" w:type="dxa"/>
            <w:shd w:val="clear" w:color="auto" w:fill="FFFFFF"/>
            <w:vAlign w:val="center"/>
          </w:tcPr>
          <w:p w14:paraId="6FD214FD" w14:textId="77777777" w:rsidR="006D01B1" w:rsidRPr="00332D7C" w:rsidRDefault="00AC5CC5" w:rsidP="00332D7C">
            <w:pPr>
              <w:pStyle w:val="TableText"/>
              <w:keepNext/>
            </w:pPr>
            <w:r w:rsidRPr="00332D7C">
              <w:t>Encrypted user password</w:t>
            </w:r>
          </w:p>
        </w:tc>
      </w:tr>
      <w:tr w:rsidR="006D01B1" w:rsidRPr="00332D7C" w14:paraId="3C66D477" w14:textId="77777777">
        <w:trPr>
          <w:cantSplit/>
        </w:trPr>
        <w:tc>
          <w:tcPr>
            <w:tcW w:w="2800" w:type="dxa"/>
            <w:shd w:val="clear" w:color="auto" w:fill="F4F7FB"/>
            <w:vAlign w:val="center"/>
          </w:tcPr>
          <w:p w14:paraId="5C07A006" w14:textId="77777777" w:rsidR="006D01B1" w:rsidRPr="00332D7C" w:rsidRDefault="00AC5CC5" w:rsidP="00332D7C">
            <w:pPr>
              <w:pStyle w:val="TableText"/>
            </w:pPr>
            <w:r w:rsidRPr="00332D7C">
              <w:t>Role</w:t>
            </w:r>
          </w:p>
        </w:tc>
        <w:tc>
          <w:tcPr>
            <w:tcW w:w="6226" w:type="dxa"/>
            <w:shd w:val="clear" w:color="auto" w:fill="F4F7FB"/>
            <w:vAlign w:val="center"/>
          </w:tcPr>
          <w:p w14:paraId="2B92DE4C" w14:textId="77777777" w:rsidR="006D01B1" w:rsidRPr="00332D7C" w:rsidRDefault="00AC5CC5" w:rsidP="00332D7C">
            <w:pPr>
              <w:pStyle w:val="TableText"/>
            </w:pPr>
            <w:r w:rsidRPr="00332D7C">
              <w:t>User role (Member, Admin, Staff)</w:t>
            </w:r>
          </w:p>
        </w:tc>
      </w:tr>
    </w:tbl>
    <w:p w14:paraId="03534F0A" w14:textId="77777777" w:rsidR="006D01B1" w:rsidRPr="00332D7C" w:rsidRDefault="00AC5CC5" w:rsidP="00332D7C">
      <w:pPr>
        <w:pStyle w:val="Heading2"/>
      </w:pPr>
      <w:bookmarkStart w:id="6" w:name="_Toc240105753"/>
      <w:r w:rsidRPr="00332D7C">
        <w:t>Table Name: Member</w:t>
      </w:r>
      <w:bookmarkEnd w:id="6"/>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12EACC30" w14:textId="77777777">
        <w:trPr>
          <w:cantSplit/>
          <w:tblHeader/>
        </w:trPr>
        <w:tc>
          <w:tcPr>
            <w:tcW w:w="2800" w:type="dxa"/>
            <w:shd w:val="clear" w:color="auto" w:fill="0B1F44"/>
            <w:vAlign w:val="center"/>
          </w:tcPr>
          <w:p w14:paraId="2E0BDC4B"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180F02CA" w14:textId="77777777" w:rsidR="006D01B1" w:rsidRPr="00332D7C" w:rsidRDefault="00AC5CC5" w:rsidP="00332D7C">
            <w:pPr>
              <w:pStyle w:val="TableHead"/>
              <w:keepNext/>
            </w:pPr>
            <w:r w:rsidRPr="00332D7C">
              <w:t>Description</w:t>
            </w:r>
          </w:p>
        </w:tc>
      </w:tr>
      <w:tr w:rsidR="006D01B1" w:rsidRPr="00332D7C" w14:paraId="26947E6F" w14:textId="77777777">
        <w:trPr>
          <w:cantSplit/>
        </w:trPr>
        <w:tc>
          <w:tcPr>
            <w:tcW w:w="2800" w:type="dxa"/>
            <w:shd w:val="clear" w:color="auto" w:fill="FFFFFF"/>
            <w:vAlign w:val="center"/>
          </w:tcPr>
          <w:p w14:paraId="54A807E1" w14:textId="77777777" w:rsidR="006D01B1" w:rsidRPr="00332D7C" w:rsidRDefault="00AC5CC5" w:rsidP="00332D7C">
            <w:pPr>
              <w:pStyle w:val="TableText"/>
              <w:keepNext/>
            </w:pPr>
            <w:r w:rsidRPr="00332D7C">
              <w:t>Member ID (PK)</w:t>
            </w:r>
          </w:p>
        </w:tc>
        <w:tc>
          <w:tcPr>
            <w:tcW w:w="6226" w:type="dxa"/>
            <w:shd w:val="clear" w:color="auto" w:fill="FFFFFF"/>
            <w:vAlign w:val="center"/>
          </w:tcPr>
          <w:p w14:paraId="4D4336A7" w14:textId="77777777" w:rsidR="006D01B1" w:rsidRPr="00332D7C" w:rsidRDefault="00AC5CC5" w:rsidP="00332D7C">
            <w:pPr>
              <w:pStyle w:val="TableText"/>
              <w:keepNext/>
            </w:pPr>
            <w:r w:rsidRPr="00332D7C">
              <w:t>Unique member identifier</w:t>
            </w:r>
            <w:r w:rsidR="005A1B84" w:rsidRPr="00332D7C">
              <w:t xml:space="preserve"> assigned to library members.</w:t>
            </w:r>
          </w:p>
        </w:tc>
      </w:tr>
      <w:tr w:rsidR="006D01B1" w:rsidRPr="00332D7C" w14:paraId="73C2F3EF" w14:textId="77777777">
        <w:trPr>
          <w:cantSplit/>
        </w:trPr>
        <w:tc>
          <w:tcPr>
            <w:tcW w:w="2800" w:type="dxa"/>
            <w:shd w:val="clear" w:color="auto" w:fill="F4F7FB"/>
            <w:vAlign w:val="center"/>
          </w:tcPr>
          <w:p w14:paraId="29C33308" w14:textId="77777777" w:rsidR="006D01B1" w:rsidRPr="00332D7C" w:rsidRDefault="00AC5CC5" w:rsidP="00332D7C">
            <w:pPr>
              <w:pStyle w:val="TableText"/>
              <w:keepNext/>
            </w:pPr>
            <w:r w:rsidRPr="00332D7C">
              <w:t>FirstName</w:t>
            </w:r>
          </w:p>
        </w:tc>
        <w:tc>
          <w:tcPr>
            <w:tcW w:w="6226" w:type="dxa"/>
            <w:shd w:val="clear" w:color="auto" w:fill="F4F7FB"/>
            <w:vAlign w:val="center"/>
          </w:tcPr>
          <w:p w14:paraId="4089710E" w14:textId="77777777" w:rsidR="006D01B1" w:rsidRPr="00332D7C" w:rsidRDefault="00AC5CC5" w:rsidP="00332D7C">
            <w:pPr>
              <w:pStyle w:val="TableText"/>
              <w:keepNext/>
            </w:pPr>
            <w:r w:rsidRPr="00332D7C">
              <w:t>Member first name</w:t>
            </w:r>
          </w:p>
        </w:tc>
      </w:tr>
      <w:tr w:rsidR="006D01B1" w:rsidRPr="00332D7C" w14:paraId="6D980286" w14:textId="77777777">
        <w:trPr>
          <w:cantSplit/>
        </w:trPr>
        <w:tc>
          <w:tcPr>
            <w:tcW w:w="2800" w:type="dxa"/>
            <w:shd w:val="clear" w:color="auto" w:fill="FFFFFF"/>
            <w:vAlign w:val="center"/>
          </w:tcPr>
          <w:p w14:paraId="19150D77" w14:textId="77777777" w:rsidR="006D01B1" w:rsidRPr="00332D7C" w:rsidRDefault="005A1B84" w:rsidP="00332D7C">
            <w:pPr>
              <w:pStyle w:val="TableText"/>
              <w:keepNext/>
            </w:pPr>
            <w:r w:rsidRPr="00332D7C">
              <w:t>Last</w:t>
            </w:r>
            <w:r w:rsidR="00AC5CC5" w:rsidRPr="00332D7C">
              <w:t>Name</w:t>
            </w:r>
          </w:p>
        </w:tc>
        <w:tc>
          <w:tcPr>
            <w:tcW w:w="6226" w:type="dxa"/>
            <w:shd w:val="clear" w:color="auto" w:fill="FFFFFF"/>
            <w:vAlign w:val="center"/>
          </w:tcPr>
          <w:p w14:paraId="57B24899" w14:textId="77777777" w:rsidR="006D01B1" w:rsidRPr="00332D7C" w:rsidRDefault="00AC5CC5" w:rsidP="00332D7C">
            <w:pPr>
              <w:pStyle w:val="TableText"/>
              <w:keepNext/>
            </w:pPr>
            <w:r w:rsidRPr="00332D7C">
              <w:t>Member last name</w:t>
            </w:r>
          </w:p>
        </w:tc>
      </w:tr>
      <w:tr w:rsidR="006D01B1" w:rsidRPr="00332D7C" w14:paraId="5C3C0C5C" w14:textId="77777777">
        <w:trPr>
          <w:cantSplit/>
        </w:trPr>
        <w:tc>
          <w:tcPr>
            <w:tcW w:w="2800" w:type="dxa"/>
            <w:shd w:val="clear" w:color="auto" w:fill="F4F7FB"/>
            <w:vAlign w:val="center"/>
          </w:tcPr>
          <w:p w14:paraId="7BA5D2ED" w14:textId="77777777" w:rsidR="006D01B1" w:rsidRPr="00332D7C" w:rsidRDefault="00AC5CC5" w:rsidP="00332D7C">
            <w:pPr>
              <w:pStyle w:val="TableText"/>
              <w:keepNext/>
            </w:pPr>
            <w:r w:rsidRPr="00332D7C">
              <w:t>Email</w:t>
            </w:r>
          </w:p>
        </w:tc>
        <w:tc>
          <w:tcPr>
            <w:tcW w:w="6226" w:type="dxa"/>
            <w:shd w:val="clear" w:color="auto" w:fill="F4F7FB"/>
            <w:vAlign w:val="center"/>
          </w:tcPr>
          <w:p w14:paraId="2399BEDE" w14:textId="77777777" w:rsidR="006D01B1" w:rsidRPr="00332D7C" w:rsidRDefault="00AC5CC5" w:rsidP="00332D7C">
            <w:pPr>
              <w:pStyle w:val="TableText"/>
              <w:keepNext/>
            </w:pPr>
            <w:r w:rsidRPr="00332D7C">
              <w:t>Member email address</w:t>
            </w:r>
          </w:p>
        </w:tc>
      </w:tr>
      <w:tr w:rsidR="006D01B1" w:rsidRPr="00332D7C" w14:paraId="68E5B8C0" w14:textId="77777777">
        <w:trPr>
          <w:cantSplit/>
        </w:trPr>
        <w:tc>
          <w:tcPr>
            <w:tcW w:w="2800" w:type="dxa"/>
            <w:shd w:val="clear" w:color="auto" w:fill="FFFFFF"/>
            <w:vAlign w:val="center"/>
          </w:tcPr>
          <w:p w14:paraId="06B30ABB" w14:textId="77777777" w:rsidR="006D01B1" w:rsidRPr="00332D7C" w:rsidRDefault="00AC5CC5" w:rsidP="00332D7C">
            <w:pPr>
              <w:pStyle w:val="TableText"/>
              <w:keepNext/>
            </w:pPr>
            <w:r w:rsidRPr="00332D7C">
              <w:t>Phone</w:t>
            </w:r>
          </w:p>
        </w:tc>
        <w:tc>
          <w:tcPr>
            <w:tcW w:w="6226" w:type="dxa"/>
            <w:shd w:val="clear" w:color="auto" w:fill="FFFFFF"/>
            <w:vAlign w:val="center"/>
          </w:tcPr>
          <w:p w14:paraId="1DAF4B3A" w14:textId="77777777" w:rsidR="006D01B1" w:rsidRPr="00332D7C" w:rsidRDefault="005A1B84" w:rsidP="00332D7C">
            <w:pPr>
              <w:pStyle w:val="TableText"/>
              <w:keepNext/>
            </w:pPr>
            <w:r w:rsidRPr="00332D7C">
              <w:t xml:space="preserve">Member </w:t>
            </w:r>
            <w:r w:rsidR="00AC5CC5" w:rsidRPr="00332D7C">
              <w:t>Contact</w:t>
            </w:r>
            <w:r w:rsidRPr="00332D7C">
              <w:t xml:space="preserve"> phone</w:t>
            </w:r>
            <w:r w:rsidR="00AC5CC5" w:rsidRPr="00332D7C">
              <w:t xml:space="preserve"> number</w:t>
            </w:r>
          </w:p>
        </w:tc>
      </w:tr>
      <w:tr w:rsidR="006D01B1" w:rsidRPr="00332D7C" w14:paraId="4C2F76B8" w14:textId="77777777">
        <w:trPr>
          <w:cantSplit/>
        </w:trPr>
        <w:tc>
          <w:tcPr>
            <w:tcW w:w="2800" w:type="dxa"/>
            <w:shd w:val="clear" w:color="auto" w:fill="F4F7FB"/>
            <w:vAlign w:val="center"/>
          </w:tcPr>
          <w:p w14:paraId="4FED7EEE" w14:textId="77777777" w:rsidR="006D01B1" w:rsidRPr="00332D7C" w:rsidRDefault="00AC5CC5" w:rsidP="00332D7C">
            <w:pPr>
              <w:pStyle w:val="TableText"/>
              <w:keepNext/>
            </w:pPr>
            <w:r w:rsidRPr="00332D7C">
              <w:t>Address</w:t>
            </w:r>
          </w:p>
        </w:tc>
        <w:tc>
          <w:tcPr>
            <w:tcW w:w="6226" w:type="dxa"/>
            <w:shd w:val="clear" w:color="auto" w:fill="F4F7FB"/>
            <w:vAlign w:val="center"/>
          </w:tcPr>
          <w:p w14:paraId="652B60DA" w14:textId="77777777" w:rsidR="006D01B1" w:rsidRPr="00332D7C" w:rsidRDefault="00AC5CC5" w:rsidP="00332D7C">
            <w:pPr>
              <w:pStyle w:val="TableText"/>
              <w:keepNext/>
            </w:pPr>
            <w:r w:rsidRPr="00332D7C">
              <w:t>Residential address</w:t>
            </w:r>
          </w:p>
        </w:tc>
      </w:tr>
      <w:tr w:rsidR="006D01B1" w:rsidRPr="00332D7C" w14:paraId="16CE2CA2" w14:textId="77777777">
        <w:trPr>
          <w:cantSplit/>
        </w:trPr>
        <w:tc>
          <w:tcPr>
            <w:tcW w:w="2800" w:type="dxa"/>
            <w:shd w:val="clear" w:color="auto" w:fill="FFFFFF"/>
            <w:vAlign w:val="center"/>
          </w:tcPr>
          <w:p w14:paraId="53EA3D6B" w14:textId="77777777" w:rsidR="006D01B1" w:rsidRPr="00332D7C" w:rsidRDefault="005A1B84" w:rsidP="00332D7C">
            <w:pPr>
              <w:pStyle w:val="TableText"/>
              <w:keepNext/>
            </w:pPr>
            <w:r w:rsidRPr="00332D7C">
              <w:t>Membership</w:t>
            </w:r>
            <w:r w:rsidR="00AC5CC5" w:rsidRPr="00332D7C">
              <w:t>Date</w:t>
            </w:r>
          </w:p>
        </w:tc>
        <w:tc>
          <w:tcPr>
            <w:tcW w:w="6226" w:type="dxa"/>
            <w:shd w:val="clear" w:color="auto" w:fill="FFFFFF"/>
            <w:vAlign w:val="center"/>
          </w:tcPr>
          <w:p w14:paraId="5C432423" w14:textId="77777777" w:rsidR="006D01B1" w:rsidRPr="00332D7C" w:rsidRDefault="005A1B84" w:rsidP="00332D7C">
            <w:pPr>
              <w:pStyle w:val="TableText"/>
              <w:keepNext/>
            </w:pPr>
            <w:r w:rsidRPr="00332D7C">
              <w:t>Date when the member registered in library</w:t>
            </w:r>
          </w:p>
        </w:tc>
      </w:tr>
      <w:tr w:rsidR="006D01B1" w:rsidRPr="00332D7C" w14:paraId="3F595ABA" w14:textId="77777777">
        <w:trPr>
          <w:cantSplit/>
        </w:trPr>
        <w:tc>
          <w:tcPr>
            <w:tcW w:w="2800" w:type="dxa"/>
            <w:shd w:val="clear" w:color="auto" w:fill="F4F7FB"/>
            <w:vAlign w:val="center"/>
          </w:tcPr>
          <w:p w14:paraId="7E92F520" w14:textId="77777777" w:rsidR="006D01B1" w:rsidRPr="00332D7C" w:rsidRDefault="005A1B84" w:rsidP="00332D7C">
            <w:pPr>
              <w:pStyle w:val="TableText"/>
              <w:keepNext/>
            </w:pPr>
            <w:r w:rsidRPr="00332D7C">
              <w:t>MemberType</w:t>
            </w:r>
          </w:p>
        </w:tc>
        <w:tc>
          <w:tcPr>
            <w:tcW w:w="6226" w:type="dxa"/>
            <w:shd w:val="clear" w:color="auto" w:fill="F4F7FB"/>
            <w:vAlign w:val="center"/>
          </w:tcPr>
          <w:p w14:paraId="66D2C841" w14:textId="77777777" w:rsidR="005A1B84" w:rsidRPr="00332D7C" w:rsidRDefault="005A1B84" w:rsidP="00332D7C">
            <w:pPr>
              <w:pStyle w:val="TableText"/>
              <w:keepNext/>
            </w:pPr>
            <w:r w:rsidRPr="00332D7C">
              <w:t>Type of member</w:t>
            </w:r>
          </w:p>
        </w:tc>
      </w:tr>
      <w:tr w:rsidR="005A1B84" w:rsidRPr="00332D7C" w14:paraId="399C22AC" w14:textId="77777777">
        <w:trPr>
          <w:cantSplit/>
        </w:trPr>
        <w:tc>
          <w:tcPr>
            <w:tcW w:w="2800" w:type="dxa"/>
            <w:shd w:val="clear" w:color="auto" w:fill="FFFFFF"/>
            <w:vAlign w:val="center"/>
          </w:tcPr>
          <w:p w14:paraId="61FA67BC" w14:textId="77777777" w:rsidR="005A1B84" w:rsidRPr="00332D7C" w:rsidRDefault="005A1B84" w:rsidP="00332D7C">
            <w:pPr>
              <w:pStyle w:val="TableText"/>
            </w:pPr>
            <w:r w:rsidRPr="00332D7C">
              <w:t>Status</w:t>
            </w:r>
          </w:p>
        </w:tc>
        <w:tc>
          <w:tcPr>
            <w:tcW w:w="6226" w:type="dxa"/>
            <w:shd w:val="clear" w:color="auto" w:fill="FFFFFF"/>
            <w:vAlign w:val="center"/>
          </w:tcPr>
          <w:p w14:paraId="5E6A9327" w14:textId="77777777" w:rsidR="005A1B84" w:rsidRPr="00332D7C" w:rsidRDefault="005A1B84" w:rsidP="00332D7C">
            <w:pPr>
              <w:pStyle w:val="TableText"/>
            </w:pPr>
            <w:r w:rsidRPr="00332D7C">
              <w:t>Current membership status(Active/Inactive)</w:t>
            </w:r>
          </w:p>
        </w:tc>
      </w:tr>
    </w:tbl>
    <w:p w14:paraId="13D40558" w14:textId="77777777" w:rsidR="006D01B1" w:rsidRPr="00332D7C" w:rsidRDefault="00AC5CC5" w:rsidP="00332D7C">
      <w:pPr>
        <w:pStyle w:val="Heading2"/>
      </w:pPr>
      <w:bookmarkStart w:id="7" w:name="_Toc240105754"/>
      <w:r w:rsidRPr="00332D7C">
        <w:t xml:space="preserve">Table Name: </w:t>
      </w:r>
      <w:r w:rsidR="005A1B84" w:rsidRPr="00332D7C">
        <w:t>Student</w:t>
      </w:r>
      <w:bookmarkEnd w:id="7"/>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52204AC9" w14:textId="77777777">
        <w:trPr>
          <w:cantSplit/>
          <w:tblHeader/>
        </w:trPr>
        <w:tc>
          <w:tcPr>
            <w:tcW w:w="2800" w:type="dxa"/>
            <w:shd w:val="clear" w:color="auto" w:fill="0B1F44"/>
            <w:vAlign w:val="center"/>
          </w:tcPr>
          <w:p w14:paraId="47DDB2CC"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1F210DEF" w14:textId="77777777" w:rsidR="006D01B1" w:rsidRPr="00332D7C" w:rsidRDefault="00AC5CC5" w:rsidP="00332D7C">
            <w:pPr>
              <w:pStyle w:val="TableHead"/>
              <w:keepNext/>
            </w:pPr>
            <w:r w:rsidRPr="00332D7C">
              <w:t>Description</w:t>
            </w:r>
          </w:p>
        </w:tc>
      </w:tr>
      <w:tr w:rsidR="006D01B1" w:rsidRPr="00332D7C" w14:paraId="14D1FA9B" w14:textId="77777777">
        <w:trPr>
          <w:cantSplit/>
        </w:trPr>
        <w:tc>
          <w:tcPr>
            <w:tcW w:w="2800" w:type="dxa"/>
            <w:shd w:val="clear" w:color="auto" w:fill="FFFFFF"/>
            <w:vAlign w:val="center"/>
          </w:tcPr>
          <w:p w14:paraId="3BE1ED5E" w14:textId="77777777" w:rsidR="006D01B1" w:rsidRPr="00332D7C" w:rsidRDefault="005A1B84" w:rsidP="00332D7C">
            <w:pPr>
              <w:pStyle w:val="TableText"/>
              <w:keepNext/>
            </w:pPr>
            <w:r w:rsidRPr="00332D7C">
              <w:t>Member</w:t>
            </w:r>
            <w:r w:rsidR="00AC5CC5" w:rsidRPr="00332D7C">
              <w:t>ID</w:t>
            </w:r>
            <w:r w:rsidR="00AC5CC5" w:rsidRPr="00332D7C">
              <w:t xml:space="preserve"> (PK</w:t>
            </w:r>
            <w:r w:rsidRPr="00332D7C">
              <w:t>,FK</w:t>
            </w:r>
            <w:r w:rsidR="00AC5CC5" w:rsidRPr="00332D7C">
              <w:t>)</w:t>
            </w:r>
          </w:p>
        </w:tc>
        <w:tc>
          <w:tcPr>
            <w:tcW w:w="6226" w:type="dxa"/>
            <w:shd w:val="clear" w:color="auto" w:fill="FFFFFF"/>
            <w:vAlign w:val="center"/>
          </w:tcPr>
          <w:p w14:paraId="655BFBA6" w14:textId="77777777" w:rsidR="006D01B1" w:rsidRPr="00332D7C" w:rsidRDefault="005A1B84" w:rsidP="00332D7C">
            <w:pPr>
              <w:pStyle w:val="TableText"/>
              <w:keepNext/>
            </w:pPr>
            <w:r w:rsidRPr="00332D7C">
              <w:t xml:space="preserve">Identifies the student and also link student to the </w:t>
            </w:r>
            <w:r w:rsidR="00D148BA" w:rsidRPr="00332D7C">
              <w:t>MEMBER</w:t>
            </w:r>
            <w:r w:rsidRPr="00332D7C">
              <w:t xml:space="preserve"> relation.</w:t>
            </w:r>
          </w:p>
        </w:tc>
      </w:tr>
      <w:tr w:rsidR="006D01B1" w:rsidRPr="00332D7C" w14:paraId="225FB092" w14:textId="77777777">
        <w:trPr>
          <w:cantSplit/>
        </w:trPr>
        <w:tc>
          <w:tcPr>
            <w:tcW w:w="2800" w:type="dxa"/>
            <w:shd w:val="clear" w:color="auto" w:fill="F4F7FB"/>
            <w:vAlign w:val="center"/>
          </w:tcPr>
          <w:p w14:paraId="5687C3FB" w14:textId="77777777" w:rsidR="006D01B1" w:rsidRPr="00332D7C" w:rsidRDefault="005A1B84" w:rsidP="00332D7C">
            <w:pPr>
              <w:pStyle w:val="TableText"/>
              <w:keepNext/>
            </w:pPr>
            <w:r w:rsidRPr="00332D7C">
              <w:t>StudentNumber</w:t>
            </w:r>
          </w:p>
        </w:tc>
        <w:tc>
          <w:tcPr>
            <w:tcW w:w="6226" w:type="dxa"/>
            <w:shd w:val="clear" w:color="auto" w:fill="F4F7FB"/>
            <w:vAlign w:val="center"/>
          </w:tcPr>
          <w:p w14:paraId="31764C73" w14:textId="77777777" w:rsidR="006D01B1" w:rsidRPr="00332D7C" w:rsidRDefault="005A1B84" w:rsidP="00332D7C">
            <w:pPr>
              <w:pStyle w:val="TableText"/>
              <w:keepNext/>
            </w:pPr>
            <w:r w:rsidRPr="00332D7C">
              <w:t>Unique Identification number assigned</w:t>
            </w:r>
            <w:r w:rsidR="00357FE9" w:rsidRPr="00332D7C">
              <w:t>.</w:t>
            </w:r>
          </w:p>
        </w:tc>
      </w:tr>
      <w:tr w:rsidR="006D01B1" w:rsidRPr="00332D7C" w14:paraId="63DCC0D8" w14:textId="77777777">
        <w:trPr>
          <w:cantSplit/>
        </w:trPr>
        <w:tc>
          <w:tcPr>
            <w:tcW w:w="2800" w:type="dxa"/>
            <w:shd w:val="clear" w:color="auto" w:fill="FFFFFF"/>
            <w:vAlign w:val="center"/>
          </w:tcPr>
          <w:p w14:paraId="4C058DE1" w14:textId="77777777" w:rsidR="006D01B1" w:rsidRPr="00332D7C" w:rsidRDefault="00357FE9" w:rsidP="00332D7C">
            <w:pPr>
              <w:pStyle w:val="TableText"/>
              <w:keepNext/>
            </w:pPr>
            <w:r w:rsidRPr="00332D7C">
              <w:t>CourseName</w:t>
            </w:r>
          </w:p>
        </w:tc>
        <w:tc>
          <w:tcPr>
            <w:tcW w:w="6226" w:type="dxa"/>
            <w:shd w:val="clear" w:color="auto" w:fill="FFFFFF"/>
            <w:vAlign w:val="center"/>
          </w:tcPr>
          <w:p w14:paraId="0C20DD76" w14:textId="77777777" w:rsidR="006D01B1" w:rsidRPr="00332D7C" w:rsidRDefault="00357FE9" w:rsidP="00332D7C">
            <w:pPr>
              <w:pStyle w:val="TableText"/>
              <w:keepNext/>
            </w:pPr>
            <w:r w:rsidRPr="00332D7C">
              <w:t>Name of the Course being studied.</w:t>
            </w:r>
          </w:p>
        </w:tc>
      </w:tr>
      <w:tr w:rsidR="006D01B1" w:rsidRPr="00332D7C" w14:paraId="3B6F3E83" w14:textId="77777777">
        <w:trPr>
          <w:cantSplit/>
        </w:trPr>
        <w:tc>
          <w:tcPr>
            <w:tcW w:w="2800" w:type="dxa"/>
            <w:shd w:val="clear" w:color="auto" w:fill="F4F7FB"/>
            <w:vAlign w:val="center"/>
          </w:tcPr>
          <w:p w14:paraId="26DF1B87" w14:textId="77777777" w:rsidR="006D01B1" w:rsidRPr="00332D7C" w:rsidRDefault="00357FE9" w:rsidP="00332D7C">
            <w:pPr>
              <w:pStyle w:val="TableText"/>
            </w:pPr>
            <w:r w:rsidRPr="00332D7C">
              <w:t>StudyLevel</w:t>
            </w:r>
          </w:p>
        </w:tc>
        <w:tc>
          <w:tcPr>
            <w:tcW w:w="6226" w:type="dxa"/>
            <w:shd w:val="clear" w:color="auto" w:fill="F4F7FB"/>
            <w:vAlign w:val="center"/>
          </w:tcPr>
          <w:p w14:paraId="582FC396" w14:textId="77777777" w:rsidR="006D01B1" w:rsidRPr="00332D7C" w:rsidRDefault="00357FE9" w:rsidP="00332D7C">
            <w:pPr>
              <w:pStyle w:val="TableText"/>
            </w:pPr>
            <w:r w:rsidRPr="00332D7C">
              <w:t>Current academic level</w:t>
            </w:r>
          </w:p>
        </w:tc>
      </w:tr>
    </w:tbl>
    <w:p w14:paraId="56F0379F" w14:textId="77777777" w:rsidR="006D01B1" w:rsidRPr="00332D7C" w:rsidRDefault="00AC5CC5" w:rsidP="00332D7C">
      <w:pPr>
        <w:pStyle w:val="Heading2"/>
      </w:pPr>
      <w:bookmarkStart w:id="8" w:name="_Toc240105755"/>
      <w:r w:rsidRPr="00332D7C">
        <w:t xml:space="preserve">Table Name: </w:t>
      </w:r>
      <w:r w:rsidR="00357FE9" w:rsidRPr="00332D7C">
        <w:t>Staff</w:t>
      </w:r>
      <w:bookmarkEnd w:id="8"/>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762266BE" w14:textId="77777777">
        <w:trPr>
          <w:cantSplit/>
          <w:tblHeader/>
        </w:trPr>
        <w:tc>
          <w:tcPr>
            <w:tcW w:w="2800" w:type="dxa"/>
            <w:shd w:val="clear" w:color="auto" w:fill="0B1F44"/>
            <w:vAlign w:val="center"/>
          </w:tcPr>
          <w:p w14:paraId="5892B02B"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0E7D408F" w14:textId="77777777" w:rsidR="006D01B1" w:rsidRPr="00332D7C" w:rsidRDefault="00AC5CC5" w:rsidP="00332D7C">
            <w:pPr>
              <w:pStyle w:val="TableHead"/>
              <w:keepNext/>
            </w:pPr>
            <w:r w:rsidRPr="00332D7C">
              <w:t>Description</w:t>
            </w:r>
          </w:p>
        </w:tc>
      </w:tr>
      <w:tr w:rsidR="006D01B1" w:rsidRPr="00332D7C" w14:paraId="53FA68FF" w14:textId="77777777">
        <w:trPr>
          <w:cantSplit/>
        </w:trPr>
        <w:tc>
          <w:tcPr>
            <w:tcW w:w="2800" w:type="dxa"/>
            <w:shd w:val="clear" w:color="auto" w:fill="FFFFFF"/>
            <w:vAlign w:val="center"/>
          </w:tcPr>
          <w:p w14:paraId="20CC7B17" w14:textId="77777777" w:rsidR="006D01B1" w:rsidRPr="00332D7C" w:rsidRDefault="00357FE9" w:rsidP="00332D7C">
            <w:pPr>
              <w:pStyle w:val="TableText"/>
              <w:keepNext/>
            </w:pPr>
            <w:r w:rsidRPr="00332D7C">
              <w:t>Member</w:t>
            </w:r>
            <w:r w:rsidR="00AC5CC5" w:rsidRPr="00332D7C">
              <w:t>ID</w:t>
            </w:r>
            <w:r w:rsidR="00AC5CC5" w:rsidRPr="00332D7C">
              <w:t xml:space="preserve"> (PK/FK)</w:t>
            </w:r>
          </w:p>
        </w:tc>
        <w:tc>
          <w:tcPr>
            <w:tcW w:w="6226" w:type="dxa"/>
            <w:shd w:val="clear" w:color="auto" w:fill="FFFFFF"/>
            <w:vAlign w:val="center"/>
          </w:tcPr>
          <w:p w14:paraId="5F9AE2C4" w14:textId="77777777" w:rsidR="006D01B1" w:rsidRPr="00332D7C" w:rsidRDefault="00357FE9" w:rsidP="00332D7C">
            <w:pPr>
              <w:pStyle w:val="TableText"/>
              <w:keepNext/>
            </w:pPr>
            <w:r w:rsidRPr="00332D7C">
              <w:t xml:space="preserve">Identifies the stuff and also link staff to the </w:t>
            </w:r>
            <w:r w:rsidR="00D148BA" w:rsidRPr="00332D7C">
              <w:t>MEMBER</w:t>
            </w:r>
            <w:r w:rsidRPr="00332D7C">
              <w:t xml:space="preserve"> relation.</w:t>
            </w:r>
          </w:p>
        </w:tc>
      </w:tr>
      <w:tr w:rsidR="00357FE9" w:rsidRPr="00332D7C" w14:paraId="475A3E3A" w14:textId="77777777">
        <w:trPr>
          <w:cantSplit/>
        </w:trPr>
        <w:tc>
          <w:tcPr>
            <w:tcW w:w="2800" w:type="dxa"/>
            <w:shd w:val="clear" w:color="auto" w:fill="F4F7FB"/>
            <w:vAlign w:val="center"/>
          </w:tcPr>
          <w:p w14:paraId="489AD8C6" w14:textId="77777777" w:rsidR="00357FE9" w:rsidRPr="00332D7C" w:rsidRDefault="00357FE9" w:rsidP="00332D7C">
            <w:pPr>
              <w:pStyle w:val="TableText"/>
              <w:keepNext/>
            </w:pPr>
            <w:r w:rsidRPr="00332D7C">
              <w:t>EmployeeNumber</w:t>
            </w:r>
          </w:p>
        </w:tc>
        <w:tc>
          <w:tcPr>
            <w:tcW w:w="6226" w:type="dxa"/>
            <w:shd w:val="clear" w:color="auto" w:fill="F4F7FB"/>
            <w:vAlign w:val="center"/>
          </w:tcPr>
          <w:p w14:paraId="777B1179" w14:textId="77777777" w:rsidR="00357FE9" w:rsidRPr="00332D7C" w:rsidRDefault="00357FE9" w:rsidP="00332D7C">
            <w:pPr>
              <w:pStyle w:val="TableText"/>
              <w:keepNext/>
            </w:pPr>
            <w:r w:rsidRPr="00332D7C">
              <w:t>Unique identification number assigned.</w:t>
            </w:r>
          </w:p>
        </w:tc>
      </w:tr>
      <w:tr w:rsidR="006D01B1" w:rsidRPr="00332D7C" w14:paraId="787B6B77" w14:textId="77777777">
        <w:trPr>
          <w:cantSplit/>
        </w:trPr>
        <w:tc>
          <w:tcPr>
            <w:tcW w:w="2800" w:type="dxa"/>
            <w:shd w:val="clear" w:color="auto" w:fill="FFFFFF"/>
            <w:vAlign w:val="center"/>
          </w:tcPr>
          <w:p w14:paraId="6C1206DE" w14:textId="77777777" w:rsidR="006D01B1" w:rsidRPr="00332D7C" w:rsidRDefault="00357FE9" w:rsidP="00332D7C">
            <w:pPr>
              <w:pStyle w:val="TableText"/>
              <w:keepNext/>
            </w:pPr>
            <w:r w:rsidRPr="00332D7C">
              <w:t>Department</w:t>
            </w:r>
          </w:p>
        </w:tc>
        <w:tc>
          <w:tcPr>
            <w:tcW w:w="6226" w:type="dxa"/>
            <w:shd w:val="clear" w:color="auto" w:fill="FFFFFF"/>
            <w:vAlign w:val="center"/>
          </w:tcPr>
          <w:p w14:paraId="0A9E5DA6" w14:textId="77777777" w:rsidR="00357FE9" w:rsidRPr="00332D7C" w:rsidRDefault="00357FE9" w:rsidP="00332D7C">
            <w:pPr>
              <w:pStyle w:val="TableText"/>
              <w:keepNext/>
            </w:pPr>
            <w:r w:rsidRPr="00332D7C">
              <w:t>Department in which the staff member works</w:t>
            </w:r>
          </w:p>
        </w:tc>
      </w:tr>
      <w:tr w:rsidR="00357FE9" w:rsidRPr="00332D7C" w14:paraId="705D72FD" w14:textId="77777777">
        <w:trPr>
          <w:cantSplit/>
        </w:trPr>
        <w:tc>
          <w:tcPr>
            <w:tcW w:w="2800" w:type="dxa"/>
            <w:shd w:val="clear" w:color="auto" w:fill="F4F7FB"/>
            <w:vAlign w:val="center"/>
          </w:tcPr>
          <w:p w14:paraId="31D69CFB" w14:textId="77777777" w:rsidR="00357FE9" w:rsidRPr="00332D7C" w:rsidRDefault="00357FE9" w:rsidP="00332D7C">
            <w:pPr>
              <w:pStyle w:val="TableText"/>
            </w:pPr>
            <w:r w:rsidRPr="00332D7C">
              <w:t>Position</w:t>
            </w:r>
          </w:p>
        </w:tc>
        <w:tc>
          <w:tcPr>
            <w:tcW w:w="6226" w:type="dxa"/>
            <w:shd w:val="clear" w:color="auto" w:fill="F4F7FB"/>
            <w:vAlign w:val="center"/>
          </w:tcPr>
          <w:p w14:paraId="115120A1" w14:textId="77777777" w:rsidR="00357FE9" w:rsidRPr="00332D7C" w:rsidRDefault="00357FE9" w:rsidP="00332D7C">
            <w:pPr>
              <w:pStyle w:val="TableText"/>
            </w:pPr>
            <w:r w:rsidRPr="00332D7C">
              <w:t>Role of the staff member</w:t>
            </w:r>
          </w:p>
        </w:tc>
      </w:tr>
    </w:tbl>
    <w:p w14:paraId="4C87944E" w14:textId="77777777" w:rsidR="006D01B1" w:rsidRPr="00332D7C" w:rsidRDefault="00AC5CC5" w:rsidP="00332D7C">
      <w:pPr>
        <w:pStyle w:val="Heading2"/>
      </w:pPr>
      <w:bookmarkStart w:id="9" w:name="_Toc240105756"/>
      <w:r w:rsidRPr="00332D7C">
        <w:t>Table Name: Book</w:t>
      </w:r>
      <w:bookmarkEnd w:id="9"/>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64069F17" w14:textId="77777777">
        <w:trPr>
          <w:cantSplit/>
          <w:tblHeader/>
        </w:trPr>
        <w:tc>
          <w:tcPr>
            <w:tcW w:w="2800" w:type="dxa"/>
            <w:shd w:val="clear" w:color="auto" w:fill="0B1F44"/>
            <w:vAlign w:val="center"/>
          </w:tcPr>
          <w:p w14:paraId="085144AA"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30C3D672" w14:textId="77777777" w:rsidR="006D01B1" w:rsidRPr="00332D7C" w:rsidRDefault="00AC5CC5" w:rsidP="00332D7C">
            <w:pPr>
              <w:pStyle w:val="TableHead"/>
              <w:keepNext/>
            </w:pPr>
            <w:r w:rsidRPr="00332D7C">
              <w:t>Description</w:t>
            </w:r>
          </w:p>
        </w:tc>
      </w:tr>
      <w:tr w:rsidR="006D01B1" w:rsidRPr="00332D7C" w14:paraId="6AE52F8B" w14:textId="77777777">
        <w:trPr>
          <w:cantSplit/>
        </w:trPr>
        <w:tc>
          <w:tcPr>
            <w:tcW w:w="2800" w:type="dxa"/>
            <w:shd w:val="clear" w:color="auto" w:fill="FFFFFF"/>
            <w:vAlign w:val="center"/>
          </w:tcPr>
          <w:p w14:paraId="6D1220BA" w14:textId="77777777" w:rsidR="006D01B1" w:rsidRPr="00332D7C" w:rsidRDefault="00AC5CC5" w:rsidP="00332D7C">
            <w:pPr>
              <w:pStyle w:val="TableText"/>
              <w:keepNext/>
            </w:pPr>
            <w:r w:rsidRPr="00332D7C">
              <w:t>Book ID (PK)</w:t>
            </w:r>
          </w:p>
        </w:tc>
        <w:tc>
          <w:tcPr>
            <w:tcW w:w="6226" w:type="dxa"/>
            <w:shd w:val="clear" w:color="auto" w:fill="FFFFFF"/>
            <w:vAlign w:val="center"/>
          </w:tcPr>
          <w:p w14:paraId="6B7E6492" w14:textId="77777777" w:rsidR="006D01B1" w:rsidRPr="00332D7C" w:rsidRDefault="00357FE9" w:rsidP="00332D7C">
            <w:pPr>
              <w:pStyle w:val="TableText"/>
              <w:keepNext/>
            </w:pPr>
            <w:r w:rsidRPr="00332D7C">
              <w:t>Unique</w:t>
            </w:r>
            <w:r w:rsidR="00AC5CC5" w:rsidRPr="00332D7C">
              <w:t xml:space="preserve"> identifier</w:t>
            </w:r>
            <w:r w:rsidRPr="00332D7C">
              <w:t xml:space="preserve"> assigned to each book </w:t>
            </w:r>
          </w:p>
        </w:tc>
      </w:tr>
      <w:tr w:rsidR="00357FE9" w:rsidRPr="00332D7C" w14:paraId="3BFB303D" w14:textId="77777777">
        <w:trPr>
          <w:cantSplit/>
        </w:trPr>
        <w:tc>
          <w:tcPr>
            <w:tcW w:w="2800" w:type="dxa"/>
            <w:shd w:val="clear" w:color="auto" w:fill="F4F7FB"/>
            <w:vAlign w:val="center"/>
          </w:tcPr>
          <w:p w14:paraId="755DE719" w14:textId="77777777" w:rsidR="00357FE9" w:rsidRPr="00332D7C" w:rsidRDefault="00357FE9" w:rsidP="00332D7C">
            <w:pPr>
              <w:pStyle w:val="TableText"/>
              <w:keepNext/>
            </w:pPr>
            <w:r w:rsidRPr="00332D7C">
              <w:t>ISBN</w:t>
            </w:r>
          </w:p>
        </w:tc>
        <w:tc>
          <w:tcPr>
            <w:tcW w:w="6226" w:type="dxa"/>
            <w:shd w:val="clear" w:color="auto" w:fill="F4F7FB"/>
            <w:vAlign w:val="center"/>
          </w:tcPr>
          <w:p w14:paraId="2E7790CF" w14:textId="77777777" w:rsidR="00357FE9" w:rsidRPr="00332D7C" w:rsidRDefault="00357FE9" w:rsidP="00332D7C">
            <w:pPr>
              <w:pStyle w:val="TableText"/>
              <w:keepNext/>
            </w:pPr>
            <w:r w:rsidRPr="00332D7C">
              <w:t>International Standard Book Number used to identify the book.</w:t>
            </w:r>
          </w:p>
        </w:tc>
      </w:tr>
      <w:tr w:rsidR="006D01B1" w:rsidRPr="00332D7C" w14:paraId="30D7FA0A" w14:textId="77777777">
        <w:trPr>
          <w:cantSplit/>
        </w:trPr>
        <w:tc>
          <w:tcPr>
            <w:tcW w:w="2800" w:type="dxa"/>
            <w:shd w:val="clear" w:color="auto" w:fill="FFFFFF"/>
            <w:vAlign w:val="center"/>
          </w:tcPr>
          <w:p w14:paraId="2E76623D" w14:textId="77777777" w:rsidR="006D01B1" w:rsidRPr="00332D7C" w:rsidRDefault="00AC5CC5" w:rsidP="00332D7C">
            <w:pPr>
              <w:pStyle w:val="TableText"/>
              <w:keepNext/>
            </w:pPr>
            <w:r w:rsidRPr="00332D7C">
              <w:t>Title</w:t>
            </w:r>
          </w:p>
        </w:tc>
        <w:tc>
          <w:tcPr>
            <w:tcW w:w="6226" w:type="dxa"/>
            <w:shd w:val="clear" w:color="auto" w:fill="FFFFFF"/>
            <w:vAlign w:val="center"/>
          </w:tcPr>
          <w:p w14:paraId="0EA37BFB" w14:textId="77777777" w:rsidR="006D01B1" w:rsidRPr="00332D7C" w:rsidRDefault="00357FE9" w:rsidP="00332D7C">
            <w:pPr>
              <w:pStyle w:val="TableText"/>
              <w:keepNext/>
            </w:pPr>
            <w:r w:rsidRPr="00332D7C">
              <w:t>Title of the book</w:t>
            </w:r>
          </w:p>
        </w:tc>
      </w:tr>
      <w:tr w:rsidR="00357FE9" w:rsidRPr="00332D7C" w14:paraId="3710C2B2" w14:textId="77777777">
        <w:trPr>
          <w:cantSplit/>
        </w:trPr>
        <w:tc>
          <w:tcPr>
            <w:tcW w:w="2800" w:type="dxa"/>
            <w:shd w:val="clear" w:color="auto" w:fill="F4F7FB"/>
            <w:vAlign w:val="center"/>
          </w:tcPr>
          <w:p w14:paraId="68A031C3" w14:textId="77777777" w:rsidR="00357FE9" w:rsidRPr="00332D7C" w:rsidRDefault="00357FE9" w:rsidP="00332D7C">
            <w:pPr>
              <w:pStyle w:val="TableText"/>
              <w:keepNext/>
            </w:pPr>
            <w:r w:rsidRPr="00332D7C">
              <w:t>Publication Year</w:t>
            </w:r>
          </w:p>
        </w:tc>
        <w:tc>
          <w:tcPr>
            <w:tcW w:w="6226" w:type="dxa"/>
            <w:shd w:val="clear" w:color="auto" w:fill="F4F7FB"/>
            <w:vAlign w:val="center"/>
          </w:tcPr>
          <w:p w14:paraId="64A207C3" w14:textId="77777777" w:rsidR="00357FE9" w:rsidRPr="00332D7C" w:rsidRDefault="00357FE9" w:rsidP="00332D7C">
            <w:pPr>
              <w:pStyle w:val="TableText"/>
              <w:keepNext/>
            </w:pPr>
            <w:r w:rsidRPr="00332D7C">
              <w:t>Year of publication</w:t>
            </w:r>
          </w:p>
        </w:tc>
      </w:tr>
      <w:tr w:rsidR="00357FE9" w:rsidRPr="00332D7C" w14:paraId="605D042A" w14:textId="77777777">
        <w:trPr>
          <w:cantSplit/>
        </w:trPr>
        <w:tc>
          <w:tcPr>
            <w:tcW w:w="2800" w:type="dxa"/>
            <w:shd w:val="clear" w:color="auto" w:fill="FFFFFF"/>
            <w:vAlign w:val="center"/>
          </w:tcPr>
          <w:p w14:paraId="1909EE00" w14:textId="77777777" w:rsidR="00357FE9" w:rsidRPr="00332D7C" w:rsidRDefault="00357FE9" w:rsidP="00332D7C">
            <w:pPr>
              <w:pStyle w:val="TableText"/>
              <w:keepNext/>
            </w:pPr>
            <w:r w:rsidRPr="00332D7C">
              <w:t>Edition</w:t>
            </w:r>
          </w:p>
        </w:tc>
        <w:tc>
          <w:tcPr>
            <w:tcW w:w="6226" w:type="dxa"/>
            <w:shd w:val="clear" w:color="auto" w:fill="FFFFFF"/>
            <w:vAlign w:val="center"/>
          </w:tcPr>
          <w:p w14:paraId="2CFC267B" w14:textId="77777777" w:rsidR="00357FE9" w:rsidRPr="00332D7C" w:rsidRDefault="00357FE9" w:rsidP="00332D7C">
            <w:pPr>
              <w:pStyle w:val="TableText"/>
              <w:keepNext/>
            </w:pPr>
            <w:r w:rsidRPr="00332D7C">
              <w:t>Edition of the book.</w:t>
            </w:r>
          </w:p>
        </w:tc>
      </w:tr>
      <w:tr w:rsidR="00357FE9" w:rsidRPr="00332D7C" w14:paraId="22009A8B" w14:textId="77777777">
        <w:trPr>
          <w:cantSplit/>
        </w:trPr>
        <w:tc>
          <w:tcPr>
            <w:tcW w:w="2800" w:type="dxa"/>
            <w:shd w:val="clear" w:color="auto" w:fill="F4F7FB"/>
            <w:vAlign w:val="center"/>
          </w:tcPr>
          <w:p w14:paraId="6B75A409" w14:textId="77777777" w:rsidR="00357FE9" w:rsidRPr="00332D7C" w:rsidRDefault="00357FE9" w:rsidP="00332D7C">
            <w:pPr>
              <w:pStyle w:val="TableText"/>
              <w:keepNext/>
            </w:pPr>
            <w:r w:rsidRPr="00332D7C">
              <w:t>Language</w:t>
            </w:r>
          </w:p>
        </w:tc>
        <w:tc>
          <w:tcPr>
            <w:tcW w:w="6226" w:type="dxa"/>
            <w:shd w:val="clear" w:color="auto" w:fill="F4F7FB"/>
            <w:vAlign w:val="center"/>
          </w:tcPr>
          <w:p w14:paraId="1B22D2E0" w14:textId="77777777" w:rsidR="00357FE9" w:rsidRPr="00332D7C" w:rsidRDefault="00357FE9" w:rsidP="00332D7C">
            <w:pPr>
              <w:pStyle w:val="TableText"/>
              <w:keepNext/>
            </w:pPr>
            <w:r w:rsidRPr="00332D7C">
              <w:t>Language in which the book is published</w:t>
            </w:r>
          </w:p>
        </w:tc>
      </w:tr>
      <w:tr w:rsidR="00357FE9" w:rsidRPr="00332D7C" w14:paraId="67F9357D" w14:textId="77777777">
        <w:trPr>
          <w:cantSplit/>
        </w:trPr>
        <w:tc>
          <w:tcPr>
            <w:tcW w:w="2800" w:type="dxa"/>
            <w:shd w:val="clear" w:color="auto" w:fill="FFFFFF"/>
            <w:vAlign w:val="center"/>
          </w:tcPr>
          <w:p w14:paraId="0C357EB2" w14:textId="77777777" w:rsidR="00357FE9" w:rsidRPr="00332D7C" w:rsidRDefault="00357FE9" w:rsidP="00332D7C">
            <w:pPr>
              <w:pStyle w:val="TableText"/>
              <w:keepNext/>
            </w:pPr>
            <w:r w:rsidRPr="00332D7C">
              <w:t>Publisher ID (FK)</w:t>
            </w:r>
          </w:p>
        </w:tc>
        <w:tc>
          <w:tcPr>
            <w:tcW w:w="6226" w:type="dxa"/>
            <w:shd w:val="clear" w:color="auto" w:fill="FFFFFF"/>
            <w:vAlign w:val="center"/>
          </w:tcPr>
          <w:p w14:paraId="7B4A2EFA" w14:textId="77777777" w:rsidR="00357FE9" w:rsidRPr="00332D7C" w:rsidRDefault="00357FE9" w:rsidP="00332D7C">
            <w:pPr>
              <w:pStyle w:val="TableText"/>
              <w:keepNext/>
            </w:pPr>
            <w:r w:rsidRPr="00332D7C">
              <w:t>References Publisher (Publisher ID)</w:t>
            </w:r>
          </w:p>
        </w:tc>
      </w:tr>
      <w:tr w:rsidR="00357FE9" w:rsidRPr="00332D7C" w14:paraId="61D933A1" w14:textId="77777777">
        <w:trPr>
          <w:cantSplit/>
        </w:trPr>
        <w:tc>
          <w:tcPr>
            <w:tcW w:w="2800" w:type="dxa"/>
            <w:shd w:val="clear" w:color="auto" w:fill="F4F7FB"/>
            <w:vAlign w:val="center"/>
          </w:tcPr>
          <w:p w14:paraId="5E85E23C" w14:textId="77777777" w:rsidR="00357FE9" w:rsidRPr="00332D7C" w:rsidRDefault="00357FE9" w:rsidP="00332D7C">
            <w:pPr>
              <w:pStyle w:val="TableText"/>
            </w:pPr>
            <w:r w:rsidRPr="00332D7C">
              <w:t>Category ID (FK)</w:t>
            </w:r>
          </w:p>
        </w:tc>
        <w:tc>
          <w:tcPr>
            <w:tcW w:w="6226" w:type="dxa"/>
            <w:shd w:val="clear" w:color="auto" w:fill="F4F7FB"/>
            <w:vAlign w:val="center"/>
          </w:tcPr>
          <w:p w14:paraId="5145123B" w14:textId="77777777" w:rsidR="00357FE9" w:rsidRPr="00332D7C" w:rsidRDefault="00357FE9" w:rsidP="00332D7C">
            <w:pPr>
              <w:pStyle w:val="TableText"/>
            </w:pPr>
            <w:r w:rsidRPr="00332D7C">
              <w:t>References Category (Category ID)</w:t>
            </w:r>
          </w:p>
        </w:tc>
      </w:tr>
    </w:tbl>
    <w:p w14:paraId="315293FD" w14:textId="77777777" w:rsidR="005E5238" w:rsidRPr="00332D7C" w:rsidRDefault="005E5238" w:rsidP="00332D7C">
      <w:pPr>
        <w:pStyle w:val="Heading2"/>
      </w:pPr>
      <w:bookmarkStart w:id="10" w:name="_Toc240105757"/>
      <w:r w:rsidRPr="00332D7C">
        <w:t>Table Name: Author</w:t>
      </w:r>
      <w:bookmarkEnd w:id="10"/>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5E5238" w:rsidRPr="00332D7C" w14:paraId="31D4945B" w14:textId="77777777" w:rsidTr="005E5238">
        <w:trPr>
          <w:cantSplit/>
          <w:tblHeader/>
        </w:trPr>
        <w:tc>
          <w:tcPr>
            <w:tcW w:w="2800" w:type="dxa"/>
            <w:shd w:val="clear" w:color="auto" w:fill="0B1F44"/>
            <w:vAlign w:val="center"/>
          </w:tcPr>
          <w:p w14:paraId="48041F49" w14:textId="77777777" w:rsidR="005E5238" w:rsidRPr="00332D7C" w:rsidRDefault="005E5238" w:rsidP="00332D7C">
            <w:pPr>
              <w:pStyle w:val="TableHead"/>
              <w:keepNext/>
            </w:pPr>
            <w:r w:rsidRPr="00332D7C">
              <w:t>Attribute</w:t>
            </w:r>
          </w:p>
        </w:tc>
        <w:tc>
          <w:tcPr>
            <w:tcW w:w="6226" w:type="dxa"/>
            <w:shd w:val="clear" w:color="auto" w:fill="0B1F44"/>
            <w:vAlign w:val="center"/>
          </w:tcPr>
          <w:p w14:paraId="61310D35" w14:textId="77777777" w:rsidR="005E5238" w:rsidRPr="00332D7C" w:rsidRDefault="005E5238" w:rsidP="00332D7C">
            <w:pPr>
              <w:pStyle w:val="TableHead"/>
              <w:keepNext/>
            </w:pPr>
            <w:r w:rsidRPr="00332D7C">
              <w:t>Description</w:t>
            </w:r>
          </w:p>
        </w:tc>
      </w:tr>
      <w:tr w:rsidR="005E5238" w:rsidRPr="00332D7C" w14:paraId="21FE8C12" w14:textId="77777777" w:rsidTr="005E5238">
        <w:trPr>
          <w:cantSplit/>
        </w:trPr>
        <w:tc>
          <w:tcPr>
            <w:tcW w:w="2800" w:type="dxa"/>
            <w:shd w:val="clear" w:color="auto" w:fill="FFFFFF"/>
            <w:vAlign w:val="center"/>
          </w:tcPr>
          <w:p w14:paraId="434C2254" w14:textId="77777777" w:rsidR="005E5238" w:rsidRPr="00332D7C" w:rsidRDefault="005E5238" w:rsidP="00332D7C">
            <w:pPr>
              <w:pStyle w:val="TableText"/>
              <w:keepNext/>
            </w:pPr>
            <w:r w:rsidRPr="00332D7C">
              <w:t>AuthorID</w:t>
            </w:r>
            <w:r w:rsidRPr="00332D7C">
              <w:t xml:space="preserve"> (PK)</w:t>
            </w:r>
          </w:p>
        </w:tc>
        <w:tc>
          <w:tcPr>
            <w:tcW w:w="6226" w:type="dxa"/>
            <w:shd w:val="clear" w:color="auto" w:fill="FFFFFF"/>
            <w:vAlign w:val="center"/>
          </w:tcPr>
          <w:p w14:paraId="5ACDBDFD" w14:textId="77777777" w:rsidR="005E5238" w:rsidRPr="00332D7C" w:rsidRDefault="005E5238" w:rsidP="00332D7C">
            <w:pPr>
              <w:pStyle w:val="TableText"/>
              <w:keepNext/>
            </w:pPr>
            <w:r w:rsidRPr="00332D7C">
              <w:t>Unique author identifier</w:t>
            </w:r>
          </w:p>
        </w:tc>
      </w:tr>
      <w:tr w:rsidR="005E5238" w:rsidRPr="00332D7C" w14:paraId="49F6501B" w14:textId="77777777" w:rsidTr="005E5238">
        <w:trPr>
          <w:cantSplit/>
        </w:trPr>
        <w:tc>
          <w:tcPr>
            <w:tcW w:w="2800" w:type="dxa"/>
            <w:shd w:val="clear" w:color="auto" w:fill="F4F7FB"/>
            <w:vAlign w:val="center"/>
          </w:tcPr>
          <w:p w14:paraId="3D505D5D" w14:textId="77777777" w:rsidR="005E5238" w:rsidRPr="00332D7C" w:rsidRDefault="005E5238" w:rsidP="00332D7C">
            <w:pPr>
              <w:pStyle w:val="TableText"/>
              <w:keepNext/>
            </w:pPr>
            <w:r w:rsidRPr="00332D7C">
              <w:t>FirstName</w:t>
            </w:r>
          </w:p>
        </w:tc>
        <w:tc>
          <w:tcPr>
            <w:tcW w:w="6226" w:type="dxa"/>
            <w:shd w:val="clear" w:color="auto" w:fill="F4F7FB"/>
            <w:vAlign w:val="center"/>
          </w:tcPr>
          <w:p w14:paraId="4F1A95EC" w14:textId="77777777" w:rsidR="005E5238" w:rsidRPr="00332D7C" w:rsidRDefault="005E5238" w:rsidP="00332D7C">
            <w:pPr>
              <w:pStyle w:val="TableText"/>
              <w:keepNext/>
            </w:pPr>
            <w:r w:rsidRPr="00332D7C">
              <w:t>Author first name</w:t>
            </w:r>
          </w:p>
        </w:tc>
      </w:tr>
      <w:tr w:rsidR="005E5238" w:rsidRPr="00332D7C" w14:paraId="2DA9678F" w14:textId="77777777" w:rsidTr="005E5238">
        <w:trPr>
          <w:cantSplit/>
        </w:trPr>
        <w:tc>
          <w:tcPr>
            <w:tcW w:w="2800" w:type="dxa"/>
            <w:shd w:val="clear" w:color="auto" w:fill="FFFFFF"/>
            <w:vAlign w:val="center"/>
          </w:tcPr>
          <w:p w14:paraId="096BFFB1" w14:textId="77777777" w:rsidR="005E5238" w:rsidRPr="00332D7C" w:rsidRDefault="005E5238" w:rsidP="00332D7C">
            <w:pPr>
              <w:pStyle w:val="TableText"/>
              <w:keepNext/>
            </w:pPr>
            <w:r w:rsidRPr="00332D7C">
              <w:t>LastName</w:t>
            </w:r>
          </w:p>
        </w:tc>
        <w:tc>
          <w:tcPr>
            <w:tcW w:w="6226" w:type="dxa"/>
            <w:shd w:val="clear" w:color="auto" w:fill="FFFFFF"/>
            <w:vAlign w:val="center"/>
          </w:tcPr>
          <w:p w14:paraId="0F3CE1A6" w14:textId="77777777" w:rsidR="005E5238" w:rsidRPr="00332D7C" w:rsidRDefault="005E5238" w:rsidP="00332D7C">
            <w:pPr>
              <w:pStyle w:val="TableText"/>
              <w:keepNext/>
            </w:pPr>
            <w:r w:rsidRPr="00332D7C">
              <w:t>Author last name</w:t>
            </w:r>
          </w:p>
        </w:tc>
      </w:tr>
      <w:tr w:rsidR="005E5238" w:rsidRPr="00332D7C" w14:paraId="610F4D25" w14:textId="77777777" w:rsidTr="005E5238">
        <w:trPr>
          <w:cantSplit/>
        </w:trPr>
        <w:tc>
          <w:tcPr>
            <w:tcW w:w="2800" w:type="dxa"/>
            <w:shd w:val="clear" w:color="auto" w:fill="F4F7FB"/>
            <w:vAlign w:val="center"/>
          </w:tcPr>
          <w:p w14:paraId="56F6B303" w14:textId="77777777" w:rsidR="005E5238" w:rsidRPr="00332D7C" w:rsidRDefault="005E5238" w:rsidP="00332D7C">
            <w:pPr>
              <w:pStyle w:val="TableText"/>
              <w:keepNext/>
            </w:pPr>
            <w:r w:rsidRPr="00332D7C">
              <w:t>Biography</w:t>
            </w:r>
          </w:p>
        </w:tc>
        <w:tc>
          <w:tcPr>
            <w:tcW w:w="6226" w:type="dxa"/>
            <w:shd w:val="clear" w:color="auto" w:fill="F4F7FB"/>
            <w:vAlign w:val="center"/>
          </w:tcPr>
          <w:p w14:paraId="513E60AA" w14:textId="77777777" w:rsidR="005E5238" w:rsidRPr="00332D7C" w:rsidRDefault="005E5238" w:rsidP="00332D7C">
            <w:pPr>
              <w:pStyle w:val="TableText"/>
              <w:keepNext/>
            </w:pPr>
            <w:r w:rsidRPr="00332D7C">
              <w:t>Brief biographical information</w:t>
            </w:r>
          </w:p>
        </w:tc>
      </w:tr>
      <w:tr w:rsidR="005E5238" w:rsidRPr="00332D7C" w14:paraId="338A9ABC" w14:textId="77777777" w:rsidTr="005E5238">
        <w:trPr>
          <w:cantSplit/>
        </w:trPr>
        <w:tc>
          <w:tcPr>
            <w:tcW w:w="2800" w:type="dxa"/>
            <w:shd w:val="clear" w:color="auto" w:fill="FFFFFF"/>
            <w:vAlign w:val="center"/>
          </w:tcPr>
          <w:p w14:paraId="230F7A28" w14:textId="77777777" w:rsidR="005E5238" w:rsidRPr="00332D7C" w:rsidRDefault="005E5238" w:rsidP="00332D7C">
            <w:pPr>
              <w:pStyle w:val="TableText"/>
            </w:pPr>
            <w:r w:rsidRPr="00332D7C">
              <w:t>Nationality</w:t>
            </w:r>
          </w:p>
        </w:tc>
        <w:tc>
          <w:tcPr>
            <w:tcW w:w="6226" w:type="dxa"/>
            <w:shd w:val="clear" w:color="auto" w:fill="FFFFFF"/>
            <w:vAlign w:val="center"/>
          </w:tcPr>
          <w:p w14:paraId="23CE11B9" w14:textId="77777777" w:rsidR="005E5238" w:rsidRPr="00332D7C" w:rsidRDefault="005E5238" w:rsidP="00332D7C">
            <w:pPr>
              <w:pStyle w:val="TableText"/>
            </w:pPr>
            <w:r w:rsidRPr="00332D7C">
              <w:t>Author nationality</w:t>
            </w:r>
          </w:p>
        </w:tc>
      </w:tr>
    </w:tbl>
    <w:p w14:paraId="675EDE6F" w14:textId="77777777" w:rsidR="006D01B1" w:rsidRPr="00332D7C" w:rsidRDefault="00AC5CC5" w:rsidP="00332D7C">
      <w:pPr>
        <w:pStyle w:val="Heading2"/>
      </w:pPr>
      <w:bookmarkStart w:id="11" w:name="_Toc240105758"/>
      <w:r w:rsidRPr="00332D7C">
        <w:t>Table Name: Publisher</w:t>
      </w:r>
      <w:bookmarkEnd w:id="11"/>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4A7CF6BC" w14:textId="77777777">
        <w:trPr>
          <w:cantSplit/>
          <w:tblHeader/>
        </w:trPr>
        <w:tc>
          <w:tcPr>
            <w:tcW w:w="2800" w:type="dxa"/>
            <w:shd w:val="clear" w:color="auto" w:fill="0B1F44"/>
            <w:vAlign w:val="center"/>
          </w:tcPr>
          <w:p w14:paraId="3D8834BF"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2D5C56DC" w14:textId="77777777" w:rsidR="006D01B1" w:rsidRPr="00332D7C" w:rsidRDefault="00AC5CC5" w:rsidP="00332D7C">
            <w:pPr>
              <w:pStyle w:val="TableHead"/>
              <w:keepNext/>
            </w:pPr>
            <w:r w:rsidRPr="00332D7C">
              <w:t>Description</w:t>
            </w:r>
          </w:p>
        </w:tc>
      </w:tr>
      <w:tr w:rsidR="006D01B1" w:rsidRPr="00332D7C" w14:paraId="53173EAF" w14:textId="77777777">
        <w:trPr>
          <w:cantSplit/>
        </w:trPr>
        <w:tc>
          <w:tcPr>
            <w:tcW w:w="2800" w:type="dxa"/>
            <w:shd w:val="clear" w:color="auto" w:fill="FFFFFF"/>
            <w:vAlign w:val="center"/>
          </w:tcPr>
          <w:p w14:paraId="371268B5" w14:textId="77777777" w:rsidR="006D01B1" w:rsidRPr="00332D7C" w:rsidRDefault="005E5238" w:rsidP="00332D7C">
            <w:pPr>
              <w:pStyle w:val="TableText"/>
              <w:keepNext/>
            </w:pPr>
            <w:r w:rsidRPr="00332D7C">
              <w:t>Publisher</w:t>
            </w:r>
            <w:r w:rsidR="00AC5CC5" w:rsidRPr="00332D7C">
              <w:t>ID</w:t>
            </w:r>
            <w:r w:rsidR="00AC5CC5" w:rsidRPr="00332D7C">
              <w:t xml:space="preserve"> (PK)</w:t>
            </w:r>
          </w:p>
        </w:tc>
        <w:tc>
          <w:tcPr>
            <w:tcW w:w="6226" w:type="dxa"/>
            <w:shd w:val="clear" w:color="auto" w:fill="FFFFFF"/>
            <w:vAlign w:val="center"/>
          </w:tcPr>
          <w:p w14:paraId="5847BC7F" w14:textId="77777777" w:rsidR="006D01B1" w:rsidRPr="00332D7C" w:rsidRDefault="00AC5CC5" w:rsidP="00332D7C">
            <w:pPr>
              <w:pStyle w:val="TableText"/>
              <w:keepNext/>
            </w:pPr>
            <w:r w:rsidRPr="00332D7C">
              <w:t>Unique publisher identifier</w:t>
            </w:r>
          </w:p>
        </w:tc>
      </w:tr>
      <w:tr w:rsidR="006D01B1" w:rsidRPr="00332D7C" w14:paraId="0E144EB4" w14:textId="77777777">
        <w:trPr>
          <w:cantSplit/>
        </w:trPr>
        <w:tc>
          <w:tcPr>
            <w:tcW w:w="2800" w:type="dxa"/>
            <w:shd w:val="clear" w:color="auto" w:fill="F4F7FB"/>
            <w:vAlign w:val="center"/>
          </w:tcPr>
          <w:p w14:paraId="3DCCA4A7" w14:textId="77777777" w:rsidR="006D01B1" w:rsidRPr="00332D7C" w:rsidRDefault="00AC5CC5" w:rsidP="00332D7C">
            <w:pPr>
              <w:pStyle w:val="TableText"/>
              <w:keepNext/>
            </w:pPr>
            <w:r w:rsidRPr="00332D7C">
              <w:t>Name</w:t>
            </w:r>
          </w:p>
        </w:tc>
        <w:tc>
          <w:tcPr>
            <w:tcW w:w="6226" w:type="dxa"/>
            <w:shd w:val="clear" w:color="auto" w:fill="F4F7FB"/>
            <w:vAlign w:val="center"/>
          </w:tcPr>
          <w:p w14:paraId="6ED575C7" w14:textId="77777777" w:rsidR="006D01B1" w:rsidRPr="00332D7C" w:rsidRDefault="00AC5CC5" w:rsidP="00332D7C">
            <w:pPr>
              <w:pStyle w:val="TableText"/>
              <w:keepNext/>
            </w:pPr>
            <w:r w:rsidRPr="00332D7C">
              <w:t>Publisher name</w:t>
            </w:r>
          </w:p>
        </w:tc>
      </w:tr>
      <w:tr w:rsidR="006D01B1" w:rsidRPr="00332D7C" w14:paraId="5EAD71FE" w14:textId="77777777">
        <w:trPr>
          <w:cantSplit/>
        </w:trPr>
        <w:tc>
          <w:tcPr>
            <w:tcW w:w="2800" w:type="dxa"/>
            <w:shd w:val="clear" w:color="auto" w:fill="FFFFFF"/>
            <w:vAlign w:val="center"/>
          </w:tcPr>
          <w:p w14:paraId="3C1C0929" w14:textId="77777777" w:rsidR="006D01B1" w:rsidRPr="00332D7C" w:rsidRDefault="00AC5CC5" w:rsidP="00332D7C">
            <w:pPr>
              <w:pStyle w:val="TableText"/>
              <w:keepNext/>
            </w:pPr>
            <w:r w:rsidRPr="00332D7C">
              <w:t>Address</w:t>
            </w:r>
          </w:p>
        </w:tc>
        <w:tc>
          <w:tcPr>
            <w:tcW w:w="6226" w:type="dxa"/>
            <w:shd w:val="clear" w:color="auto" w:fill="FFFFFF"/>
            <w:vAlign w:val="center"/>
          </w:tcPr>
          <w:p w14:paraId="1A984576" w14:textId="77777777" w:rsidR="006D01B1" w:rsidRPr="00332D7C" w:rsidRDefault="00AC5CC5" w:rsidP="00332D7C">
            <w:pPr>
              <w:pStyle w:val="TableText"/>
              <w:keepNext/>
            </w:pPr>
            <w:r w:rsidRPr="00332D7C">
              <w:t>Publisher address</w:t>
            </w:r>
          </w:p>
        </w:tc>
      </w:tr>
      <w:tr w:rsidR="006D01B1" w:rsidRPr="00332D7C" w14:paraId="27D798AC" w14:textId="77777777">
        <w:trPr>
          <w:cantSplit/>
        </w:trPr>
        <w:tc>
          <w:tcPr>
            <w:tcW w:w="2800" w:type="dxa"/>
            <w:shd w:val="clear" w:color="auto" w:fill="F4F7FB"/>
            <w:vAlign w:val="center"/>
          </w:tcPr>
          <w:p w14:paraId="3EFB0AF8" w14:textId="77777777" w:rsidR="006D01B1" w:rsidRPr="00332D7C" w:rsidRDefault="00AC5CC5" w:rsidP="00332D7C">
            <w:pPr>
              <w:pStyle w:val="TableText"/>
            </w:pPr>
            <w:r w:rsidRPr="00332D7C">
              <w:t>Phone</w:t>
            </w:r>
          </w:p>
        </w:tc>
        <w:tc>
          <w:tcPr>
            <w:tcW w:w="6226" w:type="dxa"/>
            <w:shd w:val="clear" w:color="auto" w:fill="F4F7FB"/>
            <w:vAlign w:val="center"/>
          </w:tcPr>
          <w:p w14:paraId="3FE0A2F0" w14:textId="77777777" w:rsidR="006D01B1" w:rsidRPr="00332D7C" w:rsidRDefault="00AC5CC5" w:rsidP="00332D7C">
            <w:pPr>
              <w:pStyle w:val="TableText"/>
            </w:pPr>
            <w:r w:rsidRPr="00332D7C">
              <w:t>Contact number</w:t>
            </w:r>
          </w:p>
        </w:tc>
      </w:tr>
    </w:tbl>
    <w:p w14:paraId="0B43A929" w14:textId="77777777" w:rsidR="006D01B1" w:rsidRPr="00332D7C" w:rsidRDefault="00AC5CC5" w:rsidP="00332D7C">
      <w:pPr>
        <w:pStyle w:val="Heading2"/>
      </w:pPr>
      <w:bookmarkStart w:id="12" w:name="_Toc240105759"/>
      <w:r w:rsidRPr="00332D7C">
        <w:t>Table Name: Category</w:t>
      </w:r>
      <w:bookmarkEnd w:id="12"/>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5D826668" w14:textId="77777777">
        <w:trPr>
          <w:cantSplit/>
          <w:tblHeader/>
        </w:trPr>
        <w:tc>
          <w:tcPr>
            <w:tcW w:w="2800" w:type="dxa"/>
            <w:shd w:val="clear" w:color="auto" w:fill="0B1F44"/>
            <w:vAlign w:val="center"/>
          </w:tcPr>
          <w:p w14:paraId="3DBD490F"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21A8A303" w14:textId="77777777" w:rsidR="006D01B1" w:rsidRPr="00332D7C" w:rsidRDefault="00AC5CC5" w:rsidP="00332D7C">
            <w:pPr>
              <w:pStyle w:val="TableHead"/>
              <w:keepNext/>
            </w:pPr>
            <w:r w:rsidRPr="00332D7C">
              <w:t>Description</w:t>
            </w:r>
          </w:p>
        </w:tc>
      </w:tr>
      <w:tr w:rsidR="006D01B1" w:rsidRPr="00332D7C" w14:paraId="72824F6E" w14:textId="77777777">
        <w:trPr>
          <w:cantSplit/>
        </w:trPr>
        <w:tc>
          <w:tcPr>
            <w:tcW w:w="2800" w:type="dxa"/>
            <w:shd w:val="clear" w:color="auto" w:fill="FFFFFF"/>
            <w:vAlign w:val="center"/>
          </w:tcPr>
          <w:p w14:paraId="6E9F8616" w14:textId="77777777" w:rsidR="006D01B1" w:rsidRPr="00332D7C" w:rsidRDefault="005E5238" w:rsidP="00332D7C">
            <w:pPr>
              <w:pStyle w:val="TableText"/>
              <w:keepNext/>
            </w:pPr>
            <w:r w:rsidRPr="00332D7C">
              <w:t>Category</w:t>
            </w:r>
            <w:r w:rsidR="00AC5CC5" w:rsidRPr="00332D7C">
              <w:t>ID</w:t>
            </w:r>
            <w:r w:rsidR="00AC5CC5" w:rsidRPr="00332D7C">
              <w:t xml:space="preserve"> (PK)</w:t>
            </w:r>
          </w:p>
        </w:tc>
        <w:tc>
          <w:tcPr>
            <w:tcW w:w="6226" w:type="dxa"/>
            <w:shd w:val="clear" w:color="auto" w:fill="FFFFFF"/>
            <w:vAlign w:val="center"/>
          </w:tcPr>
          <w:p w14:paraId="78E7DFD1" w14:textId="77777777" w:rsidR="006D01B1" w:rsidRPr="00332D7C" w:rsidRDefault="00AC5CC5" w:rsidP="00332D7C">
            <w:pPr>
              <w:pStyle w:val="TableText"/>
              <w:keepNext/>
            </w:pPr>
            <w:r w:rsidRPr="00332D7C">
              <w:t>Unique category identifier</w:t>
            </w:r>
          </w:p>
        </w:tc>
      </w:tr>
      <w:tr w:rsidR="006D01B1" w:rsidRPr="00332D7C" w14:paraId="0F0F2799" w14:textId="77777777">
        <w:trPr>
          <w:cantSplit/>
        </w:trPr>
        <w:tc>
          <w:tcPr>
            <w:tcW w:w="2800" w:type="dxa"/>
            <w:shd w:val="clear" w:color="auto" w:fill="F4F7FB"/>
            <w:vAlign w:val="center"/>
          </w:tcPr>
          <w:p w14:paraId="0C2E2E91" w14:textId="77777777" w:rsidR="006D01B1" w:rsidRPr="00332D7C" w:rsidRDefault="005E5238" w:rsidP="00332D7C">
            <w:pPr>
              <w:pStyle w:val="TableText"/>
              <w:keepNext/>
            </w:pPr>
            <w:r w:rsidRPr="00332D7C">
              <w:t>Category</w:t>
            </w:r>
            <w:r w:rsidR="00AC5CC5" w:rsidRPr="00332D7C">
              <w:t>Name</w:t>
            </w:r>
          </w:p>
        </w:tc>
        <w:tc>
          <w:tcPr>
            <w:tcW w:w="6226" w:type="dxa"/>
            <w:shd w:val="clear" w:color="auto" w:fill="F4F7FB"/>
            <w:vAlign w:val="center"/>
          </w:tcPr>
          <w:p w14:paraId="62BD310A" w14:textId="77777777" w:rsidR="006D01B1" w:rsidRPr="00332D7C" w:rsidRDefault="005E5238" w:rsidP="00332D7C">
            <w:pPr>
              <w:pStyle w:val="TableText"/>
              <w:keepNext/>
            </w:pPr>
            <w:r w:rsidRPr="00332D7C">
              <w:t>Category name (e.g.</w:t>
            </w:r>
            <w:r w:rsidR="00AC5CC5" w:rsidRPr="00332D7C">
              <w:t xml:space="preserve"> Fiction, </w:t>
            </w:r>
            <w:r w:rsidR="00AC5CC5" w:rsidRPr="00332D7C">
              <w:t>Science</w:t>
            </w:r>
            <w:r w:rsidRPr="00332D7C">
              <w:t>,…</w:t>
            </w:r>
            <w:r w:rsidR="00AC5CC5" w:rsidRPr="00332D7C">
              <w:t>)</w:t>
            </w:r>
          </w:p>
        </w:tc>
      </w:tr>
      <w:tr w:rsidR="005E5238" w:rsidRPr="00332D7C" w14:paraId="0ABB3702" w14:textId="77777777">
        <w:trPr>
          <w:cantSplit/>
        </w:trPr>
        <w:tc>
          <w:tcPr>
            <w:tcW w:w="2800" w:type="dxa"/>
            <w:shd w:val="clear" w:color="auto" w:fill="FFFFFF"/>
            <w:vAlign w:val="center"/>
          </w:tcPr>
          <w:p w14:paraId="536EDFB0" w14:textId="77777777" w:rsidR="005E5238" w:rsidRPr="00332D7C" w:rsidRDefault="005E5238" w:rsidP="00332D7C">
            <w:pPr>
              <w:pStyle w:val="TableText"/>
            </w:pPr>
            <w:r w:rsidRPr="00332D7C">
              <w:t>Description</w:t>
            </w:r>
          </w:p>
        </w:tc>
        <w:tc>
          <w:tcPr>
            <w:tcW w:w="6226" w:type="dxa"/>
            <w:shd w:val="clear" w:color="auto" w:fill="FFFFFF"/>
            <w:vAlign w:val="center"/>
          </w:tcPr>
          <w:p w14:paraId="5F884B3C" w14:textId="77777777" w:rsidR="005E5238" w:rsidRPr="00332D7C" w:rsidRDefault="005E5238" w:rsidP="00332D7C">
            <w:pPr>
              <w:pStyle w:val="TableText"/>
            </w:pPr>
            <w:r w:rsidRPr="00332D7C">
              <w:t>Description of the book contains.</w:t>
            </w:r>
          </w:p>
        </w:tc>
      </w:tr>
    </w:tbl>
    <w:p w14:paraId="0BDF5AA0" w14:textId="77777777" w:rsidR="005E5238" w:rsidRPr="00332D7C" w:rsidRDefault="005E5238" w:rsidP="00332D7C">
      <w:pPr>
        <w:pStyle w:val="Heading2"/>
      </w:pPr>
      <w:bookmarkStart w:id="13" w:name="_Toc240105760"/>
      <w:r w:rsidRPr="00332D7C">
        <w:t xml:space="preserve">Table Name: </w:t>
      </w:r>
      <w:r w:rsidRPr="00332D7C">
        <w:t>Bookcopy</w:t>
      </w:r>
      <w:bookmarkEnd w:id="13"/>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5E5238" w:rsidRPr="00332D7C" w14:paraId="238A857E" w14:textId="77777777" w:rsidTr="005E5238">
        <w:trPr>
          <w:cantSplit/>
          <w:tblHeader/>
        </w:trPr>
        <w:tc>
          <w:tcPr>
            <w:tcW w:w="2800" w:type="dxa"/>
            <w:shd w:val="clear" w:color="auto" w:fill="0B1F44"/>
            <w:vAlign w:val="center"/>
          </w:tcPr>
          <w:p w14:paraId="12A45C62" w14:textId="77777777" w:rsidR="005E5238" w:rsidRPr="00332D7C" w:rsidRDefault="005E5238" w:rsidP="00332D7C">
            <w:pPr>
              <w:pStyle w:val="TableHead"/>
              <w:keepNext/>
            </w:pPr>
            <w:r w:rsidRPr="00332D7C">
              <w:t>Attribute</w:t>
            </w:r>
          </w:p>
        </w:tc>
        <w:tc>
          <w:tcPr>
            <w:tcW w:w="6226" w:type="dxa"/>
            <w:shd w:val="clear" w:color="auto" w:fill="0B1F44"/>
            <w:vAlign w:val="center"/>
          </w:tcPr>
          <w:p w14:paraId="4678CE2E" w14:textId="77777777" w:rsidR="005E5238" w:rsidRPr="00332D7C" w:rsidRDefault="005E5238" w:rsidP="00332D7C">
            <w:pPr>
              <w:pStyle w:val="TableHead"/>
              <w:keepNext/>
            </w:pPr>
            <w:r w:rsidRPr="00332D7C">
              <w:t>Description</w:t>
            </w:r>
          </w:p>
        </w:tc>
      </w:tr>
      <w:tr w:rsidR="005E5238" w:rsidRPr="00332D7C" w14:paraId="413C5199" w14:textId="77777777" w:rsidTr="005E5238">
        <w:trPr>
          <w:cantSplit/>
        </w:trPr>
        <w:tc>
          <w:tcPr>
            <w:tcW w:w="2800" w:type="dxa"/>
            <w:shd w:val="clear" w:color="auto" w:fill="FFFFFF"/>
            <w:vAlign w:val="center"/>
          </w:tcPr>
          <w:p w14:paraId="142FF0E4" w14:textId="77777777" w:rsidR="005E5238" w:rsidRPr="00332D7C" w:rsidRDefault="005E5238" w:rsidP="00332D7C">
            <w:pPr>
              <w:pStyle w:val="TableText"/>
              <w:keepNext/>
            </w:pPr>
            <w:r w:rsidRPr="00332D7C">
              <w:t>CopyID</w:t>
            </w:r>
            <w:r w:rsidRPr="00332D7C">
              <w:t xml:space="preserve"> (PK)</w:t>
            </w:r>
          </w:p>
        </w:tc>
        <w:tc>
          <w:tcPr>
            <w:tcW w:w="6226" w:type="dxa"/>
            <w:shd w:val="clear" w:color="auto" w:fill="FFFFFF"/>
            <w:vAlign w:val="center"/>
          </w:tcPr>
          <w:p w14:paraId="0E392490" w14:textId="77777777" w:rsidR="005E5238" w:rsidRPr="00332D7C" w:rsidRDefault="005E5238" w:rsidP="00332D7C">
            <w:pPr>
              <w:pStyle w:val="TableText"/>
              <w:keepNext/>
            </w:pPr>
            <w:r w:rsidRPr="00332D7C">
              <w:t>Unique identifier for each physical copy of the book.</w:t>
            </w:r>
          </w:p>
        </w:tc>
      </w:tr>
      <w:tr w:rsidR="005E5238" w:rsidRPr="00332D7C" w14:paraId="23043AF9" w14:textId="77777777" w:rsidTr="005E5238">
        <w:trPr>
          <w:cantSplit/>
        </w:trPr>
        <w:tc>
          <w:tcPr>
            <w:tcW w:w="2800" w:type="dxa"/>
            <w:shd w:val="clear" w:color="auto" w:fill="F4F7FB"/>
            <w:vAlign w:val="center"/>
          </w:tcPr>
          <w:p w14:paraId="421337A5" w14:textId="77777777" w:rsidR="005E5238" w:rsidRPr="00332D7C" w:rsidRDefault="005E5238" w:rsidP="00332D7C">
            <w:pPr>
              <w:pStyle w:val="TableText"/>
              <w:keepNext/>
            </w:pPr>
            <w:r w:rsidRPr="00332D7C">
              <w:t>BookID</w:t>
            </w:r>
            <w:r w:rsidRPr="00332D7C">
              <w:t xml:space="preserve"> (FK)</w:t>
            </w:r>
          </w:p>
        </w:tc>
        <w:tc>
          <w:tcPr>
            <w:tcW w:w="6226" w:type="dxa"/>
            <w:shd w:val="clear" w:color="auto" w:fill="F4F7FB"/>
            <w:vAlign w:val="center"/>
          </w:tcPr>
          <w:p w14:paraId="764A7F58" w14:textId="77777777" w:rsidR="005E5238" w:rsidRPr="00332D7C" w:rsidRDefault="005E5238" w:rsidP="00332D7C">
            <w:pPr>
              <w:pStyle w:val="TableText"/>
              <w:keepNext/>
            </w:pPr>
            <w:r w:rsidRPr="00332D7C">
              <w:t xml:space="preserve">Identifies the book to which the </w:t>
            </w:r>
            <w:r w:rsidRPr="00332D7C">
              <w:t>orginal</w:t>
            </w:r>
            <w:r w:rsidRPr="00332D7C">
              <w:t xml:space="preserve"> physical copy belongs</w:t>
            </w:r>
          </w:p>
        </w:tc>
      </w:tr>
      <w:tr w:rsidR="005E5238" w:rsidRPr="00332D7C" w14:paraId="5A380A1D" w14:textId="77777777" w:rsidTr="005E5238">
        <w:trPr>
          <w:cantSplit/>
        </w:trPr>
        <w:tc>
          <w:tcPr>
            <w:tcW w:w="2800" w:type="dxa"/>
            <w:shd w:val="clear" w:color="auto" w:fill="FFFFFF"/>
            <w:vAlign w:val="center"/>
          </w:tcPr>
          <w:p w14:paraId="74571A6D" w14:textId="77777777" w:rsidR="005E5238" w:rsidRPr="00332D7C" w:rsidRDefault="005E5238" w:rsidP="00332D7C">
            <w:pPr>
              <w:pStyle w:val="TableText"/>
              <w:keepNext/>
            </w:pPr>
            <w:r w:rsidRPr="00332D7C">
              <w:t>AcquisitionDate</w:t>
            </w:r>
          </w:p>
        </w:tc>
        <w:tc>
          <w:tcPr>
            <w:tcW w:w="6226" w:type="dxa"/>
            <w:shd w:val="clear" w:color="auto" w:fill="FFFFFF"/>
            <w:vAlign w:val="center"/>
          </w:tcPr>
          <w:p w14:paraId="4C9DBBBC" w14:textId="77777777" w:rsidR="005E5238" w:rsidRPr="00332D7C" w:rsidRDefault="005E5238" w:rsidP="00332D7C">
            <w:pPr>
              <w:pStyle w:val="TableText"/>
              <w:keepNext/>
            </w:pPr>
            <w:r w:rsidRPr="00332D7C">
              <w:t>Date when the physical copy was acquired</w:t>
            </w:r>
          </w:p>
        </w:tc>
      </w:tr>
      <w:tr w:rsidR="005E5238" w:rsidRPr="00332D7C" w14:paraId="1C191610" w14:textId="77777777" w:rsidTr="005E5238">
        <w:trPr>
          <w:cantSplit/>
        </w:trPr>
        <w:tc>
          <w:tcPr>
            <w:tcW w:w="2800" w:type="dxa"/>
            <w:shd w:val="clear" w:color="auto" w:fill="F4F7FB"/>
            <w:vAlign w:val="center"/>
          </w:tcPr>
          <w:p w14:paraId="32E8ED2D" w14:textId="77777777" w:rsidR="005E5238" w:rsidRPr="00332D7C" w:rsidRDefault="005E5238" w:rsidP="00332D7C">
            <w:pPr>
              <w:pStyle w:val="TableText"/>
              <w:keepNext/>
            </w:pPr>
            <w:r w:rsidRPr="00332D7C">
              <w:t>ConditionStatus</w:t>
            </w:r>
          </w:p>
        </w:tc>
        <w:tc>
          <w:tcPr>
            <w:tcW w:w="6226" w:type="dxa"/>
            <w:shd w:val="clear" w:color="auto" w:fill="F4F7FB"/>
            <w:vAlign w:val="center"/>
          </w:tcPr>
          <w:p w14:paraId="2CDFADBE" w14:textId="77777777" w:rsidR="005E5238" w:rsidRPr="00332D7C" w:rsidRDefault="005E5238" w:rsidP="00332D7C">
            <w:pPr>
              <w:pStyle w:val="TableText"/>
              <w:keepNext/>
            </w:pPr>
            <w:r w:rsidRPr="00332D7C">
              <w:t>Current condition of copied book</w:t>
            </w:r>
          </w:p>
        </w:tc>
      </w:tr>
      <w:tr w:rsidR="005E5238" w:rsidRPr="00332D7C" w14:paraId="505793E9" w14:textId="77777777" w:rsidTr="005E5238">
        <w:trPr>
          <w:cantSplit/>
        </w:trPr>
        <w:tc>
          <w:tcPr>
            <w:tcW w:w="2800" w:type="dxa"/>
            <w:shd w:val="clear" w:color="auto" w:fill="FFFFFF"/>
            <w:vAlign w:val="center"/>
          </w:tcPr>
          <w:p w14:paraId="09701498" w14:textId="77777777" w:rsidR="005E5238" w:rsidRPr="00332D7C" w:rsidRDefault="005E5238" w:rsidP="00332D7C">
            <w:pPr>
              <w:pStyle w:val="TableText"/>
            </w:pPr>
            <w:r w:rsidRPr="00332D7C">
              <w:t>AvailabilityStatus</w:t>
            </w:r>
          </w:p>
        </w:tc>
        <w:tc>
          <w:tcPr>
            <w:tcW w:w="6226" w:type="dxa"/>
            <w:shd w:val="clear" w:color="auto" w:fill="FFFFFF"/>
            <w:vAlign w:val="center"/>
          </w:tcPr>
          <w:p w14:paraId="2BD2C836" w14:textId="77777777" w:rsidR="005E5238" w:rsidRPr="00332D7C" w:rsidRDefault="005E5238" w:rsidP="00332D7C">
            <w:pPr>
              <w:pStyle w:val="TableText"/>
            </w:pPr>
            <w:r w:rsidRPr="00332D7C">
              <w:t>Current availability of the physical copy(available/on loan)</w:t>
            </w:r>
          </w:p>
        </w:tc>
      </w:tr>
    </w:tbl>
    <w:p w14:paraId="4AD238BF" w14:textId="77777777" w:rsidR="006D01B1" w:rsidRPr="00332D7C" w:rsidRDefault="00AC5CC5" w:rsidP="00332D7C">
      <w:pPr>
        <w:pStyle w:val="Heading2"/>
      </w:pPr>
      <w:bookmarkStart w:id="14" w:name="_Toc240105761"/>
      <w:r w:rsidRPr="00332D7C">
        <w:t>Table Name: Loan</w:t>
      </w:r>
      <w:bookmarkEnd w:id="14"/>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6D38690F" w14:textId="77777777">
        <w:trPr>
          <w:cantSplit/>
          <w:tblHeader/>
        </w:trPr>
        <w:tc>
          <w:tcPr>
            <w:tcW w:w="2800" w:type="dxa"/>
            <w:shd w:val="clear" w:color="auto" w:fill="0B1F44"/>
            <w:vAlign w:val="center"/>
          </w:tcPr>
          <w:p w14:paraId="7DD7CED3"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5B2673E1" w14:textId="77777777" w:rsidR="006D01B1" w:rsidRPr="00332D7C" w:rsidRDefault="00AC5CC5" w:rsidP="00332D7C">
            <w:pPr>
              <w:pStyle w:val="TableHead"/>
              <w:keepNext/>
            </w:pPr>
            <w:r w:rsidRPr="00332D7C">
              <w:t>Description</w:t>
            </w:r>
          </w:p>
        </w:tc>
      </w:tr>
      <w:tr w:rsidR="006D01B1" w:rsidRPr="00332D7C" w14:paraId="451142D7" w14:textId="77777777">
        <w:trPr>
          <w:cantSplit/>
        </w:trPr>
        <w:tc>
          <w:tcPr>
            <w:tcW w:w="2800" w:type="dxa"/>
            <w:shd w:val="clear" w:color="auto" w:fill="FFFFFF"/>
            <w:vAlign w:val="center"/>
          </w:tcPr>
          <w:p w14:paraId="28235AFD" w14:textId="77777777" w:rsidR="006D01B1" w:rsidRPr="00332D7C" w:rsidRDefault="00AC5CC5" w:rsidP="00332D7C">
            <w:pPr>
              <w:pStyle w:val="TableText"/>
              <w:keepNext/>
            </w:pPr>
            <w:r w:rsidRPr="00332D7C">
              <w:t>Loan ID (PK)</w:t>
            </w:r>
          </w:p>
        </w:tc>
        <w:tc>
          <w:tcPr>
            <w:tcW w:w="6226" w:type="dxa"/>
            <w:shd w:val="clear" w:color="auto" w:fill="FFFFFF"/>
            <w:vAlign w:val="center"/>
          </w:tcPr>
          <w:p w14:paraId="6F665D2C" w14:textId="77777777" w:rsidR="006D01B1" w:rsidRPr="00332D7C" w:rsidRDefault="00AC5CC5" w:rsidP="00332D7C">
            <w:pPr>
              <w:pStyle w:val="TableText"/>
              <w:keepNext/>
            </w:pPr>
            <w:r w:rsidRPr="00332D7C">
              <w:t>Unique loan identifier</w:t>
            </w:r>
          </w:p>
        </w:tc>
      </w:tr>
      <w:tr w:rsidR="005E5238" w:rsidRPr="00332D7C" w14:paraId="42D39333" w14:textId="77777777">
        <w:trPr>
          <w:cantSplit/>
        </w:trPr>
        <w:tc>
          <w:tcPr>
            <w:tcW w:w="2800" w:type="dxa"/>
            <w:shd w:val="clear" w:color="auto" w:fill="F4F7FB"/>
            <w:vAlign w:val="center"/>
          </w:tcPr>
          <w:p w14:paraId="423E14A3" w14:textId="77777777" w:rsidR="005E5238" w:rsidRPr="00332D7C" w:rsidRDefault="005E5238" w:rsidP="00332D7C">
            <w:pPr>
              <w:pStyle w:val="TableText"/>
              <w:keepNext/>
            </w:pPr>
            <w:r w:rsidRPr="00332D7C">
              <w:t>Member ID (FK)</w:t>
            </w:r>
          </w:p>
        </w:tc>
        <w:tc>
          <w:tcPr>
            <w:tcW w:w="6226" w:type="dxa"/>
            <w:shd w:val="clear" w:color="auto" w:fill="F4F7FB"/>
            <w:vAlign w:val="center"/>
          </w:tcPr>
          <w:p w14:paraId="62AA8595" w14:textId="77777777" w:rsidR="005E5238" w:rsidRPr="00332D7C" w:rsidRDefault="005E5238" w:rsidP="00332D7C">
            <w:pPr>
              <w:pStyle w:val="TableText"/>
              <w:keepNext/>
            </w:pPr>
            <w:r w:rsidRPr="00332D7C">
              <w:t>References Member (Member ID)</w:t>
            </w:r>
          </w:p>
        </w:tc>
      </w:tr>
      <w:tr w:rsidR="005E5238" w:rsidRPr="00332D7C" w14:paraId="20650D31" w14:textId="77777777">
        <w:trPr>
          <w:cantSplit/>
        </w:trPr>
        <w:tc>
          <w:tcPr>
            <w:tcW w:w="2800" w:type="dxa"/>
            <w:shd w:val="clear" w:color="auto" w:fill="FFFFFF"/>
            <w:vAlign w:val="center"/>
          </w:tcPr>
          <w:p w14:paraId="49C2DED9" w14:textId="77777777" w:rsidR="005E5238" w:rsidRPr="00332D7C" w:rsidRDefault="005E5238" w:rsidP="00332D7C">
            <w:pPr>
              <w:pStyle w:val="TableText"/>
              <w:keepNext/>
            </w:pPr>
            <w:r w:rsidRPr="00332D7C">
              <w:t>CopyID</w:t>
            </w:r>
            <w:r w:rsidRPr="00332D7C">
              <w:t xml:space="preserve"> (FK)</w:t>
            </w:r>
          </w:p>
        </w:tc>
        <w:tc>
          <w:tcPr>
            <w:tcW w:w="6226" w:type="dxa"/>
            <w:shd w:val="clear" w:color="auto" w:fill="FFFFFF"/>
            <w:vAlign w:val="center"/>
          </w:tcPr>
          <w:p w14:paraId="53EC0412" w14:textId="77777777" w:rsidR="005E5238" w:rsidRPr="00332D7C" w:rsidRDefault="007C47B6" w:rsidP="00332D7C">
            <w:pPr>
              <w:pStyle w:val="TableText"/>
              <w:keepNext/>
            </w:pPr>
            <w:r w:rsidRPr="00332D7C">
              <w:t>Identifies the physical book copy</w:t>
            </w:r>
          </w:p>
        </w:tc>
      </w:tr>
      <w:tr w:rsidR="005E5238" w:rsidRPr="00332D7C" w14:paraId="705E982A" w14:textId="77777777">
        <w:trPr>
          <w:cantSplit/>
        </w:trPr>
        <w:tc>
          <w:tcPr>
            <w:tcW w:w="2800" w:type="dxa"/>
            <w:shd w:val="clear" w:color="auto" w:fill="F4F7FB"/>
            <w:vAlign w:val="center"/>
          </w:tcPr>
          <w:p w14:paraId="5FB7E4CB" w14:textId="77777777" w:rsidR="005E5238" w:rsidRPr="00332D7C" w:rsidRDefault="005E5238" w:rsidP="00332D7C">
            <w:pPr>
              <w:pStyle w:val="TableText"/>
              <w:keepNext/>
            </w:pPr>
            <w:r w:rsidRPr="00332D7C">
              <w:t>Loan Date</w:t>
            </w:r>
          </w:p>
        </w:tc>
        <w:tc>
          <w:tcPr>
            <w:tcW w:w="6226" w:type="dxa"/>
            <w:shd w:val="clear" w:color="auto" w:fill="F4F7FB"/>
            <w:vAlign w:val="center"/>
          </w:tcPr>
          <w:p w14:paraId="2CD13157" w14:textId="77777777" w:rsidR="005E5238" w:rsidRPr="00332D7C" w:rsidRDefault="005E5238" w:rsidP="00332D7C">
            <w:pPr>
              <w:pStyle w:val="TableText"/>
              <w:keepNext/>
            </w:pPr>
            <w:r w:rsidRPr="00332D7C">
              <w:t>Date of issue</w:t>
            </w:r>
          </w:p>
        </w:tc>
      </w:tr>
      <w:tr w:rsidR="005E5238" w:rsidRPr="00332D7C" w14:paraId="1B45FBF3" w14:textId="77777777">
        <w:trPr>
          <w:cantSplit/>
        </w:trPr>
        <w:tc>
          <w:tcPr>
            <w:tcW w:w="2800" w:type="dxa"/>
            <w:shd w:val="clear" w:color="auto" w:fill="FFFFFF"/>
            <w:vAlign w:val="center"/>
          </w:tcPr>
          <w:p w14:paraId="780080FC" w14:textId="77777777" w:rsidR="005E5238" w:rsidRPr="00332D7C" w:rsidRDefault="005E5238" w:rsidP="00332D7C">
            <w:pPr>
              <w:pStyle w:val="TableText"/>
              <w:keepNext/>
            </w:pPr>
            <w:r w:rsidRPr="00332D7C">
              <w:t>Due Date</w:t>
            </w:r>
          </w:p>
        </w:tc>
        <w:tc>
          <w:tcPr>
            <w:tcW w:w="6226" w:type="dxa"/>
            <w:shd w:val="clear" w:color="auto" w:fill="FFFFFF"/>
            <w:vAlign w:val="center"/>
          </w:tcPr>
          <w:p w14:paraId="46613BF5" w14:textId="77777777" w:rsidR="005E5238" w:rsidRPr="00332D7C" w:rsidRDefault="005E5238" w:rsidP="00332D7C">
            <w:pPr>
              <w:pStyle w:val="TableText"/>
              <w:keepNext/>
            </w:pPr>
            <w:r w:rsidRPr="00332D7C">
              <w:t>Due return date</w:t>
            </w:r>
          </w:p>
        </w:tc>
      </w:tr>
      <w:tr w:rsidR="005E5238" w:rsidRPr="00332D7C" w14:paraId="61F3B046" w14:textId="77777777">
        <w:trPr>
          <w:cantSplit/>
        </w:trPr>
        <w:tc>
          <w:tcPr>
            <w:tcW w:w="2800" w:type="dxa"/>
            <w:shd w:val="clear" w:color="auto" w:fill="F4F7FB"/>
            <w:vAlign w:val="center"/>
          </w:tcPr>
          <w:p w14:paraId="66DF59DD" w14:textId="77777777" w:rsidR="005E5238" w:rsidRPr="00332D7C" w:rsidRDefault="005E5238" w:rsidP="00332D7C">
            <w:pPr>
              <w:pStyle w:val="TableText"/>
              <w:keepNext/>
            </w:pPr>
            <w:r w:rsidRPr="00332D7C">
              <w:t>Return Date</w:t>
            </w:r>
          </w:p>
        </w:tc>
        <w:tc>
          <w:tcPr>
            <w:tcW w:w="6226" w:type="dxa"/>
            <w:shd w:val="clear" w:color="auto" w:fill="F4F7FB"/>
            <w:vAlign w:val="center"/>
          </w:tcPr>
          <w:p w14:paraId="21876328" w14:textId="77777777" w:rsidR="005E5238" w:rsidRPr="00332D7C" w:rsidRDefault="005E5238" w:rsidP="00332D7C">
            <w:pPr>
              <w:pStyle w:val="TableText"/>
              <w:keepNext/>
            </w:pPr>
            <w:r w:rsidRPr="00332D7C">
              <w:t>Actual return date</w:t>
            </w:r>
          </w:p>
        </w:tc>
      </w:tr>
      <w:tr w:rsidR="005E5238" w:rsidRPr="00332D7C" w14:paraId="40897C4F" w14:textId="77777777">
        <w:trPr>
          <w:cantSplit/>
        </w:trPr>
        <w:tc>
          <w:tcPr>
            <w:tcW w:w="2800" w:type="dxa"/>
            <w:shd w:val="clear" w:color="auto" w:fill="FFFFFF"/>
            <w:vAlign w:val="center"/>
          </w:tcPr>
          <w:p w14:paraId="5CBE56DA" w14:textId="77777777" w:rsidR="005E5238" w:rsidRPr="00332D7C" w:rsidRDefault="007C47B6" w:rsidP="00332D7C">
            <w:pPr>
              <w:pStyle w:val="TableText"/>
            </w:pPr>
            <w:r w:rsidRPr="00332D7C">
              <w:t>LoanStatus</w:t>
            </w:r>
          </w:p>
        </w:tc>
        <w:tc>
          <w:tcPr>
            <w:tcW w:w="6226" w:type="dxa"/>
            <w:shd w:val="clear" w:color="auto" w:fill="FFFFFF"/>
            <w:vAlign w:val="center"/>
          </w:tcPr>
          <w:p w14:paraId="0D16D8D8" w14:textId="77777777" w:rsidR="005E5238" w:rsidRPr="00332D7C" w:rsidRDefault="007C47B6" w:rsidP="00332D7C">
            <w:pPr>
              <w:pStyle w:val="TableText"/>
            </w:pPr>
            <w:r w:rsidRPr="00332D7C">
              <w:t>Status of loan currently(active, returned, overdue, or lost)</w:t>
            </w:r>
          </w:p>
        </w:tc>
      </w:tr>
    </w:tbl>
    <w:p w14:paraId="4C283DC8" w14:textId="77777777" w:rsidR="006D01B1" w:rsidRPr="00332D7C" w:rsidRDefault="00AC5CC5" w:rsidP="00332D7C">
      <w:pPr>
        <w:pStyle w:val="Heading2"/>
      </w:pPr>
      <w:bookmarkStart w:id="15" w:name="_Toc240105762"/>
      <w:r w:rsidRPr="00332D7C">
        <w:t>Table Name: Reservation</w:t>
      </w:r>
      <w:bookmarkEnd w:id="15"/>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6D01B1" w:rsidRPr="00332D7C" w14:paraId="480D3AF6" w14:textId="77777777">
        <w:trPr>
          <w:cantSplit/>
          <w:tblHeader/>
        </w:trPr>
        <w:tc>
          <w:tcPr>
            <w:tcW w:w="2800" w:type="dxa"/>
            <w:shd w:val="clear" w:color="auto" w:fill="0B1F44"/>
            <w:vAlign w:val="center"/>
          </w:tcPr>
          <w:p w14:paraId="3ED6F880" w14:textId="77777777" w:rsidR="006D01B1" w:rsidRPr="00332D7C" w:rsidRDefault="00AC5CC5" w:rsidP="00332D7C">
            <w:pPr>
              <w:pStyle w:val="TableHead"/>
              <w:keepNext/>
            </w:pPr>
            <w:r w:rsidRPr="00332D7C">
              <w:t>Attribute</w:t>
            </w:r>
          </w:p>
        </w:tc>
        <w:tc>
          <w:tcPr>
            <w:tcW w:w="6226" w:type="dxa"/>
            <w:shd w:val="clear" w:color="auto" w:fill="0B1F44"/>
            <w:vAlign w:val="center"/>
          </w:tcPr>
          <w:p w14:paraId="58080DFB" w14:textId="77777777" w:rsidR="006D01B1" w:rsidRPr="00332D7C" w:rsidRDefault="00AC5CC5" w:rsidP="00332D7C">
            <w:pPr>
              <w:pStyle w:val="TableHead"/>
              <w:keepNext/>
            </w:pPr>
            <w:r w:rsidRPr="00332D7C">
              <w:t>Description</w:t>
            </w:r>
          </w:p>
        </w:tc>
      </w:tr>
      <w:tr w:rsidR="006D01B1" w:rsidRPr="00332D7C" w14:paraId="4A6B9952" w14:textId="77777777">
        <w:trPr>
          <w:cantSplit/>
        </w:trPr>
        <w:tc>
          <w:tcPr>
            <w:tcW w:w="2800" w:type="dxa"/>
            <w:shd w:val="clear" w:color="auto" w:fill="FFFFFF"/>
            <w:vAlign w:val="center"/>
          </w:tcPr>
          <w:p w14:paraId="3E9BD4F8" w14:textId="77777777" w:rsidR="006D01B1" w:rsidRPr="00332D7C" w:rsidRDefault="007C47B6" w:rsidP="00332D7C">
            <w:pPr>
              <w:pStyle w:val="TableText"/>
              <w:keepNext/>
            </w:pPr>
            <w:r w:rsidRPr="00332D7C">
              <w:t>Reservation</w:t>
            </w:r>
            <w:r w:rsidR="00AC5CC5" w:rsidRPr="00332D7C">
              <w:t>ID</w:t>
            </w:r>
            <w:r w:rsidR="00AC5CC5" w:rsidRPr="00332D7C">
              <w:t xml:space="preserve"> (PK)</w:t>
            </w:r>
          </w:p>
        </w:tc>
        <w:tc>
          <w:tcPr>
            <w:tcW w:w="6226" w:type="dxa"/>
            <w:shd w:val="clear" w:color="auto" w:fill="FFFFFF"/>
            <w:vAlign w:val="center"/>
          </w:tcPr>
          <w:p w14:paraId="7B46139E" w14:textId="77777777" w:rsidR="006D01B1" w:rsidRPr="00332D7C" w:rsidRDefault="00AC5CC5" w:rsidP="00332D7C">
            <w:pPr>
              <w:pStyle w:val="TableText"/>
              <w:keepNext/>
            </w:pPr>
            <w:r w:rsidRPr="00332D7C">
              <w:t>Unique reservation identifier</w:t>
            </w:r>
          </w:p>
        </w:tc>
      </w:tr>
      <w:tr w:rsidR="007C47B6" w:rsidRPr="00332D7C" w14:paraId="35A2032A" w14:textId="77777777">
        <w:trPr>
          <w:cantSplit/>
        </w:trPr>
        <w:tc>
          <w:tcPr>
            <w:tcW w:w="2800" w:type="dxa"/>
            <w:shd w:val="clear" w:color="auto" w:fill="F4F7FB"/>
            <w:vAlign w:val="center"/>
          </w:tcPr>
          <w:p w14:paraId="1CE5C19F" w14:textId="77777777" w:rsidR="007C47B6" w:rsidRPr="00332D7C" w:rsidRDefault="007C47B6" w:rsidP="00332D7C">
            <w:pPr>
              <w:pStyle w:val="TableText"/>
              <w:keepNext/>
            </w:pPr>
            <w:r w:rsidRPr="00332D7C">
              <w:t>MemberID</w:t>
            </w:r>
            <w:r w:rsidRPr="00332D7C">
              <w:t xml:space="preserve"> (FK)</w:t>
            </w:r>
          </w:p>
        </w:tc>
        <w:tc>
          <w:tcPr>
            <w:tcW w:w="6226" w:type="dxa"/>
            <w:shd w:val="clear" w:color="auto" w:fill="F4F7FB"/>
            <w:vAlign w:val="center"/>
          </w:tcPr>
          <w:p w14:paraId="3541BAA4" w14:textId="77777777" w:rsidR="007C47B6" w:rsidRPr="00332D7C" w:rsidRDefault="007C47B6" w:rsidP="00332D7C">
            <w:pPr>
              <w:pStyle w:val="TableText"/>
              <w:keepNext/>
            </w:pPr>
            <w:r w:rsidRPr="00332D7C">
              <w:t>Identifies Member who made the reservation</w:t>
            </w:r>
          </w:p>
        </w:tc>
      </w:tr>
      <w:tr w:rsidR="007C47B6" w:rsidRPr="00332D7C" w14:paraId="1FFB7AD5" w14:textId="77777777">
        <w:trPr>
          <w:cantSplit/>
        </w:trPr>
        <w:tc>
          <w:tcPr>
            <w:tcW w:w="2800" w:type="dxa"/>
            <w:shd w:val="clear" w:color="auto" w:fill="FFFFFF"/>
            <w:vAlign w:val="center"/>
          </w:tcPr>
          <w:p w14:paraId="23603714" w14:textId="77777777" w:rsidR="007C47B6" w:rsidRPr="00332D7C" w:rsidRDefault="007C47B6" w:rsidP="00332D7C">
            <w:pPr>
              <w:pStyle w:val="TableText"/>
              <w:keepNext/>
            </w:pPr>
            <w:r w:rsidRPr="00332D7C">
              <w:t>BookID</w:t>
            </w:r>
            <w:r w:rsidRPr="00332D7C">
              <w:t xml:space="preserve"> (FK)</w:t>
            </w:r>
          </w:p>
        </w:tc>
        <w:tc>
          <w:tcPr>
            <w:tcW w:w="6226" w:type="dxa"/>
            <w:shd w:val="clear" w:color="auto" w:fill="FFFFFF"/>
            <w:vAlign w:val="center"/>
          </w:tcPr>
          <w:p w14:paraId="3D2DC56B" w14:textId="77777777" w:rsidR="007C47B6" w:rsidRPr="00332D7C" w:rsidRDefault="007C47B6" w:rsidP="00332D7C">
            <w:pPr>
              <w:pStyle w:val="TableText"/>
              <w:keepNext/>
            </w:pPr>
            <w:r w:rsidRPr="00332D7C">
              <w:t>References Book (Book ID)</w:t>
            </w:r>
          </w:p>
        </w:tc>
      </w:tr>
      <w:tr w:rsidR="007C47B6" w:rsidRPr="00332D7C" w14:paraId="08D0716C" w14:textId="77777777">
        <w:trPr>
          <w:cantSplit/>
        </w:trPr>
        <w:tc>
          <w:tcPr>
            <w:tcW w:w="2800" w:type="dxa"/>
            <w:shd w:val="clear" w:color="auto" w:fill="F4F7FB"/>
            <w:vAlign w:val="center"/>
          </w:tcPr>
          <w:p w14:paraId="0DA3F282" w14:textId="77777777" w:rsidR="007C47B6" w:rsidRPr="00332D7C" w:rsidRDefault="007C47B6" w:rsidP="00332D7C">
            <w:pPr>
              <w:pStyle w:val="TableText"/>
              <w:keepNext/>
            </w:pPr>
            <w:r w:rsidRPr="00332D7C">
              <w:t>ReservationDate</w:t>
            </w:r>
          </w:p>
        </w:tc>
        <w:tc>
          <w:tcPr>
            <w:tcW w:w="6226" w:type="dxa"/>
            <w:shd w:val="clear" w:color="auto" w:fill="F4F7FB"/>
            <w:vAlign w:val="center"/>
          </w:tcPr>
          <w:p w14:paraId="659B1062" w14:textId="77777777" w:rsidR="007C47B6" w:rsidRPr="00332D7C" w:rsidRDefault="007C47B6" w:rsidP="00332D7C">
            <w:pPr>
              <w:pStyle w:val="TableText"/>
              <w:keepNext/>
            </w:pPr>
            <w:r w:rsidRPr="00332D7C">
              <w:t>Date of reservation</w:t>
            </w:r>
          </w:p>
        </w:tc>
      </w:tr>
      <w:tr w:rsidR="007C47B6" w:rsidRPr="00332D7C" w14:paraId="6BA683B1" w14:textId="77777777">
        <w:trPr>
          <w:cantSplit/>
        </w:trPr>
        <w:tc>
          <w:tcPr>
            <w:tcW w:w="2800" w:type="dxa"/>
            <w:shd w:val="clear" w:color="auto" w:fill="FFFFFF"/>
            <w:vAlign w:val="center"/>
          </w:tcPr>
          <w:p w14:paraId="3F9BEC57" w14:textId="77777777" w:rsidR="007C47B6" w:rsidRPr="00332D7C" w:rsidRDefault="007C47B6" w:rsidP="00332D7C">
            <w:pPr>
              <w:pStyle w:val="TableText"/>
              <w:keepNext/>
            </w:pPr>
            <w:r w:rsidRPr="00332D7C">
              <w:t>ExpiryDate</w:t>
            </w:r>
          </w:p>
        </w:tc>
        <w:tc>
          <w:tcPr>
            <w:tcW w:w="6226" w:type="dxa"/>
            <w:shd w:val="clear" w:color="auto" w:fill="FFFFFF"/>
            <w:vAlign w:val="center"/>
          </w:tcPr>
          <w:p w14:paraId="5BC6909B" w14:textId="77777777" w:rsidR="007C47B6" w:rsidRPr="00332D7C" w:rsidRDefault="007C47B6" w:rsidP="00332D7C">
            <w:pPr>
              <w:pStyle w:val="TableText"/>
              <w:keepNext/>
            </w:pPr>
            <w:r w:rsidRPr="00332D7C">
              <w:t>Reservation expiry date</w:t>
            </w:r>
          </w:p>
        </w:tc>
      </w:tr>
      <w:tr w:rsidR="007C47B6" w:rsidRPr="00332D7C" w14:paraId="2E7FA5A7" w14:textId="77777777">
        <w:trPr>
          <w:cantSplit/>
        </w:trPr>
        <w:tc>
          <w:tcPr>
            <w:tcW w:w="2800" w:type="dxa"/>
            <w:shd w:val="clear" w:color="auto" w:fill="F4F7FB"/>
            <w:vAlign w:val="center"/>
          </w:tcPr>
          <w:p w14:paraId="6E170107" w14:textId="77777777" w:rsidR="007C47B6" w:rsidRPr="00332D7C" w:rsidRDefault="007C47B6" w:rsidP="00332D7C">
            <w:pPr>
              <w:pStyle w:val="TableText"/>
            </w:pPr>
            <w:r w:rsidRPr="00332D7C">
              <w:t>ResevationStatus</w:t>
            </w:r>
          </w:p>
        </w:tc>
        <w:tc>
          <w:tcPr>
            <w:tcW w:w="6226" w:type="dxa"/>
            <w:shd w:val="clear" w:color="auto" w:fill="F4F7FB"/>
            <w:vAlign w:val="center"/>
          </w:tcPr>
          <w:p w14:paraId="038F60C2" w14:textId="77777777" w:rsidR="007C47B6" w:rsidRPr="00332D7C" w:rsidRDefault="007C47B6" w:rsidP="00332D7C">
            <w:pPr>
              <w:pStyle w:val="TableText"/>
            </w:pPr>
            <w:r w:rsidRPr="00332D7C">
              <w:t>Current status of the reservation</w:t>
            </w:r>
          </w:p>
        </w:tc>
      </w:tr>
    </w:tbl>
    <w:p w14:paraId="718555E3" w14:textId="77777777" w:rsidR="007C47B6" w:rsidRPr="00332D7C" w:rsidRDefault="007C47B6" w:rsidP="00332D7C">
      <w:pPr>
        <w:pStyle w:val="Heading2"/>
      </w:pPr>
      <w:bookmarkStart w:id="16" w:name="_Toc240105763"/>
      <w:r w:rsidRPr="00332D7C">
        <w:t>Table Name: Fine</w:t>
      </w:r>
      <w:bookmarkEnd w:id="16"/>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7C47B6" w:rsidRPr="00332D7C" w14:paraId="33F00608" w14:textId="77777777" w:rsidTr="00E97E66">
        <w:trPr>
          <w:cantSplit/>
          <w:tblHeader/>
        </w:trPr>
        <w:tc>
          <w:tcPr>
            <w:tcW w:w="2800" w:type="dxa"/>
            <w:shd w:val="clear" w:color="auto" w:fill="0B1F44"/>
            <w:vAlign w:val="center"/>
          </w:tcPr>
          <w:p w14:paraId="233CD8A2" w14:textId="77777777" w:rsidR="007C47B6" w:rsidRPr="00332D7C" w:rsidRDefault="007C47B6" w:rsidP="00332D7C">
            <w:pPr>
              <w:pStyle w:val="TableHead"/>
              <w:keepNext/>
            </w:pPr>
            <w:r w:rsidRPr="00332D7C">
              <w:t>Attribute</w:t>
            </w:r>
          </w:p>
        </w:tc>
        <w:tc>
          <w:tcPr>
            <w:tcW w:w="6226" w:type="dxa"/>
            <w:shd w:val="clear" w:color="auto" w:fill="0B1F44"/>
            <w:vAlign w:val="center"/>
          </w:tcPr>
          <w:p w14:paraId="704F795E" w14:textId="77777777" w:rsidR="007C47B6" w:rsidRPr="00332D7C" w:rsidRDefault="007C47B6" w:rsidP="00332D7C">
            <w:pPr>
              <w:pStyle w:val="TableHead"/>
              <w:keepNext/>
            </w:pPr>
            <w:r w:rsidRPr="00332D7C">
              <w:t>Description</w:t>
            </w:r>
          </w:p>
        </w:tc>
      </w:tr>
      <w:tr w:rsidR="007C47B6" w:rsidRPr="00332D7C" w14:paraId="0BBF85F7" w14:textId="77777777" w:rsidTr="00E97E66">
        <w:trPr>
          <w:cantSplit/>
        </w:trPr>
        <w:tc>
          <w:tcPr>
            <w:tcW w:w="2800" w:type="dxa"/>
            <w:shd w:val="clear" w:color="auto" w:fill="FFFFFF"/>
            <w:vAlign w:val="center"/>
          </w:tcPr>
          <w:p w14:paraId="1A24368D" w14:textId="77777777" w:rsidR="007C47B6" w:rsidRPr="00332D7C" w:rsidRDefault="007C47B6" w:rsidP="00332D7C">
            <w:pPr>
              <w:pStyle w:val="TableText"/>
              <w:keepNext/>
            </w:pPr>
            <w:r w:rsidRPr="00332D7C">
              <w:t>FineID</w:t>
            </w:r>
            <w:r w:rsidRPr="00332D7C">
              <w:t xml:space="preserve"> (PK)</w:t>
            </w:r>
          </w:p>
        </w:tc>
        <w:tc>
          <w:tcPr>
            <w:tcW w:w="6226" w:type="dxa"/>
            <w:shd w:val="clear" w:color="auto" w:fill="FFFFFF"/>
            <w:vAlign w:val="center"/>
          </w:tcPr>
          <w:p w14:paraId="7A4D8A4C" w14:textId="77777777" w:rsidR="007C47B6" w:rsidRPr="00332D7C" w:rsidRDefault="007C47B6" w:rsidP="00332D7C">
            <w:pPr>
              <w:pStyle w:val="TableText"/>
              <w:keepNext/>
            </w:pPr>
            <w:r w:rsidRPr="00332D7C">
              <w:t>Unique fine identifier</w:t>
            </w:r>
          </w:p>
        </w:tc>
      </w:tr>
      <w:tr w:rsidR="007C47B6" w:rsidRPr="00332D7C" w14:paraId="30C462F6" w14:textId="77777777" w:rsidTr="00E97E66">
        <w:trPr>
          <w:cantSplit/>
        </w:trPr>
        <w:tc>
          <w:tcPr>
            <w:tcW w:w="2800" w:type="dxa"/>
            <w:shd w:val="clear" w:color="auto" w:fill="F4F7FB"/>
            <w:vAlign w:val="center"/>
          </w:tcPr>
          <w:p w14:paraId="4D830E0D" w14:textId="77777777" w:rsidR="007C47B6" w:rsidRPr="00332D7C" w:rsidRDefault="007C47B6" w:rsidP="00332D7C">
            <w:pPr>
              <w:pStyle w:val="TableText"/>
              <w:keepNext/>
            </w:pPr>
            <w:r w:rsidRPr="00332D7C">
              <w:t>LoanID</w:t>
            </w:r>
            <w:r w:rsidRPr="00332D7C">
              <w:t xml:space="preserve"> (FK)</w:t>
            </w:r>
          </w:p>
        </w:tc>
        <w:tc>
          <w:tcPr>
            <w:tcW w:w="6226" w:type="dxa"/>
            <w:shd w:val="clear" w:color="auto" w:fill="F4F7FB"/>
            <w:vAlign w:val="center"/>
          </w:tcPr>
          <w:p w14:paraId="37BEE0D7" w14:textId="77777777" w:rsidR="007C47B6" w:rsidRPr="00332D7C" w:rsidRDefault="007C47B6" w:rsidP="00332D7C">
            <w:pPr>
              <w:pStyle w:val="TableText"/>
              <w:keepNext/>
            </w:pPr>
            <w:r w:rsidRPr="00332D7C">
              <w:t>Identifies the loan associated with the fine</w:t>
            </w:r>
          </w:p>
        </w:tc>
      </w:tr>
      <w:tr w:rsidR="007C47B6" w:rsidRPr="00332D7C" w14:paraId="71DFDCD8" w14:textId="77777777" w:rsidTr="00E97E66">
        <w:trPr>
          <w:cantSplit/>
        </w:trPr>
        <w:tc>
          <w:tcPr>
            <w:tcW w:w="2800" w:type="dxa"/>
            <w:shd w:val="clear" w:color="auto" w:fill="FFFFFF"/>
            <w:vAlign w:val="center"/>
          </w:tcPr>
          <w:p w14:paraId="79153C73" w14:textId="77777777" w:rsidR="007C47B6" w:rsidRPr="00332D7C" w:rsidRDefault="007C47B6" w:rsidP="00332D7C">
            <w:pPr>
              <w:pStyle w:val="TableText"/>
              <w:keepNext/>
            </w:pPr>
            <w:r w:rsidRPr="00332D7C">
              <w:t>FineAmount</w:t>
            </w:r>
          </w:p>
        </w:tc>
        <w:tc>
          <w:tcPr>
            <w:tcW w:w="6226" w:type="dxa"/>
            <w:shd w:val="clear" w:color="auto" w:fill="FFFFFF"/>
            <w:vAlign w:val="center"/>
          </w:tcPr>
          <w:p w14:paraId="3EBCF3C0" w14:textId="77777777" w:rsidR="007C47B6" w:rsidRPr="00332D7C" w:rsidRDefault="007C47B6" w:rsidP="00332D7C">
            <w:pPr>
              <w:pStyle w:val="TableText"/>
              <w:keepNext/>
            </w:pPr>
            <w:r w:rsidRPr="00332D7C">
              <w:t xml:space="preserve">Amount charged </w:t>
            </w:r>
          </w:p>
        </w:tc>
      </w:tr>
      <w:tr w:rsidR="007C47B6" w:rsidRPr="00332D7C" w14:paraId="7166FA30" w14:textId="77777777" w:rsidTr="00E97E66">
        <w:trPr>
          <w:cantSplit/>
        </w:trPr>
        <w:tc>
          <w:tcPr>
            <w:tcW w:w="2800" w:type="dxa"/>
            <w:shd w:val="clear" w:color="auto" w:fill="F4F7FB"/>
            <w:vAlign w:val="center"/>
          </w:tcPr>
          <w:p w14:paraId="34285157" w14:textId="77777777" w:rsidR="007C47B6" w:rsidRPr="00332D7C" w:rsidRDefault="007C47B6" w:rsidP="00332D7C">
            <w:pPr>
              <w:pStyle w:val="TableText"/>
              <w:keepNext/>
            </w:pPr>
            <w:r w:rsidRPr="00332D7C">
              <w:t>FineDate</w:t>
            </w:r>
          </w:p>
        </w:tc>
        <w:tc>
          <w:tcPr>
            <w:tcW w:w="6226" w:type="dxa"/>
            <w:shd w:val="clear" w:color="auto" w:fill="F4F7FB"/>
            <w:vAlign w:val="center"/>
          </w:tcPr>
          <w:p w14:paraId="09C54EA6" w14:textId="77777777" w:rsidR="007C47B6" w:rsidRPr="00332D7C" w:rsidRDefault="007C47B6" w:rsidP="00332D7C">
            <w:pPr>
              <w:pStyle w:val="TableText"/>
              <w:keepNext/>
            </w:pPr>
            <w:r w:rsidRPr="00332D7C">
              <w:t>Fine issued date</w:t>
            </w:r>
          </w:p>
        </w:tc>
      </w:tr>
      <w:tr w:rsidR="007C47B6" w:rsidRPr="00332D7C" w14:paraId="55F788C8" w14:textId="77777777" w:rsidTr="00E97E66">
        <w:trPr>
          <w:cantSplit/>
        </w:trPr>
        <w:tc>
          <w:tcPr>
            <w:tcW w:w="2800" w:type="dxa"/>
            <w:shd w:val="clear" w:color="auto" w:fill="FFFFFF"/>
            <w:vAlign w:val="center"/>
          </w:tcPr>
          <w:p w14:paraId="1698F302" w14:textId="77777777" w:rsidR="007C47B6" w:rsidRPr="00332D7C" w:rsidRDefault="00855553" w:rsidP="00332D7C">
            <w:pPr>
              <w:pStyle w:val="TableText"/>
              <w:keepNext/>
            </w:pPr>
            <w:r w:rsidRPr="00332D7C">
              <w:t>PaymentStatus</w:t>
            </w:r>
          </w:p>
        </w:tc>
        <w:tc>
          <w:tcPr>
            <w:tcW w:w="6226" w:type="dxa"/>
            <w:shd w:val="clear" w:color="auto" w:fill="FFFFFF"/>
            <w:vAlign w:val="center"/>
          </w:tcPr>
          <w:p w14:paraId="04AF590A" w14:textId="77777777" w:rsidR="007C47B6" w:rsidRPr="00332D7C" w:rsidRDefault="00855553" w:rsidP="00332D7C">
            <w:pPr>
              <w:pStyle w:val="TableText"/>
              <w:keepNext/>
            </w:pPr>
            <w:r w:rsidRPr="00332D7C">
              <w:t>Current Payment Status of the fine</w:t>
            </w:r>
          </w:p>
        </w:tc>
      </w:tr>
      <w:tr w:rsidR="007C47B6" w:rsidRPr="00332D7C" w14:paraId="031B95FA" w14:textId="77777777" w:rsidTr="00E97E66">
        <w:trPr>
          <w:cantSplit/>
        </w:trPr>
        <w:tc>
          <w:tcPr>
            <w:tcW w:w="2800" w:type="dxa"/>
            <w:shd w:val="clear" w:color="auto" w:fill="F4F7FB"/>
            <w:vAlign w:val="center"/>
          </w:tcPr>
          <w:p w14:paraId="14474AAF" w14:textId="77777777" w:rsidR="007C47B6" w:rsidRPr="00332D7C" w:rsidRDefault="00855553" w:rsidP="00332D7C">
            <w:pPr>
              <w:pStyle w:val="TableText"/>
            </w:pPr>
            <w:r w:rsidRPr="00332D7C">
              <w:t>PaymentDate</w:t>
            </w:r>
          </w:p>
        </w:tc>
        <w:tc>
          <w:tcPr>
            <w:tcW w:w="6226" w:type="dxa"/>
            <w:shd w:val="clear" w:color="auto" w:fill="F4F7FB"/>
            <w:vAlign w:val="center"/>
          </w:tcPr>
          <w:p w14:paraId="0E08CFE1" w14:textId="77777777" w:rsidR="007C47B6" w:rsidRPr="00332D7C" w:rsidRDefault="00855553" w:rsidP="00332D7C">
            <w:pPr>
              <w:pStyle w:val="TableText"/>
            </w:pPr>
            <w:r w:rsidRPr="00332D7C">
              <w:t>Fine paid date</w:t>
            </w:r>
          </w:p>
        </w:tc>
      </w:tr>
    </w:tbl>
    <w:p w14:paraId="6619E116" w14:textId="77777777" w:rsidR="00855553" w:rsidRPr="00332D7C" w:rsidRDefault="00D148BA" w:rsidP="00332D7C">
      <w:pPr>
        <w:pStyle w:val="Heading2"/>
      </w:pPr>
      <w:bookmarkStart w:id="17" w:name="_Toc240105764"/>
      <w:r w:rsidRPr="00332D7C">
        <w:t xml:space="preserve">Table Name: </w:t>
      </w:r>
      <w:r w:rsidRPr="00332D7C">
        <w:t>Bookauthor</w:t>
      </w:r>
      <w:bookmarkEnd w:id="17"/>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2800"/>
        <w:gridCol w:w="6226"/>
      </w:tblGrid>
      <w:tr w:rsidR="00855553" w:rsidRPr="00332D7C" w14:paraId="29000EA6" w14:textId="77777777" w:rsidTr="00E97E66">
        <w:trPr>
          <w:cantSplit/>
          <w:tblHeader/>
        </w:trPr>
        <w:tc>
          <w:tcPr>
            <w:tcW w:w="2800" w:type="dxa"/>
            <w:shd w:val="clear" w:color="auto" w:fill="0B1F44"/>
            <w:vAlign w:val="center"/>
          </w:tcPr>
          <w:p w14:paraId="09DCEB60" w14:textId="77777777" w:rsidR="00855553" w:rsidRPr="00332D7C" w:rsidRDefault="00855553" w:rsidP="00332D7C">
            <w:pPr>
              <w:pStyle w:val="TableHead"/>
              <w:keepNext/>
            </w:pPr>
            <w:r w:rsidRPr="00332D7C">
              <w:t>Attribute</w:t>
            </w:r>
          </w:p>
        </w:tc>
        <w:tc>
          <w:tcPr>
            <w:tcW w:w="6226" w:type="dxa"/>
            <w:shd w:val="clear" w:color="auto" w:fill="0B1F44"/>
            <w:vAlign w:val="center"/>
          </w:tcPr>
          <w:p w14:paraId="7B3E884E" w14:textId="77777777" w:rsidR="00855553" w:rsidRPr="00332D7C" w:rsidRDefault="00855553" w:rsidP="00332D7C">
            <w:pPr>
              <w:pStyle w:val="TableHead"/>
              <w:keepNext/>
            </w:pPr>
            <w:r w:rsidRPr="00332D7C">
              <w:t>Description</w:t>
            </w:r>
          </w:p>
        </w:tc>
      </w:tr>
      <w:tr w:rsidR="00855553" w:rsidRPr="00332D7C" w14:paraId="2304956D" w14:textId="77777777" w:rsidTr="00E97E66">
        <w:trPr>
          <w:cantSplit/>
        </w:trPr>
        <w:tc>
          <w:tcPr>
            <w:tcW w:w="2800" w:type="dxa"/>
            <w:shd w:val="clear" w:color="auto" w:fill="FFFFFF"/>
            <w:vAlign w:val="center"/>
          </w:tcPr>
          <w:p w14:paraId="023EC8F4" w14:textId="77777777" w:rsidR="00855553" w:rsidRPr="00332D7C" w:rsidRDefault="00D148BA" w:rsidP="00332D7C">
            <w:pPr>
              <w:pStyle w:val="TableText"/>
              <w:keepNext/>
            </w:pPr>
            <w:r w:rsidRPr="00332D7C">
              <w:t>BookID</w:t>
            </w:r>
            <w:r w:rsidR="00855553" w:rsidRPr="00332D7C">
              <w:t>(PK</w:t>
            </w:r>
            <w:r w:rsidRPr="00332D7C">
              <w:t>,FK</w:t>
            </w:r>
            <w:r w:rsidR="00855553" w:rsidRPr="00332D7C">
              <w:t>)</w:t>
            </w:r>
          </w:p>
        </w:tc>
        <w:tc>
          <w:tcPr>
            <w:tcW w:w="6226" w:type="dxa"/>
            <w:shd w:val="clear" w:color="auto" w:fill="FFFFFF"/>
            <w:vAlign w:val="center"/>
          </w:tcPr>
          <w:p w14:paraId="3DAFF987" w14:textId="77777777" w:rsidR="00855553" w:rsidRPr="00332D7C" w:rsidRDefault="00D148BA" w:rsidP="00332D7C">
            <w:pPr>
              <w:pStyle w:val="TableText"/>
              <w:keepNext/>
            </w:pPr>
            <w:r w:rsidRPr="00332D7C">
              <w:t>Identifies book and references BOOK</w:t>
            </w:r>
          </w:p>
        </w:tc>
      </w:tr>
      <w:tr w:rsidR="00855553" w:rsidRPr="00332D7C" w14:paraId="089BB8AE" w14:textId="77777777" w:rsidTr="00E97E66">
        <w:trPr>
          <w:cantSplit/>
        </w:trPr>
        <w:tc>
          <w:tcPr>
            <w:tcW w:w="2800" w:type="dxa"/>
            <w:shd w:val="clear" w:color="auto" w:fill="F4F7FB"/>
            <w:vAlign w:val="center"/>
          </w:tcPr>
          <w:p w14:paraId="01E537DD" w14:textId="77777777" w:rsidR="00855553" w:rsidRPr="00332D7C" w:rsidRDefault="00D148BA" w:rsidP="00332D7C">
            <w:pPr>
              <w:pStyle w:val="TableText"/>
              <w:keepNext/>
            </w:pPr>
            <w:r w:rsidRPr="00332D7C">
              <w:t>AuthorID</w:t>
            </w:r>
            <w:r w:rsidRPr="00332D7C">
              <w:t>(PK,FK)</w:t>
            </w:r>
          </w:p>
        </w:tc>
        <w:tc>
          <w:tcPr>
            <w:tcW w:w="6226" w:type="dxa"/>
            <w:shd w:val="clear" w:color="auto" w:fill="F4F7FB"/>
            <w:vAlign w:val="center"/>
          </w:tcPr>
          <w:p w14:paraId="519CD4C7" w14:textId="77777777" w:rsidR="00855553" w:rsidRPr="00332D7C" w:rsidRDefault="00D148BA" w:rsidP="00332D7C">
            <w:pPr>
              <w:pStyle w:val="TableText"/>
              <w:keepNext/>
            </w:pPr>
            <w:r w:rsidRPr="00332D7C">
              <w:t>Identifies author and references AUTHOR</w:t>
            </w:r>
          </w:p>
        </w:tc>
      </w:tr>
      <w:tr w:rsidR="00855553" w:rsidRPr="00332D7C" w14:paraId="1D44EFD1" w14:textId="77777777" w:rsidTr="00E97E66">
        <w:trPr>
          <w:cantSplit/>
        </w:trPr>
        <w:tc>
          <w:tcPr>
            <w:tcW w:w="2800" w:type="dxa"/>
            <w:shd w:val="clear" w:color="auto" w:fill="FFFFFF"/>
            <w:vAlign w:val="center"/>
          </w:tcPr>
          <w:p w14:paraId="5908A248" w14:textId="77777777" w:rsidR="00855553" w:rsidRPr="00332D7C" w:rsidRDefault="00855553" w:rsidP="00332D7C">
            <w:pPr>
              <w:pStyle w:val="TableText"/>
            </w:pPr>
            <w:r w:rsidRPr="00332D7C">
              <w:t>Description</w:t>
            </w:r>
          </w:p>
        </w:tc>
        <w:tc>
          <w:tcPr>
            <w:tcW w:w="6226" w:type="dxa"/>
            <w:shd w:val="clear" w:color="auto" w:fill="FFFFFF"/>
            <w:vAlign w:val="center"/>
          </w:tcPr>
          <w:p w14:paraId="3B469167" w14:textId="77777777" w:rsidR="00855553" w:rsidRPr="00332D7C" w:rsidRDefault="00855553" w:rsidP="00332D7C">
            <w:pPr>
              <w:pStyle w:val="TableText"/>
            </w:pPr>
            <w:r w:rsidRPr="00332D7C">
              <w:t>Description of the book contains.</w:t>
            </w:r>
          </w:p>
        </w:tc>
      </w:tr>
    </w:tbl>
    <w:p w14:paraId="78B0DEC4" w14:textId="77777777" w:rsidR="002529F7" w:rsidRPr="00332D7C" w:rsidRDefault="00AC5CC5" w:rsidP="00332D7C">
      <w:pPr>
        <w:pStyle w:val="Heading2"/>
      </w:pPr>
      <w:bookmarkStart w:id="18" w:name="_Toc240105765"/>
      <w:r w:rsidRPr="00332D7C">
        <w:t>First Normal Form (1NF)</w:t>
      </w:r>
      <w:bookmarkEnd w:id="18"/>
    </w:p>
    <w:p w14:paraId="345F0E19" w14:textId="77777777" w:rsidR="00D148BA" w:rsidRPr="00332D7C" w:rsidRDefault="002529F7" w:rsidP="00332D7C">
      <w:pPr>
        <w:pStyle w:val="BodyText"/>
      </w:pPr>
      <w:r w:rsidRPr="00332D7C">
        <w:t xml:space="preserve">The requirement of the First Normal Form (1NF) is that each attribute should have atomic value. Repeating groups and multivalued attributes should not be there in any attribute of 1NF. In Library Management system, multiple authors, copies, loans and reservations are not stored in one single field because these are kept in relevant relations. Relation "BOOKAUTHOR" takes care of many-to-many relationship between BOOKS and AUTHORS </w:t>
      </w:r>
      <w:r w:rsidRPr="00332D7C">
        <w:t>through composite key. This is how all the relations meet the requirements of First Normal Form (1NF).</w:t>
      </w:r>
    </w:p>
    <w:p w14:paraId="3DACA987" w14:textId="77777777" w:rsidR="006D01B1" w:rsidRPr="00332D7C" w:rsidRDefault="00AC5CC5" w:rsidP="00332D7C">
      <w:pPr>
        <w:pStyle w:val="Heading2"/>
      </w:pPr>
      <w:bookmarkStart w:id="19" w:name="_Toc240105766"/>
      <w:r w:rsidRPr="00332D7C">
        <w:t>Second Normal Form (2NF)</w:t>
      </w:r>
      <w:bookmarkEnd w:id="19"/>
    </w:p>
    <w:p w14:paraId="23F06EB8" w14:textId="77777777" w:rsidR="006D01B1" w:rsidRPr="00332D7C" w:rsidRDefault="002529F7" w:rsidP="00332D7C">
      <w:pPr>
        <w:pStyle w:val="BodyText"/>
      </w:pPr>
      <w:r w:rsidRPr="00332D7C">
        <w:t>The Second Normal Form (2NF) implies that for a relation to satisfy 2NF, the relation should first satisfy the First Normal Form (1NF) condition and all non-prime attributes should be fully functionally dependent on the whole of the primary key and not some part of it. For instance, most relations in the Library Management System have a one-attribute primary key, thus there are no partial dependencies. However, in the BOOKAUTHOR relation, the primary key is a composite one (</w:t>
      </w:r>
      <w:r w:rsidRPr="00332D7C">
        <w:t>BookID</w:t>
      </w:r>
      <w:r w:rsidRPr="00332D7C">
        <w:t xml:space="preserve">, </w:t>
      </w:r>
      <w:r w:rsidRPr="00332D7C">
        <w:t>AuthorID</w:t>
      </w:r>
      <w:r w:rsidRPr="00332D7C">
        <w:t xml:space="preserve">) and the attribute </w:t>
      </w:r>
      <w:r w:rsidRPr="00332D7C">
        <w:t>AuthorOrder</w:t>
      </w:r>
      <w:r w:rsidRPr="00332D7C">
        <w:t xml:space="preserve"> depends on both.</w:t>
      </w:r>
    </w:p>
    <w:p w14:paraId="59D4580B" w14:textId="77777777" w:rsidR="006D01B1" w:rsidRPr="00332D7C" w:rsidRDefault="00AC5CC5" w:rsidP="00332D7C">
      <w:pPr>
        <w:pStyle w:val="Heading2"/>
      </w:pPr>
      <w:bookmarkStart w:id="20" w:name="_Toc240105767"/>
      <w:r w:rsidRPr="00332D7C">
        <w:t>Third Normal Form (3NF)</w:t>
      </w:r>
      <w:bookmarkEnd w:id="20"/>
    </w:p>
    <w:p w14:paraId="4242779C" w14:textId="77777777" w:rsidR="006D01B1" w:rsidRPr="00332D7C" w:rsidRDefault="00E426B7" w:rsidP="00332D7C">
      <w:pPr>
        <w:pStyle w:val="BodyText"/>
      </w:pPr>
      <w:r w:rsidRPr="00332D7C">
        <w:t xml:space="preserve">The Third Normal Form (3NF) demands that a relation must be in 2NF and must not have any transitive dependency. In the 3NF, non-key attributes should depend only on the primary key and not on other non-key attributes. In Library Management System, the information regarding publishers and categories are stored in two separate relations named PUBLISHER and CATEGORY respectively, rather than duplicating this information in BOOK relation. For example, </w:t>
      </w:r>
      <w:r w:rsidRPr="00332D7C">
        <w:t>PublisherName</w:t>
      </w:r>
      <w:r w:rsidRPr="00332D7C">
        <w:t xml:space="preserve"> will depend on </w:t>
      </w:r>
      <w:r w:rsidRPr="00332D7C">
        <w:t>PublisherID</w:t>
      </w:r>
      <w:r w:rsidRPr="00332D7C">
        <w:t xml:space="preserve">, but </w:t>
      </w:r>
      <w:r w:rsidRPr="00332D7C">
        <w:t>PublisherID</w:t>
      </w:r>
      <w:r w:rsidRPr="00332D7C">
        <w:t xml:space="preserve"> will be dependent on BOOK. Likewise, </w:t>
      </w:r>
      <w:r w:rsidRPr="00332D7C">
        <w:t>CategoryName</w:t>
      </w:r>
      <w:r w:rsidRPr="00332D7C">
        <w:t xml:space="preserve"> will depend on </w:t>
      </w:r>
      <w:r w:rsidRPr="00332D7C">
        <w:t>CategoryID</w:t>
      </w:r>
      <w:r w:rsidRPr="00332D7C">
        <w:t>. By storing information in this way, we avoid any extra dependency and data redundancy. The left out relations have attributes that directly depend on primary keys. Hence there will be no transitive dependency in the proposed database design, which fulfills the requirement of 3NF</w:t>
      </w:r>
      <w:r w:rsidR="00AC5CC5" w:rsidRPr="00332D7C">
        <w:t>.</w:t>
      </w:r>
    </w:p>
    <w:p w14:paraId="0AF37ECE" w14:textId="77777777" w:rsidR="006D01B1" w:rsidRPr="00332D7C" w:rsidRDefault="00AC5CC5" w:rsidP="00332D7C">
      <w:pPr>
        <w:pStyle w:val="Heading2"/>
      </w:pPr>
      <w:bookmarkStart w:id="21" w:name="_Toc240105768"/>
      <w:r w:rsidRPr="00332D7C">
        <w:t>Summary of Final Tables</w:t>
      </w:r>
      <w:bookmarkEnd w:id="21"/>
    </w:p>
    <w:tbl>
      <w:tblPr>
        <w:tblStyle w:val="TableGrid"/>
        <w:tblW w:w="9026" w:type="dxa"/>
        <w:tblLayout w:type="fixed"/>
        <w:tblCellMar>
          <w:top w:w="70" w:type="dxa"/>
          <w:left w:w="120" w:type="dxa"/>
          <w:bottom w:w="70" w:type="dxa"/>
          <w:right w:w="120" w:type="dxa"/>
        </w:tblCellMar>
        <w:tblLook w:val="04A0" w:firstRow="1" w:lastRow="0" w:firstColumn="1" w:lastColumn="0" w:noHBand="0" w:noVBand="1"/>
      </w:tblPr>
      <w:tblGrid>
        <w:gridCol w:w="1750"/>
        <w:gridCol w:w="2300"/>
        <w:gridCol w:w="1450"/>
        <w:gridCol w:w="3526"/>
      </w:tblGrid>
      <w:tr w:rsidR="00CC6CCE" w:rsidRPr="00332D7C" w14:paraId="7E9E5BAD" w14:textId="77777777" w:rsidTr="00CC6CCE">
        <w:trPr>
          <w:cantSplit/>
          <w:tblHeader/>
        </w:trPr>
        <w:tc>
          <w:tcPr>
            <w:tcW w:w="1750" w:type="dxa"/>
            <w:shd w:val="clear" w:color="auto" w:fill="0B1F44"/>
            <w:vAlign w:val="center"/>
          </w:tcPr>
          <w:p w14:paraId="3A54643A" w14:textId="77777777" w:rsidR="00CC6CCE" w:rsidRPr="00332D7C" w:rsidRDefault="00CC6CCE" w:rsidP="00332D7C">
            <w:pPr>
              <w:pStyle w:val="TableHead"/>
              <w:keepNext/>
            </w:pPr>
            <w:r w:rsidRPr="00332D7C">
              <w:t>Relation</w:t>
            </w:r>
          </w:p>
        </w:tc>
        <w:tc>
          <w:tcPr>
            <w:tcW w:w="2300" w:type="dxa"/>
            <w:shd w:val="clear" w:color="auto" w:fill="0B1F44"/>
            <w:vAlign w:val="center"/>
          </w:tcPr>
          <w:p w14:paraId="5295D22C" w14:textId="77777777" w:rsidR="00CC6CCE" w:rsidRPr="00332D7C" w:rsidRDefault="00CC6CCE" w:rsidP="00332D7C">
            <w:pPr>
              <w:pStyle w:val="TableHead"/>
              <w:keepNext/>
            </w:pPr>
            <w:r w:rsidRPr="00332D7C">
              <w:t>Primary Key</w:t>
            </w:r>
          </w:p>
        </w:tc>
        <w:tc>
          <w:tcPr>
            <w:tcW w:w="1450" w:type="dxa"/>
            <w:shd w:val="clear" w:color="auto" w:fill="0B1F44"/>
            <w:vAlign w:val="center"/>
          </w:tcPr>
          <w:p w14:paraId="58ACB84D" w14:textId="77777777" w:rsidR="00CC6CCE" w:rsidRPr="00332D7C" w:rsidRDefault="00CC6CCE" w:rsidP="00332D7C">
            <w:pPr>
              <w:pStyle w:val="TableHead"/>
              <w:keepNext/>
            </w:pPr>
            <w:r w:rsidRPr="00332D7C">
              <w:t>Normal Form</w:t>
            </w:r>
          </w:p>
        </w:tc>
        <w:tc>
          <w:tcPr>
            <w:tcW w:w="3526" w:type="dxa"/>
            <w:shd w:val="clear" w:color="auto" w:fill="0B1F44"/>
            <w:vAlign w:val="center"/>
          </w:tcPr>
          <w:p w14:paraId="75274566" w14:textId="77777777" w:rsidR="00CC6CCE" w:rsidRPr="00332D7C" w:rsidRDefault="00CC6CCE" w:rsidP="00332D7C">
            <w:pPr>
              <w:pStyle w:val="TableHead"/>
              <w:keepNext/>
            </w:pPr>
            <w:r w:rsidRPr="00332D7C">
              <w:t>Justification</w:t>
            </w:r>
          </w:p>
        </w:tc>
      </w:tr>
      <w:tr w:rsidR="00CC6CCE" w:rsidRPr="00332D7C" w14:paraId="6B44B202" w14:textId="77777777" w:rsidTr="00CC6CCE">
        <w:trPr>
          <w:cantSplit/>
        </w:trPr>
        <w:tc>
          <w:tcPr>
            <w:tcW w:w="1750" w:type="dxa"/>
            <w:shd w:val="clear" w:color="auto" w:fill="FFFFFF"/>
            <w:vAlign w:val="center"/>
          </w:tcPr>
          <w:p w14:paraId="1C300558" w14:textId="77777777" w:rsidR="00CC6CCE" w:rsidRPr="00332D7C" w:rsidRDefault="00CC6CCE" w:rsidP="00332D7C">
            <w:pPr>
              <w:pStyle w:val="TableText"/>
              <w:keepNext/>
            </w:pPr>
            <w:r w:rsidRPr="00332D7C">
              <w:t>MEMBER</w:t>
            </w:r>
          </w:p>
        </w:tc>
        <w:tc>
          <w:tcPr>
            <w:tcW w:w="2300" w:type="dxa"/>
            <w:shd w:val="clear" w:color="auto" w:fill="FFFFFF"/>
            <w:vAlign w:val="center"/>
          </w:tcPr>
          <w:p w14:paraId="7949C06E" w14:textId="77777777" w:rsidR="00CC6CCE" w:rsidRPr="00332D7C" w:rsidRDefault="00CC6CCE" w:rsidP="00332D7C">
            <w:pPr>
              <w:pStyle w:val="TableText"/>
              <w:keepNext/>
            </w:pPr>
            <w:r w:rsidRPr="00332D7C">
              <w:t>MemberID</w:t>
            </w:r>
          </w:p>
        </w:tc>
        <w:tc>
          <w:tcPr>
            <w:tcW w:w="1450" w:type="dxa"/>
            <w:shd w:val="clear" w:color="auto" w:fill="FFFFFF"/>
            <w:vAlign w:val="center"/>
          </w:tcPr>
          <w:p w14:paraId="1D683665" w14:textId="77777777" w:rsidR="00CC6CCE" w:rsidRPr="00332D7C" w:rsidRDefault="00CC6CCE" w:rsidP="00332D7C">
            <w:pPr>
              <w:pStyle w:val="TableText"/>
              <w:keepNext/>
            </w:pPr>
            <w:r w:rsidRPr="00332D7C">
              <w:t>3NF</w:t>
            </w:r>
          </w:p>
        </w:tc>
        <w:tc>
          <w:tcPr>
            <w:tcW w:w="3526" w:type="dxa"/>
            <w:shd w:val="clear" w:color="auto" w:fill="FFFFFF"/>
            <w:vAlign w:val="center"/>
          </w:tcPr>
          <w:p w14:paraId="41FB930A" w14:textId="77777777" w:rsidR="00CC6CCE" w:rsidRPr="00332D7C" w:rsidRDefault="009557DC" w:rsidP="00332D7C">
            <w:pPr>
              <w:pStyle w:val="TableText"/>
              <w:keepNext/>
            </w:pPr>
            <w:r>
              <w:t>A</w:t>
            </w:r>
            <w:r w:rsidR="00CC6CCE" w:rsidRPr="00332D7C">
              <w:t xml:space="preserve">ttributes depend on </w:t>
            </w:r>
            <w:r w:rsidR="00CC6CCE" w:rsidRPr="00332D7C">
              <w:t>MemberID</w:t>
            </w:r>
          </w:p>
        </w:tc>
      </w:tr>
      <w:tr w:rsidR="00CC6CCE" w:rsidRPr="00332D7C" w14:paraId="22CCE05C" w14:textId="77777777" w:rsidTr="00CC6CCE">
        <w:trPr>
          <w:cantSplit/>
        </w:trPr>
        <w:tc>
          <w:tcPr>
            <w:tcW w:w="1750" w:type="dxa"/>
            <w:shd w:val="clear" w:color="auto" w:fill="F4F7FB"/>
            <w:vAlign w:val="center"/>
          </w:tcPr>
          <w:p w14:paraId="456DEC97" w14:textId="77777777" w:rsidR="00CC6CCE" w:rsidRPr="00332D7C" w:rsidRDefault="00CC6CCE" w:rsidP="00332D7C">
            <w:pPr>
              <w:pStyle w:val="TableText"/>
              <w:keepNext/>
            </w:pPr>
            <w:r w:rsidRPr="00332D7C">
              <w:t>STUDENT</w:t>
            </w:r>
          </w:p>
        </w:tc>
        <w:tc>
          <w:tcPr>
            <w:tcW w:w="2300" w:type="dxa"/>
            <w:shd w:val="clear" w:color="auto" w:fill="F4F7FB"/>
            <w:vAlign w:val="center"/>
          </w:tcPr>
          <w:p w14:paraId="251A2C0F" w14:textId="77777777" w:rsidR="00CC6CCE" w:rsidRPr="00332D7C" w:rsidRDefault="00CC6CCE" w:rsidP="00332D7C">
            <w:pPr>
              <w:pStyle w:val="TableText"/>
              <w:keepNext/>
            </w:pPr>
            <w:r w:rsidRPr="00332D7C">
              <w:t>MemberID</w:t>
            </w:r>
          </w:p>
        </w:tc>
        <w:tc>
          <w:tcPr>
            <w:tcW w:w="1450" w:type="dxa"/>
            <w:shd w:val="clear" w:color="auto" w:fill="F4F7FB"/>
            <w:vAlign w:val="center"/>
          </w:tcPr>
          <w:p w14:paraId="7818EEB2" w14:textId="77777777" w:rsidR="00CC6CCE" w:rsidRPr="00332D7C" w:rsidRDefault="00CC6CCE" w:rsidP="00332D7C">
            <w:pPr>
              <w:pStyle w:val="TableText"/>
              <w:keepNext/>
            </w:pPr>
            <w:r w:rsidRPr="00332D7C">
              <w:t>3NF</w:t>
            </w:r>
          </w:p>
        </w:tc>
        <w:tc>
          <w:tcPr>
            <w:tcW w:w="3526" w:type="dxa"/>
            <w:shd w:val="clear" w:color="auto" w:fill="F4F7FB"/>
            <w:vAlign w:val="center"/>
          </w:tcPr>
          <w:p w14:paraId="6F8A2C28" w14:textId="77777777" w:rsidR="00CC6CCE" w:rsidRPr="00332D7C" w:rsidRDefault="009557DC" w:rsidP="00332D7C">
            <w:pPr>
              <w:pStyle w:val="TableText"/>
              <w:keepNext/>
            </w:pPr>
            <w:r>
              <w:t>A</w:t>
            </w:r>
            <w:r w:rsidR="00CC6CCE" w:rsidRPr="00332D7C">
              <w:t xml:space="preserve">ttributes depend on </w:t>
            </w:r>
            <w:r w:rsidR="00CC6CCE" w:rsidRPr="00332D7C">
              <w:t>MemberID</w:t>
            </w:r>
          </w:p>
        </w:tc>
      </w:tr>
      <w:tr w:rsidR="00CC6CCE" w:rsidRPr="00332D7C" w14:paraId="3F0EFD5B" w14:textId="77777777" w:rsidTr="00CC6CCE">
        <w:trPr>
          <w:cantSplit/>
        </w:trPr>
        <w:tc>
          <w:tcPr>
            <w:tcW w:w="1750" w:type="dxa"/>
            <w:shd w:val="clear" w:color="auto" w:fill="FFFFFF"/>
            <w:vAlign w:val="center"/>
          </w:tcPr>
          <w:p w14:paraId="28C7FD91" w14:textId="77777777" w:rsidR="00CC6CCE" w:rsidRPr="00332D7C" w:rsidRDefault="00CC6CCE" w:rsidP="00332D7C">
            <w:pPr>
              <w:pStyle w:val="TableText"/>
              <w:keepNext/>
            </w:pPr>
            <w:r w:rsidRPr="00332D7C">
              <w:t>STAFF</w:t>
            </w:r>
          </w:p>
        </w:tc>
        <w:tc>
          <w:tcPr>
            <w:tcW w:w="2300" w:type="dxa"/>
            <w:shd w:val="clear" w:color="auto" w:fill="FFFFFF"/>
            <w:vAlign w:val="center"/>
          </w:tcPr>
          <w:p w14:paraId="1B577CD8" w14:textId="77777777" w:rsidR="00CC6CCE" w:rsidRPr="00332D7C" w:rsidRDefault="00CC6CCE" w:rsidP="00332D7C">
            <w:pPr>
              <w:pStyle w:val="TableText"/>
              <w:keepNext/>
            </w:pPr>
            <w:r w:rsidRPr="00332D7C">
              <w:t>MemberID</w:t>
            </w:r>
          </w:p>
        </w:tc>
        <w:tc>
          <w:tcPr>
            <w:tcW w:w="1450" w:type="dxa"/>
            <w:shd w:val="clear" w:color="auto" w:fill="FFFFFF"/>
            <w:vAlign w:val="center"/>
          </w:tcPr>
          <w:p w14:paraId="065D23CB" w14:textId="77777777" w:rsidR="00CC6CCE" w:rsidRPr="00332D7C" w:rsidRDefault="00CC6CCE" w:rsidP="00332D7C">
            <w:pPr>
              <w:pStyle w:val="TableText"/>
              <w:keepNext/>
            </w:pPr>
            <w:r w:rsidRPr="00332D7C">
              <w:t>3NF</w:t>
            </w:r>
          </w:p>
        </w:tc>
        <w:tc>
          <w:tcPr>
            <w:tcW w:w="3526" w:type="dxa"/>
            <w:shd w:val="clear" w:color="auto" w:fill="FFFFFF"/>
            <w:vAlign w:val="center"/>
          </w:tcPr>
          <w:p w14:paraId="3E32D480" w14:textId="77777777" w:rsidR="00CC6CCE" w:rsidRPr="00332D7C" w:rsidRDefault="009557DC" w:rsidP="00332D7C">
            <w:pPr>
              <w:pStyle w:val="TableText"/>
              <w:keepNext/>
            </w:pPr>
            <w:r>
              <w:t>A</w:t>
            </w:r>
            <w:r w:rsidR="00CC6CCE" w:rsidRPr="00332D7C">
              <w:t xml:space="preserve">ttributes depend on </w:t>
            </w:r>
            <w:r w:rsidR="00CC6CCE" w:rsidRPr="00332D7C">
              <w:t>MemberID</w:t>
            </w:r>
          </w:p>
        </w:tc>
      </w:tr>
      <w:tr w:rsidR="00CC6CCE" w:rsidRPr="00332D7C" w14:paraId="35980056" w14:textId="77777777" w:rsidTr="00CC6CCE">
        <w:trPr>
          <w:cantSplit/>
        </w:trPr>
        <w:tc>
          <w:tcPr>
            <w:tcW w:w="1750" w:type="dxa"/>
            <w:shd w:val="clear" w:color="auto" w:fill="F4F7FB"/>
            <w:vAlign w:val="center"/>
          </w:tcPr>
          <w:p w14:paraId="3D1A5125" w14:textId="77777777" w:rsidR="00CC6CCE" w:rsidRPr="00332D7C" w:rsidRDefault="00CC6CCE" w:rsidP="00332D7C">
            <w:pPr>
              <w:pStyle w:val="TableText"/>
              <w:keepNext/>
            </w:pPr>
            <w:r w:rsidRPr="00332D7C">
              <w:t>BOOK</w:t>
            </w:r>
          </w:p>
        </w:tc>
        <w:tc>
          <w:tcPr>
            <w:tcW w:w="2300" w:type="dxa"/>
            <w:shd w:val="clear" w:color="auto" w:fill="F4F7FB"/>
            <w:vAlign w:val="center"/>
          </w:tcPr>
          <w:p w14:paraId="35A7BE0D" w14:textId="77777777" w:rsidR="00CC6CCE" w:rsidRPr="00332D7C" w:rsidRDefault="00CC6CCE" w:rsidP="00332D7C">
            <w:pPr>
              <w:pStyle w:val="TableText"/>
              <w:keepNext/>
            </w:pPr>
            <w:r w:rsidRPr="00332D7C">
              <w:t>BookID</w:t>
            </w:r>
          </w:p>
        </w:tc>
        <w:tc>
          <w:tcPr>
            <w:tcW w:w="1450" w:type="dxa"/>
            <w:shd w:val="clear" w:color="auto" w:fill="F4F7FB"/>
            <w:vAlign w:val="center"/>
          </w:tcPr>
          <w:p w14:paraId="7F32C8BE" w14:textId="77777777" w:rsidR="00CC6CCE" w:rsidRPr="00332D7C" w:rsidRDefault="00CC6CCE" w:rsidP="00332D7C">
            <w:pPr>
              <w:pStyle w:val="TableText"/>
              <w:keepNext/>
            </w:pPr>
            <w:r w:rsidRPr="00332D7C">
              <w:t>3NF</w:t>
            </w:r>
          </w:p>
        </w:tc>
        <w:tc>
          <w:tcPr>
            <w:tcW w:w="3526" w:type="dxa"/>
            <w:shd w:val="clear" w:color="auto" w:fill="F4F7FB"/>
            <w:vAlign w:val="center"/>
          </w:tcPr>
          <w:p w14:paraId="5A4C20ED" w14:textId="77777777" w:rsidR="00CC6CCE" w:rsidRPr="00332D7C" w:rsidRDefault="00CC6CCE" w:rsidP="00332D7C">
            <w:pPr>
              <w:pStyle w:val="TableText"/>
              <w:keepNext/>
            </w:pPr>
            <w:r w:rsidRPr="00332D7C">
              <w:t>Publisher and category details are separated</w:t>
            </w:r>
          </w:p>
        </w:tc>
      </w:tr>
      <w:tr w:rsidR="00CC6CCE" w:rsidRPr="00332D7C" w14:paraId="2F76A933" w14:textId="77777777" w:rsidTr="00CC6CCE">
        <w:trPr>
          <w:cantSplit/>
        </w:trPr>
        <w:tc>
          <w:tcPr>
            <w:tcW w:w="1750" w:type="dxa"/>
            <w:shd w:val="clear" w:color="auto" w:fill="FFFFFF"/>
            <w:vAlign w:val="center"/>
          </w:tcPr>
          <w:p w14:paraId="2351ADB9" w14:textId="77777777" w:rsidR="00CC6CCE" w:rsidRPr="00332D7C" w:rsidRDefault="00CC6CCE" w:rsidP="00332D7C">
            <w:pPr>
              <w:pStyle w:val="TableText"/>
              <w:keepNext/>
            </w:pPr>
            <w:r w:rsidRPr="00332D7C">
              <w:t>AUTHOR</w:t>
            </w:r>
          </w:p>
        </w:tc>
        <w:tc>
          <w:tcPr>
            <w:tcW w:w="2300" w:type="dxa"/>
            <w:shd w:val="clear" w:color="auto" w:fill="FFFFFF"/>
            <w:vAlign w:val="center"/>
          </w:tcPr>
          <w:p w14:paraId="0F825AD1" w14:textId="77777777" w:rsidR="00CC6CCE" w:rsidRPr="00332D7C" w:rsidRDefault="00CC6CCE" w:rsidP="00332D7C">
            <w:pPr>
              <w:pStyle w:val="TableText"/>
              <w:keepNext/>
            </w:pPr>
            <w:r w:rsidRPr="00332D7C">
              <w:t>AuthorID</w:t>
            </w:r>
          </w:p>
        </w:tc>
        <w:tc>
          <w:tcPr>
            <w:tcW w:w="1450" w:type="dxa"/>
            <w:shd w:val="clear" w:color="auto" w:fill="FFFFFF"/>
            <w:vAlign w:val="center"/>
          </w:tcPr>
          <w:p w14:paraId="16E2B7C7" w14:textId="77777777" w:rsidR="00CC6CCE" w:rsidRPr="00332D7C" w:rsidRDefault="00CC6CCE" w:rsidP="00332D7C">
            <w:pPr>
              <w:pStyle w:val="TableText"/>
              <w:keepNext/>
            </w:pPr>
            <w:r w:rsidRPr="00332D7C">
              <w:t>3NF</w:t>
            </w:r>
          </w:p>
        </w:tc>
        <w:tc>
          <w:tcPr>
            <w:tcW w:w="3526" w:type="dxa"/>
            <w:shd w:val="clear" w:color="auto" w:fill="FFFFFF"/>
            <w:vAlign w:val="center"/>
          </w:tcPr>
          <w:p w14:paraId="12B11B72" w14:textId="77777777" w:rsidR="00CC6CCE" w:rsidRPr="00332D7C" w:rsidRDefault="009557DC" w:rsidP="00332D7C">
            <w:pPr>
              <w:pStyle w:val="TableText"/>
              <w:keepNext/>
            </w:pPr>
            <w:r>
              <w:t>A</w:t>
            </w:r>
            <w:r w:rsidR="00CC6CCE" w:rsidRPr="00332D7C">
              <w:t xml:space="preserve">ttributes depend on </w:t>
            </w:r>
            <w:r w:rsidR="00CC6CCE" w:rsidRPr="00332D7C">
              <w:t>AuthorID</w:t>
            </w:r>
          </w:p>
        </w:tc>
      </w:tr>
      <w:tr w:rsidR="00CC6CCE" w:rsidRPr="00332D7C" w14:paraId="5AF34257" w14:textId="77777777" w:rsidTr="00CC6CCE">
        <w:trPr>
          <w:cantSplit/>
        </w:trPr>
        <w:tc>
          <w:tcPr>
            <w:tcW w:w="1750" w:type="dxa"/>
            <w:shd w:val="clear" w:color="auto" w:fill="F4F7FB"/>
            <w:vAlign w:val="center"/>
          </w:tcPr>
          <w:p w14:paraId="7645D99F" w14:textId="77777777" w:rsidR="00CC6CCE" w:rsidRPr="00332D7C" w:rsidRDefault="00CC6CCE" w:rsidP="00332D7C">
            <w:pPr>
              <w:pStyle w:val="TableText"/>
              <w:keepNext/>
            </w:pPr>
            <w:r w:rsidRPr="00332D7C">
              <w:t>PUBLISHER</w:t>
            </w:r>
          </w:p>
        </w:tc>
        <w:tc>
          <w:tcPr>
            <w:tcW w:w="2300" w:type="dxa"/>
            <w:shd w:val="clear" w:color="auto" w:fill="F4F7FB"/>
            <w:vAlign w:val="center"/>
          </w:tcPr>
          <w:p w14:paraId="70BAAFA1" w14:textId="77777777" w:rsidR="00CC6CCE" w:rsidRPr="00332D7C" w:rsidRDefault="00CC6CCE" w:rsidP="00332D7C">
            <w:pPr>
              <w:pStyle w:val="TableText"/>
              <w:keepNext/>
            </w:pPr>
            <w:r w:rsidRPr="00332D7C">
              <w:t>PublisherID</w:t>
            </w:r>
          </w:p>
        </w:tc>
        <w:tc>
          <w:tcPr>
            <w:tcW w:w="1450" w:type="dxa"/>
            <w:shd w:val="clear" w:color="auto" w:fill="F4F7FB"/>
            <w:vAlign w:val="center"/>
          </w:tcPr>
          <w:p w14:paraId="44F0B1E4" w14:textId="77777777" w:rsidR="00CC6CCE" w:rsidRPr="00332D7C" w:rsidRDefault="00CC6CCE" w:rsidP="00332D7C">
            <w:pPr>
              <w:pStyle w:val="TableText"/>
              <w:keepNext/>
            </w:pPr>
            <w:r w:rsidRPr="00332D7C">
              <w:t>3NF</w:t>
            </w:r>
          </w:p>
        </w:tc>
        <w:tc>
          <w:tcPr>
            <w:tcW w:w="3526" w:type="dxa"/>
            <w:shd w:val="clear" w:color="auto" w:fill="F4F7FB"/>
            <w:vAlign w:val="center"/>
          </w:tcPr>
          <w:p w14:paraId="60E56226" w14:textId="77777777" w:rsidR="00CC6CCE" w:rsidRPr="00332D7C" w:rsidRDefault="009557DC" w:rsidP="00332D7C">
            <w:pPr>
              <w:pStyle w:val="TableText"/>
              <w:keepNext/>
            </w:pPr>
            <w:r>
              <w:t>A</w:t>
            </w:r>
            <w:r w:rsidR="00CC6CCE" w:rsidRPr="00332D7C">
              <w:t xml:space="preserve">ttributes depend on </w:t>
            </w:r>
            <w:r w:rsidR="00CC6CCE" w:rsidRPr="00332D7C">
              <w:t>PublisherID</w:t>
            </w:r>
          </w:p>
        </w:tc>
      </w:tr>
      <w:tr w:rsidR="00CC6CCE" w:rsidRPr="00332D7C" w14:paraId="6C3F13EC" w14:textId="77777777" w:rsidTr="00CC6CCE">
        <w:trPr>
          <w:cantSplit/>
        </w:trPr>
        <w:tc>
          <w:tcPr>
            <w:tcW w:w="1750" w:type="dxa"/>
            <w:shd w:val="clear" w:color="auto" w:fill="FFFFFF"/>
            <w:vAlign w:val="center"/>
          </w:tcPr>
          <w:p w14:paraId="4144EB15" w14:textId="77777777" w:rsidR="00CC6CCE" w:rsidRPr="00332D7C" w:rsidRDefault="00CC6CCE" w:rsidP="00332D7C">
            <w:pPr>
              <w:pStyle w:val="TableText"/>
              <w:keepNext/>
            </w:pPr>
            <w:r w:rsidRPr="00332D7C">
              <w:t>CATEGORY</w:t>
            </w:r>
          </w:p>
        </w:tc>
        <w:tc>
          <w:tcPr>
            <w:tcW w:w="2300" w:type="dxa"/>
            <w:shd w:val="clear" w:color="auto" w:fill="FFFFFF"/>
            <w:vAlign w:val="center"/>
          </w:tcPr>
          <w:p w14:paraId="0BFB588D" w14:textId="77777777" w:rsidR="00CC6CCE" w:rsidRPr="00332D7C" w:rsidRDefault="00CC6CCE" w:rsidP="00332D7C">
            <w:pPr>
              <w:pStyle w:val="TableText"/>
              <w:keepNext/>
            </w:pPr>
            <w:r w:rsidRPr="00332D7C">
              <w:t>CategoryID</w:t>
            </w:r>
          </w:p>
        </w:tc>
        <w:tc>
          <w:tcPr>
            <w:tcW w:w="1450" w:type="dxa"/>
            <w:shd w:val="clear" w:color="auto" w:fill="FFFFFF"/>
            <w:vAlign w:val="center"/>
          </w:tcPr>
          <w:p w14:paraId="4480DD7B" w14:textId="77777777" w:rsidR="00CC6CCE" w:rsidRPr="00332D7C" w:rsidRDefault="00CC6CCE" w:rsidP="00332D7C">
            <w:pPr>
              <w:pStyle w:val="TableText"/>
              <w:keepNext/>
            </w:pPr>
            <w:r w:rsidRPr="00332D7C">
              <w:t>3NF</w:t>
            </w:r>
          </w:p>
        </w:tc>
        <w:tc>
          <w:tcPr>
            <w:tcW w:w="3526" w:type="dxa"/>
            <w:shd w:val="clear" w:color="auto" w:fill="FFFFFF"/>
            <w:vAlign w:val="center"/>
          </w:tcPr>
          <w:p w14:paraId="1EBDA3BC" w14:textId="77777777" w:rsidR="00CC6CCE" w:rsidRPr="00332D7C" w:rsidRDefault="009557DC" w:rsidP="00332D7C">
            <w:pPr>
              <w:pStyle w:val="TableText"/>
              <w:keepNext/>
            </w:pPr>
            <w:r>
              <w:t>A</w:t>
            </w:r>
            <w:r w:rsidR="00CC6CCE" w:rsidRPr="00332D7C">
              <w:t xml:space="preserve">ttributes depend on </w:t>
            </w:r>
            <w:r w:rsidR="00CC6CCE" w:rsidRPr="00332D7C">
              <w:t>CategoryID</w:t>
            </w:r>
          </w:p>
        </w:tc>
      </w:tr>
      <w:tr w:rsidR="00CC6CCE" w:rsidRPr="00332D7C" w14:paraId="69E383DD" w14:textId="77777777" w:rsidTr="00CC6CCE">
        <w:trPr>
          <w:cantSplit/>
        </w:trPr>
        <w:tc>
          <w:tcPr>
            <w:tcW w:w="1750" w:type="dxa"/>
            <w:shd w:val="clear" w:color="auto" w:fill="F4F7FB"/>
            <w:vAlign w:val="center"/>
          </w:tcPr>
          <w:p w14:paraId="4AEC4084" w14:textId="77777777" w:rsidR="00CC6CCE" w:rsidRPr="00332D7C" w:rsidRDefault="00CC6CCE" w:rsidP="00332D7C">
            <w:pPr>
              <w:pStyle w:val="TableText"/>
              <w:keepNext/>
            </w:pPr>
            <w:r w:rsidRPr="00332D7C">
              <w:t>BOOKCOPY</w:t>
            </w:r>
          </w:p>
        </w:tc>
        <w:tc>
          <w:tcPr>
            <w:tcW w:w="2300" w:type="dxa"/>
            <w:shd w:val="clear" w:color="auto" w:fill="F4F7FB"/>
            <w:vAlign w:val="center"/>
          </w:tcPr>
          <w:p w14:paraId="6473E47D" w14:textId="77777777" w:rsidR="00CC6CCE" w:rsidRPr="00332D7C" w:rsidRDefault="00CC6CCE" w:rsidP="00332D7C">
            <w:pPr>
              <w:pStyle w:val="TableText"/>
              <w:keepNext/>
            </w:pPr>
            <w:r w:rsidRPr="00332D7C">
              <w:t>CopyID</w:t>
            </w:r>
          </w:p>
        </w:tc>
        <w:tc>
          <w:tcPr>
            <w:tcW w:w="1450" w:type="dxa"/>
            <w:shd w:val="clear" w:color="auto" w:fill="F4F7FB"/>
            <w:vAlign w:val="center"/>
          </w:tcPr>
          <w:p w14:paraId="4D1175C3" w14:textId="77777777" w:rsidR="00CC6CCE" w:rsidRPr="00332D7C" w:rsidRDefault="00CC6CCE" w:rsidP="00332D7C">
            <w:pPr>
              <w:pStyle w:val="TableText"/>
              <w:keepNext/>
            </w:pPr>
            <w:r w:rsidRPr="00332D7C">
              <w:t>3NF</w:t>
            </w:r>
          </w:p>
        </w:tc>
        <w:tc>
          <w:tcPr>
            <w:tcW w:w="3526" w:type="dxa"/>
            <w:shd w:val="clear" w:color="auto" w:fill="F4F7FB"/>
            <w:vAlign w:val="center"/>
          </w:tcPr>
          <w:p w14:paraId="31DF9853" w14:textId="77777777" w:rsidR="00CC6CCE" w:rsidRPr="00332D7C" w:rsidRDefault="009557DC" w:rsidP="00332D7C">
            <w:pPr>
              <w:pStyle w:val="TableText"/>
              <w:keepNext/>
            </w:pPr>
            <w:r>
              <w:t>A</w:t>
            </w:r>
            <w:r w:rsidR="00CC6CCE" w:rsidRPr="00332D7C">
              <w:t xml:space="preserve">ttributes depend on </w:t>
            </w:r>
            <w:r w:rsidR="00CC6CCE" w:rsidRPr="00332D7C">
              <w:t>CopyID</w:t>
            </w:r>
          </w:p>
        </w:tc>
      </w:tr>
      <w:tr w:rsidR="00CC6CCE" w:rsidRPr="00332D7C" w14:paraId="63125DD0" w14:textId="77777777" w:rsidTr="00CC6CCE">
        <w:trPr>
          <w:cantSplit/>
        </w:trPr>
        <w:tc>
          <w:tcPr>
            <w:tcW w:w="1750" w:type="dxa"/>
            <w:shd w:val="clear" w:color="auto" w:fill="FFFFFF"/>
            <w:vAlign w:val="center"/>
          </w:tcPr>
          <w:p w14:paraId="58469BB6" w14:textId="77777777" w:rsidR="00CC6CCE" w:rsidRPr="00332D7C" w:rsidRDefault="00CC6CCE" w:rsidP="00332D7C">
            <w:pPr>
              <w:pStyle w:val="TableText"/>
              <w:keepNext/>
            </w:pPr>
            <w:r w:rsidRPr="00332D7C">
              <w:t>LOAN</w:t>
            </w:r>
          </w:p>
        </w:tc>
        <w:tc>
          <w:tcPr>
            <w:tcW w:w="2300" w:type="dxa"/>
            <w:shd w:val="clear" w:color="auto" w:fill="FFFFFF"/>
            <w:vAlign w:val="center"/>
          </w:tcPr>
          <w:p w14:paraId="27D07A92" w14:textId="77777777" w:rsidR="00CC6CCE" w:rsidRPr="00332D7C" w:rsidRDefault="00CC6CCE" w:rsidP="00332D7C">
            <w:pPr>
              <w:pStyle w:val="TableText"/>
              <w:keepNext/>
            </w:pPr>
            <w:r w:rsidRPr="00332D7C">
              <w:t>LoanID</w:t>
            </w:r>
          </w:p>
        </w:tc>
        <w:tc>
          <w:tcPr>
            <w:tcW w:w="1450" w:type="dxa"/>
            <w:shd w:val="clear" w:color="auto" w:fill="FFFFFF"/>
            <w:vAlign w:val="center"/>
          </w:tcPr>
          <w:p w14:paraId="03FB0AA2" w14:textId="77777777" w:rsidR="00CC6CCE" w:rsidRPr="00332D7C" w:rsidRDefault="00CC6CCE" w:rsidP="00332D7C">
            <w:pPr>
              <w:pStyle w:val="TableText"/>
              <w:keepNext/>
            </w:pPr>
            <w:r w:rsidRPr="00332D7C">
              <w:t>3NF</w:t>
            </w:r>
          </w:p>
        </w:tc>
        <w:tc>
          <w:tcPr>
            <w:tcW w:w="3526" w:type="dxa"/>
            <w:shd w:val="clear" w:color="auto" w:fill="FFFFFF"/>
            <w:vAlign w:val="center"/>
          </w:tcPr>
          <w:p w14:paraId="50D3A94A" w14:textId="77777777" w:rsidR="00CC6CCE" w:rsidRPr="00332D7C" w:rsidRDefault="00CC6CCE" w:rsidP="00332D7C">
            <w:pPr>
              <w:pStyle w:val="TableText"/>
              <w:keepNext/>
            </w:pPr>
            <w:r w:rsidRPr="00332D7C">
              <w:t xml:space="preserve">All attributes depend on </w:t>
            </w:r>
            <w:r w:rsidRPr="00332D7C">
              <w:t>LoanID</w:t>
            </w:r>
          </w:p>
        </w:tc>
      </w:tr>
      <w:tr w:rsidR="00CC6CCE" w:rsidRPr="00332D7C" w14:paraId="542B672B" w14:textId="77777777" w:rsidTr="00CC6CCE">
        <w:trPr>
          <w:cantSplit/>
        </w:trPr>
        <w:tc>
          <w:tcPr>
            <w:tcW w:w="1750" w:type="dxa"/>
            <w:shd w:val="clear" w:color="auto" w:fill="F4F7FB"/>
            <w:vAlign w:val="center"/>
          </w:tcPr>
          <w:p w14:paraId="52A5DDE9" w14:textId="77777777" w:rsidR="00CC6CCE" w:rsidRPr="00332D7C" w:rsidRDefault="00CC6CCE" w:rsidP="00332D7C">
            <w:pPr>
              <w:pStyle w:val="TableText"/>
              <w:keepNext/>
            </w:pPr>
            <w:r w:rsidRPr="00332D7C">
              <w:t>RESERVATION</w:t>
            </w:r>
          </w:p>
        </w:tc>
        <w:tc>
          <w:tcPr>
            <w:tcW w:w="2300" w:type="dxa"/>
            <w:shd w:val="clear" w:color="auto" w:fill="F4F7FB"/>
            <w:vAlign w:val="center"/>
          </w:tcPr>
          <w:p w14:paraId="403F1C52" w14:textId="77777777" w:rsidR="00CC6CCE" w:rsidRPr="00332D7C" w:rsidRDefault="00CC6CCE" w:rsidP="00332D7C">
            <w:pPr>
              <w:pStyle w:val="TableText"/>
              <w:keepNext/>
            </w:pPr>
            <w:r w:rsidRPr="00332D7C">
              <w:t>ReservationID</w:t>
            </w:r>
          </w:p>
        </w:tc>
        <w:tc>
          <w:tcPr>
            <w:tcW w:w="1450" w:type="dxa"/>
            <w:shd w:val="clear" w:color="auto" w:fill="F4F7FB"/>
            <w:vAlign w:val="center"/>
          </w:tcPr>
          <w:p w14:paraId="502E461D" w14:textId="77777777" w:rsidR="00CC6CCE" w:rsidRPr="00332D7C" w:rsidRDefault="00CC6CCE" w:rsidP="00332D7C">
            <w:pPr>
              <w:pStyle w:val="TableText"/>
              <w:keepNext/>
            </w:pPr>
            <w:r w:rsidRPr="00332D7C">
              <w:t>3NF</w:t>
            </w:r>
          </w:p>
        </w:tc>
        <w:tc>
          <w:tcPr>
            <w:tcW w:w="3526" w:type="dxa"/>
            <w:shd w:val="clear" w:color="auto" w:fill="F4F7FB"/>
            <w:vAlign w:val="center"/>
          </w:tcPr>
          <w:p w14:paraId="1A449596" w14:textId="77777777" w:rsidR="00CC6CCE" w:rsidRPr="00332D7C" w:rsidRDefault="009557DC" w:rsidP="00332D7C">
            <w:pPr>
              <w:pStyle w:val="TableText"/>
              <w:keepNext/>
            </w:pPr>
            <w:r>
              <w:t>A</w:t>
            </w:r>
            <w:r w:rsidR="00CC6CCE" w:rsidRPr="00332D7C">
              <w:t xml:space="preserve">ttributes depend on </w:t>
            </w:r>
            <w:r w:rsidR="00CC6CCE" w:rsidRPr="00332D7C">
              <w:t>ReservationID</w:t>
            </w:r>
          </w:p>
        </w:tc>
      </w:tr>
      <w:tr w:rsidR="00CC6CCE" w:rsidRPr="00332D7C" w14:paraId="15089B62" w14:textId="77777777" w:rsidTr="00CC6CCE">
        <w:trPr>
          <w:cantSplit/>
        </w:trPr>
        <w:tc>
          <w:tcPr>
            <w:tcW w:w="1750" w:type="dxa"/>
            <w:shd w:val="clear" w:color="auto" w:fill="FFFFFF"/>
            <w:vAlign w:val="center"/>
          </w:tcPr>
          <w:p w14:paraId="2021C7FF" w14:textId="77777777" w:rsidR="00CC6CCE" w:rsidRPr="00332D7C" w:rsidRDefault="00CC6CCE" w:rsidP="00332D7C">
            <w:pPr>
              <w:pStyle w:val="TableText"/>
              <w:keepNext/>
            </w:pPr>
            <w:r w:rsidRPr="00332D7C">
              <w:t>FINE</w:t>
            </w:r>
          </w:p>
        </w:tc>
        <w:tc>
          <w:tcPr>
            <w:tcW w:w="2300" w:type="dxa"/>
            <w:shd w:val="clear" w:color="auto" w:fill="FFFFFF"/>
            <w:vAlign w:val="center"/>
          </w:tcPr>
          <w:p w14:paraId="4B024047" w14:textId="77777777" w:rsidR="00CC6CCE" w:rsidRPr="00332D7C" w:rsidRDefault="00CC6CCE" w:rsidP="00332D7C">
            <w:pPr>
              <w:pStyle w:val="TableText"/>
              <w:keepNext/>
            </w:pPr>
            <w:r w:rsidRPr="00332D7C">
              <w:t>FineID</w:t>
            </w:r>
          </w:p>
        </w:tc>
        <w:tc>
          <w:tcPr>
            <w:tcW w:w="1450" w:type="dxa"/>
            <w:shd w:val="clear" w:color="auto" w:fill="FFFFFF"/>
            <w:vAlign w:val="center"/>
          </w:tcPr>
          <w:p w14:paraId="3068B7F0" w14:textId="77777777" w:rsidR="00CC6CCE" w:rsidRPr="00332D7C" w:rsidRDefault="00CC6CCE" w:rsidP="00332D7C">
            <w:pPr>
              <w:pStyle w:val="TableText"/>
              <w:keepNext/>
            </w:pPr>
            <w:r w:rsidRPr="00332D7C">
              <w:t>3NF</w:t>
            </w:r>
          </w:p>
        </w:tc>
        <w:tc>
          <w:tcPr>
            <w:tcW w:w="3526" w:type="dxa"/>
            <w:shd w:val="clear" w:color="auto" w:fill="FFFFFF"/>
            <w:vAlign w:val="center"/>
          </w:tcPr>
          <w:p w14:paraId="3C654B5A" w14:textId="77777777" w:rsidR="00CC6CCE" w:rsidRPr="00332D7C" w:rsidRDefault="009557DC" w:rsidP="00332D7C">
            <w:pPr>
              <w:pStyle w:val="TableText"/>
              <w:keepNext/>
            </w:pPr>
            <w:r>
              <w:t>A</w:t>
            </w:r>
            <w:r w:rsidR="00CC6CCE" w:rsidRPr="00332D7C">
              <w:t xml:space="preserve">ttributes depend on </w:t>
            </w:r>
            <w:r w:rsidR="00CC6CCE" w:rsidRPr="00332D7C">
              <w:t>FineID</w:t>
            </w:r>
          </w:p>
        </w:tc>
      </w:tr>
      <w:tr w:rsidR="00CC6CCE" w:rsidRPr="00332D7C" w14:paraId="1F65638B" w14:textId="77777777" w:rsidTr="00CC6CCE">
        <w:trPr>
          <w:cantSplit/>
        </w:trPr>
        <w:tc>
          <w:tcPr>
            <w:tcW w:w="1750" w:type="dxa"/>
            <w:shd w:val="clear" w:color="auto" w:fill="F4F7FB"/>
            <w:vAlign w:val="center"/>
          </w:tcPr>
          <w:p w14:paraId="063DB05C" w14:textId="77777777" w:rsidR="00CC6CCE" w:rsidRPr="00332D7C" w:rsidRDefault="00CC6CCE" w:rsidP="00332D7C">
            <w:pPr>
              <w:pStyle w:val="TableText"/>
            </w:pPr>
            <w:r w:rsidRPr="00332D7C">
              <w:t>BOOKAUTHOR</w:t>
            </w:r>
          </w:p>
        </w:tc>
        <w:tc>
          <w:tcPr>
            <w:tcW w:w="2300" w:type="dxa"/>
            <w:shd w:val="clear" w:color="auto" w:fill="F4F7FB"/>
            <w:vAlign w:val="center"/>
          </w:tcPr>
          <w:p w14:paraId="07A35DEA" w14:textId="77777777" w:rsidR="00CC6CCE" w:rsidRPr="00332D7C" w:rsidRDefault="00CC6CCE" w:rsidP="00332D7C">
            <w:pPr>
              <w:pStyle w:val="TableText"/>
            </w:pPr>
            <w:r w:rsidRPr="00332D7C">
              <w:t>BookID</w:t>
            </w:r>
            <w:r w:rsidRPr="00332D7C">
              <w:t xml:space="preserve"> + </w:t>
            </w:r>
            <w:r w:rsidRPr="00332D7C">
              <w:t>AuthorID</w:t>
            </w:r>
          </w:p>
        </w:tc>
        <w:tc>
          <w:tcPr>
            <w:tcW w:w="1450" w:type="dxa"/>
            <w:shd w:val="clear" w:color="auto" w:fill="F4F7FB"/>
            <w:vAlign w:val="center"/>
          </w:tcPr>
          <w:p w14:paraId="21569F18" w14:textId="77777777" w:rsidR="00CC6CCE" w:rsidRPr="00332D7C" w:rsidRDefault="00CC6CCE" w:rsidP="00332D7C">
            <w:pPr>
              <w:pStyle w:val="TableText"/>
            </w:pPr>
            <w:r w:rsidRPr="00332D7C">
              <w:t>3NF</w:t>
            </w:r>
          </w:p>
        </w:tc>
        <w:tc>
          <w:tcPr>
            <w:tcW w:w="3526" w:type="dxa"/>
            <w:shd w:val="clear" w:color="auto" w:fill="F4F7FB"/>
            <w:vAlign w:val="center"/>
          </w:tcPr>
          <w:p w14:paraId="13222155" w14:textId="77777777" w:rsidR="00CC6CCE" w:rsidRPr="00332D7C" w:rsidRDefault="00CC6CCE" w:rsidP="00332D7C">
            <w:pPr>
              <w:pStyle w:val="TableText"/>
            </w:pPr>
            <w:r w:rsidRPr="00332D7C">
              <w:t>AuthorOrder</w:t>
            </w:r>
            <w:r w:rsidRPr="00332D7C">
              <w:t xml:space="preserve"> depends on the complete composite key</w:t>
            </w:r>
          </w:p>
        </w:tc>
      </w:tr>
    </w:tbl>
    <w:p w14:paraId="4E1068A5" w14:textId="77777777" w:rsidR="00A62530" w:rsidRPr="00A62530" w:rsidRDefault="00A62530" w:rsidP="00332D7C">
      <w:pPr>
        <w:pStyle w:val="Figure"/>
      </w:pPr>
      <w:r w:rsidRPr="00A62530">
        <w:drawing>
          <wp:inline distT="0" distB="0" distL="0" distR="0" wp14:anchorId="44545A71" wp14:editId="731E85AD">
            <wp:extent cx="5502910" cy="2333234"/>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2333234"/>
                    </a:xfrm>
                    <a:prstGeom prst="rect">
                      <a:avLst/>
                    </a:prstGeom>
                    <a:ln w="9525">
                      <a:solidFill>
                        <a:srgbClr val="C5CFDF"/>
                      </a:solidFill>
                    </a:ln>
                  </pic:spPr>
                </pic:pic>
              </a:graphicData>
            </a:graphic>
          </wp:inline>
        </w:drawing>
      </w:r>
    </w:p>
    <w:p w14:paraId="668B6BD0" w14:textId="77777777" w:rsidR="00A62530" w:rsidRPr="00A62530" w:rsidRDefault="00A62530" w:rsidP="00332D7C">
      <w:pPr>
        <w:pStyle w:val="Caption"/>
      </w:pPr>
      <w:bookmarkStart w:id="22" w:name="_Toc240105681"/>
      <w:r w:rsidRPr="00A62530">
        <w:t xml:space="preserve">Figure </w:t>
      </w:r>
      <w:r w:rsidRPr="00A62530">
        <w:fldChar w:fldCharType="begin"/>
      </w:r>
      <w:r w:rsidRPr="00A62530">
        <w:instrText xml:space="preserve"> SEQ Figure \* ARABIC </w:instrText>
      </w:r>
      <w:r w:rsidRPr="00A62530">
        <w:fldChar w:fldCharType="separate"/>
      </w:r>
      <w:r w:rsidR="00225160">
        <w:t>2</w:t>
      </w:r>
      <w:r w:rsidRPr="00A62530">
        <w:fldChar w:fldCharType="end"/>
      </w:r>
      <w:r w:rsidRPr="00A62530">
        <w:t xml:space="preserve"> : ALL in One</w:t>
      </w:r>
      <w:bookmarkEnd w:id="22"/>
    </w:p>
    <w:p w14:paraId="0DB3FDA8" w14:textId="77777777" w:rsidR="006D01B1" w:rsidRPr="00A62530" w:rsidRDefault="00CC6CCE" w:rsidP="00332D7C">
      <w:pPr>
        <w:pStyle w:val="Heading1"/>
        <w:pageBreakBefore/>
      </w:pPr>
      <w:bookmarkStart w:id="23" w:name="_Toc240105769"/>
      <w:r w:rsidRPr="00A62530">
        <w:t>5. Task 3 -</w:t>
      </w:r>
      <w:r w:rsidR="00AC5CC5" w:rsidRPr="00A62530">
        <w:t xml:space="preserve"> SQL DDL and DML Scripts</w:t>
      </w:r>
      <w:bookmarkEnd w:id="23"/>
    </w:p>
    <w:p w14:paraId="4D16C982" w14:textId="77777777" w:rsidR="006D01B1" w:rsidRPr="00A62530" w:rsidRDefault="00AC5CC5" w:rsidP="00332D7C">
      <w:pPr>
        <w:pStyle w:val="Subhead"/>
      </w:pPr>
      <w:r w:rsidRPr="00A62530">
        <w:t>Step 1: Create Database</w:t>
      </w:r>
    </w:p>
    <w:p w14:paraId="7E3D51E5" w14:textId="77777777" w:rsidR="00546040" w:rsidRPr="00A62530" w:rsidRDefault="00546040" w:rsidP="00332D7C">
      <w:pPr>
        <w:pStyle w:val="HTMLPreformatted"/>
        <w:keepNext/>
      </w:pPr>
      <w:r w:rsidRPr="00A62530">
        <w:rPr>
          <w:color w:val="1D4ED8"/>
        </w:rPr>
        <w:t>CREATE</w:t>
      </w:r>
      <w:r w:rsidRPr="00A62530">
        <w:t xml:space="preserve"> </w:t>
      </w:r>
      <w:r w:rsidRPr="00A62530">
        <w:rPr>
          <w:color w:val="1D4ED8"/>
        </w:rPr>
        <w:t>DATABASE</w:t>
      </w:r>
      <w:r w:rsidRPr="00A62530">
        <w:t xml:space="preserve"> </w:t>
      </w:r>
      <w:r w:rsidRPr="00A62530">
        <w:t>LibraryManagementDB</w:t>
      </w:r>
      <w:r w:rsidRPr="00A62530">
        <w:rPr>
          <w:color w:val="6B7280"/>
        </w:rPr>
        <w:t>;</w:t>
      </w:r>
    </w:p>
    <w:p w14:paraId="117BBDF3" w14:textId="77777777" w:rsidR="00546040" w:rsidRPr="00A62530" w:rsidRDefault="00546040" w:rsidP="00332D7C">
      <w:pPr>
        <w:pStyle w:val="HTMLPreformatted"/>
        <w:keepNext/>
      </w:pPr>
      <w:r w:rsidRPr="00A62530">
        <w:rPr>
          <w:color w:val="1D4ED8"/>
        </w:rPr>
        <w:t>GO</w:t>
      </w:r>
    </w:p>
    <w:p w14:paraId="5C44FFB3" w14:textId="77777777" w:rsidR="00546040" w:rsidRPr="00A62530" w:rsidRDefault="00CC6CCE" w:rsidP="00332D7C">
      <w:pPr>
        <w:pStyle w:val="Figure"/>
      </w:pPr>
      <w:r w:rsidRPr="00A62530">
        <w:drawing>
          <wp:inline distT="0" distB="0" distL="0" distR="0" wp14:anchorId="76D0994C" wp14:editId="462393D6">
            <wp:extent cx="5281118" cy="2339543"/>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1118" cy="2339543"/>
                    </a:xfrm>
                    <a:prstGeom prst="rect">
                      <a:avLst/>
                    </a:prstGeom>
                    <a:ln w="9525">
                      <a:solidFill>
                        <a:srgbClr val="C5CFDF"/>
                      </a:solidFill>
                    </a:ln>
                  </pic:spPr>
                </pic:pic>
              </a:graphicData>
            </a:graphic>
          </wp:inline>
        </w:drawing>
      </w:r>
    </w:p>
    <w:p w14:paraId="5E12643F" w14:textId="77777777" w:rsidR="00AC5CC5" w:rsidRPr="00A62530" w:rsidRDefault="00546040" w:rsidP="00332D7C">
      <w:pPr>
        <w:pStyle w:val="Caption"/>
      </w:pPr>
      <w:bookmarkStart w:id="24" w:name="_Toc240105682"/>
      <w:r w:rsidRPr="00A62530">
        <w:t xml:space="preserve">Figure </w:t>
      </w:r>
      <w:r w:rsidRPr="00A62530">
        <w:fldChar w:fldCharType="begin"/>
      </w:r>
      <w:r w:rsidRPr="00A62530">
        <w:instrText xml:space="preserve"> SEQ Figure \* ARABIC </w:instrText>
      </w:r>
      <w:r w:rsidRPr="00A62530">
        <w:fldChar w:fldCharType="separate"/>
      </w:r>
      <w:r w:rsidR="00225160">
        <w:t>3</w:t>
      </w:r>
      <w:r w:rsidRPr="00A62530">
        <w:fldChar w:fldCharType="end"/>
      </w:r>
      <w:r w:rsidRPr="00A62530">
        <w:t xml:space="preserve"> : Database created</w:t>
      </w:r>
      <w:bookmarkEnd w:id="24"/>
    </w:p>
    <w:p w14:paraId="029CA626" w14:textId="77777777" w:rsidR="00546040" w:rsidRPr="00A62530" w:rsidRDefault="00546040" w:rsidP="00332D7C">
      <w:pPr>
        <w:pStyle w:val="HTMLPreformatted"/>
        <w:keepNext/>
      </w:pPr>
      <w:r w:rsidRPr="00A62530">
        <w:rPr>
          <w:color w:val="1D4ED8"/>
        </w:rPr>
        <w:t>USE</w:t>
      </w:r>
      <w:r w:rsidRPr="00A62530">
        <w:t xml:space="preserve"> </w:t>
      </w:r>
      <w:r w:rsidRPr="00A62530">
        <w:t>LibraryManagementDB</w:t>
      </w:r>
      <w:r w:rsidRPr="00A62530">
        <w:rPr>
          <w:color w:val="6B7280"/>
        </w:rPr>
        <w:t>;</w:t>
      </w:r>
    </w:p>
    <w:p w14:paraId="4E9EAA70" w14:textId="77777777" w:rsidR="00546040" w:rsidRPr="00A62530" w:rsidRDefault="00546040" w:rsidP="00332D7C">
      <w:pPr>
        <w:pStyle w:val="HTMLPreformatted"/>
      </w:pPr>
      <w:r w:rsidRPr="00A62530">
        <w:rPr>
          <w:color w:val="1D4ED8"/>
        </w:rPr>
        <w:t>GO</w:t>
      </w:r>
    </w:p>
    <w:p w14:paraId="7DF47C60" w14:textId="77777777" w:rsidR="006D01B1" w:rsidRPr="00A62530" w:rsidRDefault="00AC5CC5" w:rsidP="00332D7C">
      <w:pPr>
        <w:pStyle w:val="Subhead"/>
        <w:spacing w:before="240"/>
      </w:pPr>
      <w:r w:rsidRPr="00A62530">
        <w:t>Step 2: Create Tables</w:t>
      </w:r>
    </w:p>
    <w:p w14:paraId="27545B5F"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w:t>
      </w:r>
      <w:r w:rsidRPr="00A62530">
        <w:rPr>
          <w:color w:val="1D4ED8"/>
        </w:rPr>
        <w:t xml:space="preserve">MEMBER </w:t>
      </w:r>
      <w:r w:rsidRPr="00A62530">
        <w:rPr>
          <w:color w:val="6B7280"/>
        </w:rPr>
        <w:t>(</w:t>
      </w:r>
    </w:p>
    <w:p w14:paraId="6A4225F3" w14:textId="77777777" w:rsidR="00546040" w:rsidRPr="00A62530" w:rsidRDefault="00546040" w:rsidP="00332D7C">
      <w:pPr>
        <w:pStyle w:val="HTMLPreformatted"/>
      </w:pPr>
      <w:r w:rsidRPr="00A62530">
        <w:t xml:space="preserve">    </w:t>
      </w:r>
      <w:r w:rsidRPr="00A62530">
        <w:t>MemberID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06B6BE56" w14:textId="77777777" w:rsidR="00546040" w:rsidRPr="00A62530" w:rsidRDefault="00546040" w:rsidP="00332D7C">
      <w:pPr>
        <w:pStyle w:val="HTMLPreformatted"/>
      </w:pPr>
      <w:r w:rsidRPr="00A62530">
        <w:t xml:space="preserve">    FirstName </w:t>
      </w:r>
      <w:r w:rsidRPr="00A62530">
        <w:rPr>
          <w:color w:val="1D4ED8"/>
        </w:rPr>
        <w:t>VARCHAR</w:t>
      </w:r>
      <w:r w:rsidRPr="00A62530">
        <w:rPr>
          <w:color w:val="6B7280"/>
        </w:rPr>
        <w:t>(</w:t>
      </w:r>
      <w:r w:rsidRPr="00A62530">
        <w:t>50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2BB0A1AA" w14:textId="77777777" w:rsidR="00546040" w:rsidRPr="00A62530" w:rsidRDefault="00546040" w:rsidP="00332D7C">
      <w:pPr>
        <w:pStyle w:val="HTMLPreformatted"/>
      </w:pPr>
      <w:r w:rsidRPr="00A62530">
        <w:t xml:space="preserve">    LastName </w:t>
      </w:r>
      <w:r w:rsidRPr="00A62530">
        <w:rPr>
          <w:color w:val="1D4ED8"/>
        </w:rPr>
        <w:t>VARCHAR</w:t>
      </w:r>
      <w:r w:rsidRPr="00A62530">
        <w:rPr>
          <w:color w:val="6B7280"/>
        </w:rPr>
        <w:t>(</w:t>
      </w:r>
      <w:r w:rsidRPr="00A62530">
        <w:t>50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3236C7FB" w14:textId="77777777" w:rsidR="00546040" w:rsidRPr="00A62530" w:rsidRDefault="00546040" w:rsidP="00332D7C">
      <w:pPr>
        <w:pStyle w:val="HTMLPreformatted"/>
      </w:pPr>
      <w:r w:rsidRPr="00A62530">
        <w:t xml:space="preserve">    Email </w:t>
      </w:r>
      <w:r w:rsidRPr="00A62530">
        <w:rPr>
          <w:color w:val="1D4ED8"/>
        </w:rPr>
        <w:t>VARCHAR</w:t>
      </w:r>
      <w:r w:rsidRPr="00A62530">
        <w:rPr>
          <w:color w:val="6B7280"/>
        </w:rPr>
        <w:t>(</w:t>
      </w:r>
      <w:r w:rsidRPr="00A62530">
        <w:t>100</w:t>
      </w:r>
      <w:r w:rsidRPr="00A62530">
        <w:rPr>
          <w:color w:val="6B7280"/>
        </w:rPr>
        <w:t>)</w:t>
      </w:r>
      <w:r w:rsidRPr="00A62530">
        <w:t xml:space="preserve"> </w:t>
      </w:r>
      <w:r w:rsidRPr="00A62530">
        <w:rPr>
          <w:color w:val="6B7280"/>
        </w:rPr>
        <w:t>NOT</w:t>
      </w:r>
      <w:r w:rsidRPr="00A62530">
        <w:t xml:space="preserve"> </w:t>
      </w:r>
      <w:r w:rsidRPr="00A62530">
        <w:rPr>
          <w:color w:val="6B7280"/>
        </w:rPr>
        <w:t>NULL</w:t>
      </w:r>
      <w:r w:rsidRPr="00A62530">
        <w:t xml:space="preserve"> </w:t>
      </w:r>
      <w:r w:rsidRPr="00A62530">
        <w:rPr>
          <w:color w:val="1D4ED8"/>
        </w:rPr>
        <w:t>UNIQUE</w:t>
      </w:r>
      <w:r w:rsidRPr="00A62530">
        <w:rPr>
          <w:color w:val="6B7280"/>
        </w:rPr>
        <w:t>,</w:t>
      </w:r>
    </w:p>
    <w:p w14:paraId="7AA2BE20" w14:textId="77777777" w:rsidR="00546040" w:rsidRPr="00A62530" w:rsidRDefault="00546040" w:rsidP="00332D7C">
      <w:pPr>
        <w:pStyle w:val="HTMLPreformatted"/>
      </w:pPr>
      <w:r w:rsidRPr="00A62530">
        <w:t xml:space="preserve">    Phone </w:t>
      </w:r>
      <w:r w:rsidRPr="00A62530">
        <w:rPr>
          <w:color w:val="1D4ED8"/>
        </w:rPr>
        <w:t>VARCHAR</w:t>
      </w:r>
      <w:r w:rsidRPr="00A62530">
        <w:rPr>
          <w:color w:val="6B7280"/>
        </w:rPr>
        <w:t>(</w:t>
      </w:r>
      <w:r w:rsidRPr="00A62530">
        <w:t>20</w:t>
      </w:r>
      <w:r w:rsidRPr="00A62530">
        <w:rPr>
          <w:color w:val="6B7280"/>
        </w:rPr>
        <w:t>),</w:t>
      </w:r>
    </w:p>
    <w:p w14:paraId="5064B893" w14:textId="77777777" w:rsidR="00546040" w:rsidRPr="00A62530" w:rsidRDefault="00546040" w:rsidP="00332D7C">
      <w:pPr>
        <w:pStyle w:val="HTMLPreformatted"/>
      </w:pPr>
      <w:r w:rsidRPr="00A62530">
        <w:t xml:space="preserve">    </w:t>
      </w:r>
      <w:r w:rsidRPr="00A62530">
        <w:rPr>
          <w:color w:val="1D4ED8"/>
        </w:rPr>
        <w:t>Address</w:t>
      </w:r>
      <w:r w:rsidRPr="00A62530">
        <w:t xml:space="preserve"> </w:t>
      </w:r>
      <w:r w:rsidRPr="00A62530">
        <w:rPr>
          <w:color w:val="1D4ED8"/>
        </w:rPr>
        <w:t>VARCHAR</w:t>
      </w:r>
      <w:r w:rsidRPr="00A62530">
        <w:rPr>
          <w:color w:val="6B7280"/>
        </w:rPr>
        <w:t>(</w:t>
      </w:r>
      <w:r w:rsidRPr="00A62530">
        <w:t>150</w:t>
      </w:r>
      <w:r w:rsidRPr="00A62530">
        <w:rPr>
          <w:color w:val="6B7280"/>
        </w:rPr>
        <w:t>),</w:t>
      </w:r>
    </w:p>
    <w:p w14:paraId="4309CF6C" w14:textId="77777777" w:rsidR="00546040" w:rsidRPr="00A62530" w:rsidRDefault="00546040" w:rsidP="00332D7C">
      <w:pPr>
        <w:pStyle w:val="HTMLPreformatted"/>
      </w:pPr>
      <w:r w:rsidRPr="00A62530">
        <w:t xml:space="preserve">    </w:t>
      </w:r>
      <w:r w:rsidRPr="00A62530">
        <w:t>MembershipDate</w:t>
      </w:r>
      <w:r w:rsidRPr="00A62530">
        <w:t xml:space="preserve"> </w:t>
      </w:r>
      <w:r w:rsidRPr="00A62530">
        <w:rPr>
          <w:color w:val="1D4ED8"/>
        </w:rPr>
        <w:t>DATE</w:t>
      </w:r>
      <w:r w:rsidRPr="00A62530">
        <w:t xml:space="preserve"> </w:t>
      </w:r>
      <w:r w:rsidRPr="00A62530">
        <w:rPr>
          <w:color w:val="6B7280"/>
        </w:rPr>
        <w:t>NOT</w:t>
      </w:r>
      <w:r w:rsidRPr="00A62530">
        <w:t xml:space="preserve"> </w:t>
      </w:r>
      <w:r w:rsidRPr="00A62530">
        <w:rPr>
          <w:color w:val="6B7280"/>
        </w:rPr>
        <w:t>NULL,</w:t>
      </w:r>
    </w:p>
    <w:p w14:paraId="6A672AEA" w14:textId="77777777" w:rsidR="00546040" w:rsidRPr="00A62530" w:rsidRDefault="00546040" w:rsidP="00332D7C">
      <w:pPr>
        <w:pStyle w:val="HTMLPreformatted"/>
      </w:pPr>
      <w:r w:rsidRPr="00A62530">
        <w:t xml:space="preserve">    </w:t>
      </w:r>
      <w:r w:rsidRPr="00A62530">
        <w:t>MemberType</w:t>
      </w:r>
      <w:r w:rsidRPr="00A62530">
        <w:t xml:space="preserve"> </w:t>
      </w:r>
      <w:r w:rsidRPr="00A62530">
        <w:rPr>
          <w:color w:val="1D4ED8"/>
        </w:rPr>
        <w:t>VARCHAR</w:t>
      </w:r>
      <w:r w:rsidRPr="00A62530">
        <w:rPr>
          <w:color w:val="6B7280"/>
        </w:rPr>
        <w:t>(</w:t>
      </w:r>
      <w:r w:rsidRPr="00A62530">
        <w:t>20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12E63431" w14:textId="77777777" w:rsidR="00546040" w:rsidRPr="00A62530" w:rsidRDefault="00546040" w:rsidP="00332D7C">
      <w:pPr>
        <w:pStyle w:val="HTMLPreformatted"/>
      </w:pPr>
      <w:r w:rsidRPr="00A62530">
        <w:t xml:space="preserve">    </w:t>
      </w:r>
      <w:r w:rsidRPr="00A62530">
        <w:rPr>
          <w:color w:val="1D4ED8"/>
        </w:rPr>
        <w:t>Status</w:t>
      </w:r>
      <w:r w:rsidRPr="00A62530">
        <w:t xml:space="preserve"> </w:t>
      </w:r>
      <w:r w:rsidRPr="00A62530">
        <w:rPr>
          <w:color w:val="1D4ED8"/>
        </w:rPr>
        <w:t>VARCHAR</w:t>
      </w:r>
      <w:r w:rsidRPr="00A62530">
        <w:rPr>
          <w:color w:val="6B7280"/>
        </w:rPr>
        <w:t>(</w:t>
      </w:r>
      <w:r w:rsidRPr="00A62530">
        <w:t>20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246D05D5" w14:textId="77777777" w:rsidR="00546040" w:rsidRPr="00A62530" w:rsidRDefault="00546040" w:rsidP="00332D7C">
      <w:pPr>
        <w:pStyle w:val="HTMLPreformatted"/>
      </w:pPr>
      <w:r w:rsidRPr="00A62530">
        <w:rPr>
          <w:color w:val="6B7280"/>
        </w:rPr>
        <w:t>);</w:t>
      </w:r>
    </w:p>
    <w:p w14:paraId="0585818B" w14:textId="77777777" w:rsidR="00546040" w:rsidRPr="00A62530" w:rsidRDefault="00546040" w:rsidP="00332D7C">
      <w:pPr>
        <w:pStyle w:val="HTMLPreformatted"/>
      </w:pPr>
      <w:r w:rsidRPr="00A62530">
        <w:rPr>
          <w:color w:val="1D4ED8"/>
        </w:rPr>
        <w:t>GO</w:t>
      </w:r>
    </w:p>
    <w:p w14:paraId="6DC757B5" w14:textId="77777777" w:rsidR="00546040" w:rsidRPr="00A62530" w:rsidRDefault="00546040" w:rsidP="00332D7C">
      <w:pPr>
        <w:pStyle w:val="HTMLPreformatted"/>
      </w:pPr>
    </w:p>
    <w:p w14:paraId="137CAD06"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STUDENT</w:t>
      </w:r>
      <w:r w:rsidRPr="00A62530">
        <w:rPr>
          <w:color w:val="1D4ED8"/>
        </w:rPr>
        <w:t xml:space="preserve"> </w:t>
      </w:r>
      <w:r w:rsidRPr="00A62530">
        <w:rPr>
          <w:color w:val="6B7280"/>
        </w:rPr>
        <w:t>(</w:t>
      </w:r>
    </w:p>
    <w:p w14:paraId="310672CE" w14:textId="77777777" w:rsidR="00546040" w:rsidRPr="00A62530" w:rsidRDefault="00546040" w:rsidP="00332D7C">
      <w:pPr>
        <w:pStyle w:val="HTMLPreformatted"/>
      </w:pPr>
      <w:r w:rsidRPr="00A62530">
        <w:t xml:space="preserve">    </w:t>
      </w:r>
      <w:r w:rsidRPr="00A62530">
        <w:t>MemberID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5F6F2871" w14:textId="77777777" w:rsidR="00546040" w:rsidRPr="00A62530" w:rsidRDefault="00546040" w:rsidP="00332D7C">
      <w:pPr>
        <w:pStyle w:val="HTMLPreformatted"/>
      </w:pPr>
      <w:r w:rsidRPr="00A62530">
        <w:t xml:space="preserve">    </w:t>
      </w:r>
      <w:r w:rsidRPr="00A62530">
        <w:t>StudentNumber</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r w:rsidRPr="00A62530">
        <w:t xml:space="preserve"> </w:t>
      </w:r>
      <w:r w:rsidRPr="00A62530">
        <w:rPr>
          <w:color w:val="1D4ED8"/>
        </w:rPr>
        <w:t>UNIQUE</w:t>
      </w:r>
      <w:r w:rsidRPr="00A62530">
        <w:rPr>
          <w:color w:val="6B7280"/>
        </w:rPr>
        <w:t>,</w:t>
      </w:r>
    </w:p>
    <w:p w14:paraId="466F6E90" w14:textId="77777777" w:rsidR="00546040" w:rsidRPr="00A62530" w:rsidRDefault="00546040" w:rsidP="00332D7C">
      <w:pPr>
        <w:pStyle w:val="HTMLPreformatted"/>
      </w:pPr>
      <w:r w:rsidRPr="00A62530">
        <w:t xml:space="preserve">    </w:t>
      </w:r>
      <w:r w:rsidRPr="00A62530">
        <w:t>CourseName</w:t>
      </w:r>
      <w:r w:rsidRPr="00A62530">
        <w:t xml:space="preserve"> </w:t>
      </w:r>
      <w:r w:rsidRPr="00A62530">
        <w:rPr>
          <w:color w:val="1D4ED8"/>
        </w:rPr>
        <w:t>VARCHAR</w:t>
      </w:r>
      <w:r w:rsidRPr="00A62530">
        <w:rPr>
          <w:color w:val="6B7280"/>
        </w:rPr>
        <w:t>(</w:t>
      </w:r>
      <w:r w:rsidRPr="00A62530">
        <w:t>100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3BF1594A" w14:textId="77777777" w:rsidR="00546040" w:rsidRPr="00A62530" w:rsidRDefault="00546040" w:rsidP="00332D7C">
      <w:pPr>
        <w:pStyle w:val="HTMLPreformatted"/>
      </w:pPr>
      <w:r w:rsidRPr="00A62530">
        <w:t xml:space="preserve">    </w:t>
      </w:r>
      <w:r w:rsidRPr="00A62530">
        <w:t>StudyLevel</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34FB3098"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FK_STUDENT_MEMBER</w:t>
      </w:r>
    </w:p>
    <w:p w14:paraId="2384005A"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MemberID</w:t>
      </w:r>
      <w:r w:rsidRPr="00A62530">
        <w:rPr>
          <w:color w:val="6B7280"/>
        </w:rPr>
        <w:t>)</w:t>
      </w:r>
      <w:r w:rsidRPr="00A62530">
        <w:t xml:space="preserve"> </w:t>
      </w:r>
      <w:r w:rsidRPr="00A62530">
        <w:rPr>
          <w:color w:val="1D4ED8"/>
        </w:rPr>
        <w:t>REFERENCES</w:t>
      </w:r>
      <w:r w:rsidRPr="00A62530">
        <w:t xml:space="preserve"> </w:t>
      </w:r>
      <w:r w:rsidRPr="00A62530">
        <w:rPr>
          <w:color w:val="1D4ED8"/>
        </w:rPr>
        <w:t>MEMBER</w:t>
      </w:r>
      <w:r w:rsidRPr="00A62530">
        <w:rPr>
          <w:color w:val="6B7280"/>
        </w:rPr>
        <w:t>(</w:t>
      </w:r>
      <w:r w:rsidRPr="00A62530">
        <w:t>MemberID</w:t>
      </w:r>
      <w:r w:rsidRPr="00A62530">
        <w:rPr>
          <w:color w:val="6B7280"/>
        </w:rPr>
        <w:t>)</w:t>
      </w:r>
    </w:p>
    <w:p w14:paraId="1A0E3AF7" w14:textId="77777777" w:rsidR="00546040" w:rsidRPr="00A62530" w:rsidRDefault="00546040" w:rsidP="00332D7C">
      <w:pPr>
        <w:pStyle w:val="HTMLPreformatted"/>
      </w:pPr>
      <w:r w:rsidRPr="00A62530">
        <w:rPr>
          <w:color w:val="6B7280"/>
        </w:rPr>
        <w:t>);</w:t>
      </w:r>
    </w:p>
    <w:p w14:paraId="2EF8C709" w14:textId="77777777" w:rsidR="00546040" w:rsidRPr="00A62530" w:rsidRDefault="00546040" w:rsidP="00332D7C">
      <w:pPr>
        <w:pStyle w:val="HTMLPreformatted"/>
      </w:pPr>
      <w:r w:rsidRPr="00A62530">
        <w:rPr>
          <w:color w:val="1D4ED8"/>
        </w:rPr>
        <w:t>GO</w:t>
      </w:r>
    </w:p>
    <w:p w14:paraId="18F86BAE" w14:textId="77777777" w:rsidR="00546040" w:rsidRPr="00A62530" w:rsidRDefault="00546040" w:rsidP="00332D7C">
      <w:pPr>
        <w:pStyle w:val="HTMLPreformatted"/>
      </w:pPr>
    </w:p>
    <w:p w14:paraId="0D47A9A9"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STAFF</w:t>
      </w:r>
      <w:r w:rsidRPr="00A62530">
        <w:rPr>
          <w:color w:val="1D4ED8"/>
        </w:rPr>
        <w:t xml:space="preserve"> </w:t>
      </w:r>
      <w:r w:rsidRPr="00A62530">
        <w:rPr>
          <w:color w:val="6B7280"/>
        </w:rPr>
        <w:t>(</w:t>
      </w:r>
    </w:p>
    <w:p w14:paraId="11447BC2" w14:textId="77777777" w:rsidR="00546040" w:rsidRPr="00A62530" w:rsidRDefault="00546040" w:rsidP="00332D7C">
      <w:pPr>
        <w:pStyle w:val="HTMLPreformatted"/>
      </w:pPr>
      <w:r w:rsidRPr="00A62530">
        <w:t xml:space="preserve">    </w:t>
      </w:r>
      <w:r w:rsidRPr="00A62530">
        <w:t>MemberID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0B4C8045" w14:textId="77777777" w:rsidR="00546040" w:rsidRPr="00A62530" w:rsidRDefault="00546040" w:rsidP="00332D7C">
      <w:pPr>
        <w:pStyle w:val="HTMLPreformatted"/>
      </w:pPr>
      <w:r w:rsidRPr="00A62530">
        <w:t xml:space="preserve">    </w:t>
      </w:r>
      <w:r w:rsidRPr="00A62530">
        <w:t>EmployeeNumber</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r w:rsidRPr="00A62530">
        <w:t xml:space="preserve"> </w:t>
      </w:r>
      <w:r w:rsidRPr="00A62530">
        <w:rPr>
          <w:color w:val="1D4ED8"/>
        </w:rPr>
        <w:t>UNIQUE</w:t>
      </w:r>
      <w:r w:rsidRPr="00A62530">
        <w:rPr>
          <w:color w:val="6B7280"/>
        </w:rPr>
        <w:t>,</w:t>
      </w:r>
    </w:p>
    <w:p w14:paraId="10E192CA" w14:textId="77777777" w:rsidR="00546040" w:rsidRPr="00A62530" w:rsidRDefault="00546040" w:rsidP="00332D7C">
      <w:pPr>
        <w:pStyle w:val="HTMLPreformatted"/>
      </w:pPr>
      <w:r w:rsidRPr="00A62530">
        <w:t xml:space="preserve">    Department </w:t>
      </w:r>
      <w:r w:rsidRPr="00A62530">
        <w:rPr>
          <w:color w:val="1D4ED8"/>
        </w:rPr>
        <w:t>VARCHAR</w:t>
      </w:r>
      <w:r w:rsidRPr="00A62530">
        <w:rPr>
          <w:color w:val="6B7280"/>
        </w:rPr>
        <w:t>(</w:t>
      </w:r>
      <w:r w:rsidRPr="00A62530">
        <w:t>100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38C8F9F1" w14:textId="77777777" w:rsidR="00546040" w:rsidRPr="00A62530" w:rsidRDefault="00546040" w:rsidP="00332D7C">
      <w:pPr>
        <w:pStyle w:val="HTMLPreformatted"/>
      </w:pPr>
      <w:r w:rsidRPr="00A62530">
        <w:t xml:space="preserve">    Position </w:t>
      </w:r>
      <w:r w:rsidRPr="00A62530">
        <w:rPr>
          <w:color w:val="1D4ED8"/>
        </w:rPr>
        <w:t>VARCHAR</w:t>
      </w:r>
      <w:r w:rsidRPr="00A62530">
        <w:rPr>
          <w:color w:val="6B7280"/>
        </w:rPr>
        <w:t>(</w:t>
      </w:r>
      <w:r w:rsidRPr="00A62530">
        <w:t>50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112972FD"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FK_STAFF_MEMBER</w:t>
      </w:r>
    </w:p>
    <w:p w14:paraId="7E2CFE9E"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MemberID</w:t>
      </w:r>
      <w:r w:rsidRPr="00A62530">
        <w:rPr>
          <w:color w:val="6B7280"/>
        </w:rPr>
        <w:t>)</w:t>
      </w:r>
      <w:r w:rsidRPr="00A62530">
        <w:t xml:space="preserve"> </w:t>
      </w:r>
      <w:r w:rsidRPr="00A62530">
        <w:rPr>
          <w:color w:val="1D4ED8"/>
        </w:rPr>
        <w:t>REFERENCES</w:t>
      </w:r>
      <w:r w:rsidRPr="00A62530">
        <w:t xml:space="preserve"> </w:t>
      </w:r>
      <w:r w:rsidRPr="00A62530">
        <w:rPr>
          <w:color w:val="1D4ED8"/>
        </w:rPr>
        <w:t>MEMBER</w:t>
      </w:r>
      <w:r w:rsidRPr="00A62530">
        <w:rPr>
          <w:color w:val="6B7280"/>
        </w:rPr>
        <w:t>(</w:t>
      </w:r>
      <w:r w:rsidRPr="00A62530">
        <w:t>MemberID</w:t>
      </w:r>
      <w:r w:rsidRPr="00A62530">
        <w:rPr>
          <w:color w:val="6B7280"/>
        </w:rPr>
        <w:t>)</w:t>
      </w:r>
    </w:p>
    <w:p w14:paraId="1F30E1C5" w14:textId="77777777" w:rsidR="00546040" w:rsidRPr="00A62530" w:rsidRDefault="00546040" w:rsidP="00332D7C">
      <w:pPr>
        <w:pStyle w:val="HTMLPreformatted"/>
      </w:pPr>
      <w:r w:rsidRPr="00A62530">
        <w:rPr>
          <w:color w:val="6B7280"/>
        </w:rPr>
        <w:t>);</w:t>
      </w:r>
    </w:p>
    <w:p w14:paraId="31520B79" w14:textId="77777777" w:rsidR="00546040" w:rsidRPr="00A62530" w:rsidRDefault="00546040" w:rsidP="00332D7C">
      <w:pPr>
        <w:pStyle w:val="HTMLPreformatted"/>
      </w:pPr>
      <w:r w:rsidRPr="00A62530">
        <w:rPr>
          <w:color w:val="1D4ED8"/>
        </w:rPr>
        <w:t>GO</w:t>
      </w:r>
    </w:p>
    <w:p w14:paraId="338EF0AF" w14:textId="77777777" w:rsidR="00546040" w:rsidRPr="00A62530" w:rsidRDefault="00546040" w:rsidP="00332D7C">
      <w:pPr>
        <w:pStyle w:val="HTMLPreformatted"/>
      </w:pPr>
    </w:p>
    <w:p w14:paraId="0DB4273E"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PUBLISHER</w:t>
      </w:r>
      <w:r w:rsidRPr="00A62530">
        <w:rPr>
          <w:color w:val="1D4ED8"/>
        </w:rPr>
        <w:t xml:space="preserve"> </w:t>
      </w:r>
      <w:r w:rsidRPr="00A62530">
        <w:rPr>
          <w:color w:val="6B7280"/>
        </w:rPr>
        <w:t>(</w:t>
      </w:r>
    </w:p>
    <w:p w14:paraId="53523BCE" w14:textId="77777777" w:rsidR="00546040" w:rsidRPr="00A62530" w:rsidRDefault="00546040" w:rsidP="00332D7C">
      <w:pPr>
        <w:pStyle w:val="HTMLPreformatted"/>
      </w:pPr>
      <w:r w:rsidRPr="00A62530">
        <w:t xml:space="preserve">    </w:t>
      </w:r>
      <w:r w:rsidRPr="00A62530">
        <w:t>PublisherID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14CD3637" w14:textId="77777777" w:rsidR="00546040" w:rsidRPr="00A62530" w:rsidRDefault="00546040" w:rsidP="00332D7C">
      <w:pPr>
        <w:pStyle w:val="HTMLPreformatted"/>
      </w:pPr>
      <w:r w:rsidRPr="00A62530">
        <w:t xml:space="preserve">    </w:t>
      </w:r>
      <w:r w:rsidRPr="00A62530">
        <w:t>PublisherName</w:t>
      </w:r>
      <w:r w:rsidRPr="00A62530">
        <w:t xml:space="preserve"> </w:t>
      </w:r>
      <w:r w:rsidRPr="00A62530">
        <w:rPr>
          <w:color w:val="1D4ED8"/>
        </w:rPr>
        <w:t>VARCHAR</w:t>
      </w:r>
      <w:r w:rsidRPr="00A62530">
        <w:rPr>
          <w:color w:val="6B7280"/>
        </w:rPr>
        <w:t>(</w:t>
      </w:r>
      <w:r w:rsidRPr="00A62530">
        <w:t>100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1FA5906F" w14:textId="77777777" w:rsidR="00546040" w:rsidRPr="00A62530" w:rsidRDefault="00546040" w:rsidP="00332D7C">
      <w:pPr>
        <w:pStyle w:val="HTMLPreformatted"/>
      </w:pPr>
      <w:r w:rsidRPr="00A62530">
        <w:t xml:space="preserve">    </w:t>
      </w:r>
      <w:r w:rsidRPr="00A62530">
        <w:t>ContactEmail</w:t>
      </w:r>
      <w:r w:rsidRPr="00A62530">
        <w:t xml:space="preserve"> </w:t>
      </w:r>
      <w:r w:rsidRPr="00A62530">
        <w:rPr>
          <w:color w:val="1D4ED8"/>
        </w:rPr>
        <w:t>VARCHAR</w:t>
      </w:r>
      <w:r w:rsidRPr="00A62530">
        <w:rPr>
          <w:color w:val="6B7280"/>
        </w:rPr>
        <w:t>(</w:t>
      </w:r>
      <w:r w:rsidRPr="00A62530">
        <w:t>100</w:t>
      </w:r>
      <w:r w:rsidRPr="00A62530">
        <w:rPr>
          <w:color w:val="6B7280"/>
        </w:rPr>
        <w:t>),</w:t>
      </w:r>
    </w:p>
    <w:p w14:paraId="2DA2AB7F" w14:textId="77777777" w:rsidR="00546040" w:rsidRPr="00A62530" w:rsidRDefault="00546040" w:rsidP="00332D7C">
      <w:pPr>
        <w:pStyle w:val="HTMLPreformatted"/>
      </w:pPr>
      <w:r w:rsidRPr="00A62530">
        <w:t xml:space="preserve">    Phone </w:t>
      </w:r>
      <w:r w:rsidRPr="00A62530">
        <w:rPr>
          <w:color w:val="1D4ED8"/>
        </w:rPr>
        <w:t>VARCHAR</w:t>
      </w:r>
      <w:r w:rsidRPr="00A62530">
        <w:rPr>
          <w:color w:val="6B7280"/>
        </w:rPr>
        <w:t>(</w:t>
      </w:r>
      <w:r w:rsidRPr="00A62530">
        <w:t>20</w:t>
      </w:r>
      <w:r w:rsidRPr="00A62530">
        <w:rPr>
          <w:color w:val="6B7280"/>
        </w:rPr>
        <w:t>),</w:t>
      </w:r>
    </w:p>
    <w:p w14:paraId="5499F151" w14:textId="77777777" w:rsidR="00546040" w:rsidRPr="00A62530" w:rsidRDefault="00546040" w:rsidP="00332D7C">
      <w:pPr>
        <w:pStyle w:val="HTMLPreformatted"/>
      </w:pPr>
      <w:r w:rsidRPr="00A62530">
        <w:t xml:space="preserve">    </w:t>
      </w:r>
      <w:r w:rsidRPr="00A62530">
        <w:rPr>
          <w:color w:val="1D4ED8"/>
        </w:rPr>
        <w:t>Address</w:t>
      </w:r>
      <w:r w:rsidRPr="00A62530">
        <w:t xml:space="preserve"> </w:t>
      </w:r>
      <w:r w:rsidRPr="00A62530">
        <w:rPr>
          <w:color w:val="1D4ED8"/>
        </w:rPr>
        <w:t>VARCHAR</w:t>
      </w:r>
      <w:r w:rsidRPr="00A62530">
        <w:rPr>
          <w:color w:val="6B7280"/>
        </w:rPr>
        <w:t>(</w:t>
      </w:r>
      <w:r w:rsidRPr="00A62530">
        <w:t>150</w:t>
      </w:r>
      <w:r w:rsidRPr="00A62530">
        <w:rPr>
          <w:color w:val="6B7280"/>
        </w:rPr>
        <w:t>)</w:t>
      </w:r>
    </w:p>
    <w:p w14:paraId="30CB8386" w14:textId="77777777" w:rsidR="00546040" w:rsidRPr="00A62530" w:rsidRDefault="00546040" w:rsidP="00332D7C">
      <w:pPr>
        <w:pStyle w:val="HTMLPreformatted"/>
      </w:pPr>
      <w:r w:rsidRPr="00A62530">
        <w:rPr>
          <w:color w:val="6B7280"/>
        </w:rPr>
        <w:t>);</w:t>
      </w:r>
    </w:p>
    <w:p w14:paraId="0A817005" w14:textId="77777777" w:rsidR="00546040" w:rsidRPr="00A62530" w:rsidRDefault="00546040" w:rsidP="00332D7C">
      <w:pPr>
        <w:pStyle w:val="HTMLPreformatted"/>
      </w:pPr>
      <w:r w:rsidRPr="00A62530">
        <w:rPr>
          <w:color w:val="1D4ED8"/>
        </w:rPr>
        <w:t>GO</w:t>
      </w:r>
    </w:p>
    <w:p w14:paraId="22B3161B" w14:textId="77777777" w:rsidR="00546040" w:rsidRPr="00A62530" w:rsidRDefault="00546040" w:rsidP="00332D7C">
      <w:pPr>
        <w:pStyle w:val="HTMLPreformatted"/>
      </w:pPr>
    </w:p>
    <w:p w14:paraId="4B63DCAE"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CATEGORY</w:t>
      </w:r>
      <w:r w:rsidRPr="00A62530">
        <w:rPr>
          <w:color w:val="1D4ED8"/>
        </w:rPr>
        <w:t xml:space="preserve"> </w:t>
      </w:r>
      <w:r w:rsidRPr="00A62530">
        <w:rPr>
          <w:color w:val="6B7280"/>
        </w:rPr>
        <w:t>(</w:t>
      </w:r>
    </w:p>
    <w:p w14:paraId="5115D501" w14:textId="77777777" w:rsidR="00546040" w:rsidRPr="00A62530" w:rsidRDefault="00546040" w:rsidP="00332D7C">
      <w:pPr>
        <w:pStyle w:val="HTMLPreformatted"/>
      </w:pPr>
      <w:r w:rsidRPr="00A62530">
        <w:t xml:space="preserve">    </w:t>
      </w:r>
      <w:r w:rsidRPr="00A62530">
        <w:t>CategoryID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4D996061" w14:textId="77777777" w:rsidR="00546040" w:rsidRPr="00A62530" w:rsidRDefault="00546040" w:rsidP="00332D7C">
      <w:pPr>
        <w:pStyle w:val="HTMLPreformatted"/>
      </w:pPr>
      <w:r w:rsidRPr="00A62530">
        <w:t xml:space="preserve">    </w:t>
      </w:r>
      <w:r w:rsidRPr="00A62530">
        <w:t>CategoryName</w:t>
      </w:r>
      <w:r w:rsidRPr="00A62530">
        <w:t xml:space="preserve"> </w:t>
      </w:r>
      <w:r w:rsidRPr="00A62530">
        <w:rPr>
          <w:color w:val="1D4ED8"/>
        </w:rPr>
        <w:t>VARCHAR</w:t>
      </w:r>
      <w:r w:rsidRPr="00A62530">
        <w:rPr>
          <w:color w:val="6B7280"/>
        </w:rPr>
        <w:t>(</w:t>
      </w:r>
      <w:r w:rsidRPr="00A62530">
        <w:t>50</w:t>
      </w:r>
      <w:r w:rsidRPr="00A62530">
        <w:rPr>
          <w:color w:val="6B7280"/>
        </w:rPr>
        <w:t>)</w:t>
      </w:r>
      <w:r w:rsidRPr="00A62530">
        <w:t xml:space="preserve"> </w:t>
      </w:r>
      <w:r w:rsidRPr="00A62530">
        <w:rPr>
          <w:color w:val="6B7280"/>
        </w:rPr>
        <w:t>NOT</w:t>
      </w:r>
      <w:r w:rsidRPr="00A62530">
        <w:t xml:space="preserve"> </w:t>
      </w:r>
      <w:r w:rsidRPr="00A62530">
        <w:rPr>
          <w:color w:val="6B7280"/>
        </w:rPr>
        <w:t>NULL</w:t>
      </w:r>
      <w:r w:rsidRPr="00A62530">
        <w:t xml:space="preserve"> </w:t>
      </w:r>
      <w:r w:rsidRPr="00A62530">
        <w:rPr>
          <w:color w:val="1D4ED8"/>
        </w:rPr>
        <w:t>UNIQUE</w:t>
      </w:r>
      <w:r w:rsidRPr="00A62530">
        <w:rPr>
          <w:color w:val="6B7280"/>
        </w:rPr>
        <w:t>,</w:t>
      </w:r>
    </w:p>
    <w:p w14:paraId="10133AFD" w14:textId="77777777" w:rsidR="00546040" w:rsidRPr="00A62530" w:rsidRDefault="00546040" w:rsidP="00332D7C">
      <w:pPr>
        <w:pStyle w:val="HTMLPreformatted"/>
      </w:pPr>
      <w:r w:rsidRPr="00A62530">
        <w:t xml:space="preserve">    </w:t>
      </w:r>
      <w:r w:rsidRPr="00A62530">
        <w:rPr>
          <w:color w:val="1D4ED8"/>
        </w:rPr>
        <w:t>Description</w:t>
      </w:r>
      <w:r w:rsidRPr="00A62530">
        <w:t xml:space="preserve"> </w:t>
      </w:r>
      <w:r w:rsidRPr="00A62530">
        <w:rPr>
          <w:color w:val="1D4ED8"/>
        </w:rPr>
        <w:t>VARCHAR</w:t>
      </w:r>
      <w:r w:rsidRPr="00A62530">
        <w:rPr>
          <w:color w:val="6B7280"/>
        </w:rPr>
        <w:t>(</w:t>
      </w:r>
      <w:r w:rsidRPr="00A62530">
        <w:t>200</w:t>
      </w:r>
      <w:r w:rsidRPr="00A62530">
        <w:rPr>
          <w:color w:val="6B7280"/>
        </w:rPr>
        <w:t>)</w:t>
      </w:r>
    </w:p>
    <w:p w14:paraId="4CCAB5E7" w14:textId="77777777" w:rsidR="00546040" w:rsidRPr="00A62530" w:rsidRDefault="00546040" w:rsidP="00332D7C">
      <w:pPr>
        <w:pStyle w:val="HTMLPreformatted"/>
      </w:pPr>
      <w:r w:rsidRPr="00A62530">
        <w:rPr>
          <w:color w:val="6B7280"/>
        </w:rPr>
        <w:t>);</w:t>
      </w:r>
    </w:p>
    <w:p w14:paraId="17B14F63" w14:textId="77777777" w:rsidR="00546040" w:rsidRPr="00A62530" w:rsidRDefault="00546040" w:rsidP="00332D7C">
      <w:pPr>
        <w:pStyle w:val="HTMLPreformatted"/>
      </w:pPr>
      <w:r w:rsidRPr="00A62530">
        <w:rPr>
          <w:color w:val="1D4ED8"/>
        </w:rPr>
        <w:t>GO</w:t>
      </w:r>
    </w:p>
    <w:p w14:paraId="083F5519" w14:textId="77777777" w:rsidR="00546040" w:rsidRPr="00A62530" w:rsidRDefault="00546040" w:rsidP="00332D7C">
      <w:pPr>
        <w:pStyle w:val="HTMLPreformatted"/>
      </w:pPr>
    </w:p>
    <w:p w14:paraId="00B0422E"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AUTHOR</w:t>
      </w:r>
      <w:r w:rsidRPr="00A62530">
        <w:rPr>
          <w:color w:val="1D4ED8"/>
        </w:rPr>
        <w:t xml:space="preserve"> </w:t>
      </w:r>
      <w:r w:rsidRPr="00A62530">
        <w:rPr>
          <w:color w:val="6B7280"/>
        </w:rPr>
        <w:t>(</w:t>
      </w:r>
    </w:p>
    <w:p w14:paraId="04E784A1" w14:textId="77777777" w:rsidR="00546040" w:rsidRPr="00A62530" w:rsidRDefault="00546040" w:rsidP="00332D7C">
      <w:pPr>
        <w:pStyle w:val="HTMLPreformatted"/>
      </w:pPr>
      <w:r w:rsidRPr="00A62530">
        <w:t xml:space="preserve">    </w:t>
      </w:r>
      <w:r w:rsidRPr="00A62530">
        <w:t>AuthorID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40D7C485" w14:textId="77777777" w:rsidR="00546040" w:rsidRPr="00A62530" w:rsidRDefault="00546040" w:rsidP="00332D7C">
      <w:pPr>
        <w:pStyle w:val="HTMLPreformatted"/>
      </w:pPr>
      <w:r w:rsidRPr="00A62530">
        <w:t xml:space="preserve">    FirstName </w:t>
      </w:r>
      <w:r w:rsidRPr="00A62530">
        <w:rPr>
          <w:color w:val="1D4ED8"/>
        </w:rPr>
        <w:t>VARCHAR</w:t>
      </w:r>
      <w:r w:rsidRPr="00A62530">
        <w:rPr>
          <w:color w:val="6B7280"/>
        </w:rPr>
        <w:t>(</w:t>
      </w:r>
      <w:r w:rsidRPr="00A62530">
        <w:t>50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309AF1D9" w14:textId="77777777" w:rsidR="00546040" w:rsidRPr="00A62530" w:rsidRDefault="00546040" w:rsidP="00332D7C">
      <w:pPr>
        <w:pStyle w:val="HTMLPreformatted"/>
      </w:pPr>
      <w:r w:rsidRPr="00A62530">
        <w:t xml:space="preserve">    LastName </w:t>
      </w:r>
      <w:r w:rsidRPr="00A62530">
        <w:rPr>
          <w:color w:val="1D4ED8"/>
        </w:rPr>
        <w:t>VARCHAR</w:t>
      </w:r>
      <w:r w:rsidRPr="00A62530">
        <w:rPr>
          <w:color w:val="6B7280"/>
        </w:rPr>
        <w:t>(</w:t>
      </w:r>
      <w:r w:rsidRPr="00A62530">
        <w:t>50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433CF004" w14:textId="77777777" w:rsidR="00546040" w:rsidRPr="00A62530" w:rsidRDefault="00546040" w:rsidP="00332D7C">
      <w:pPr>
        <w:pStyle w:val="HTMLPreformatted"/>
      </w:pPr>
      <w:r w:rsidRPr="00A62530">
        <w:t xml:space="preserve">    Biography </w:t>
      </w:r>
      <w:r w:rsidRPr="00A62530">
        <w:rPr>
          <w:color w:val="1D4ED8"/>
        </w:rPr>
        <w:t>VARCHAR</w:t>
      </w:r>
      <w:r w:rsidRPr="00A62530">
        <w:rPr>
          <w:color w:val="6B7280"/>
        </w:rPr>
        <w:t>(</w:t>
      </w:r>
      <w:r w:rsidRPr="00A62530">
        <w:t>500</w:t>
      </w:r>
      <w:r w:rsidRPr="00A62530">
        <w:rPr>
          <w:color w:val="6B7280"/>
        </w:rPr>
        <w:t>),</w:t>
      </w:r>
    </w:p>
    <w:p w14:paraId="13D0AFA9" w14:textId="77777777" w:rsidR="00546040" w:rsidRPr="00A62530" w:rsidRDefault="00546040" w:rsidP="00332D7C">
      <w:pPr>
        <w:pStyle w:val="HTMLPreformatted"/>
      </w:pPr>
      <w:r w:rsidRPr="00A62530">
        <w:t xml:space="preserve">    Nationality </w:t>
      </w:r>
      <w:r w:rsidRPr="00A62530">
        <w:rPr>
          <w:color w:val="1D4ED8"/>
        </w:rPr>
        <w:t>VARCHAR</w:t>
      </w:r>
      <w:r w:rsidRPr="00A62530">
        <w:rPr>
          <w:color w:val="6B7280"/>
        </w:rPr>
        <w:t>(</w:t>
      </w:r>
      <w:r w:rsidRPr="00A62530">
        <w:t>50</w:t>
      </w:r>
      <w:r w:rsidRPr="00A62530">
        <w:rPr>
          <w:color w:val="6B7280"/>
        </w:rPr>
        <w:t>)</w:t>
      </w:r>
    </w:p>
    <w:p w14:paraId="47EF9094" w14:textId="77777777" w:rsidR="00546040" w:rsidRPr="00A62530" w:rsidRDefault="00546040" w:rsidP="00332D7C">
      <w:pPr>
        <w:pStyle w:val="HTMLPreformatted"/>
      </w:pPr>
      <w:r w:rsidRPr="00A62530">
        <w:rPr>
          <w:color w:val="6B7280"/>
        </w:rPr>
        <w:t>);</w:t>
      </w:r>
    </w:p>
    <w:p w14:paraId="4C8A61B8" w14:textId="77777777" w:rsidR="00546040" w:rsidRPr="00A62530" w:rsidRDefault="00546040" w:rsidP="00332D7C">
      <w:pPr>
        <w:pStyle w:val="HTMLPreformatted"/>
      </w:pPr>
      <w:r w:rsidRPr="00A62530">
        <w:rPr>
          <w:color w:val="1D4ED8"/>
        </w:rPr>
        <w:t>GO</w:t>
      </w:r>
    </w:p>
    <w:p w14:paraId="73D3B585" w14:textId="77777777" w:rsidR="00546040" w:rsidRPr="00A62530" w:rsidRDefault="00546040" w:rsidP="00332D7C">
      <w:pPr>
        <w:pStyle w:val="HTMLPreformatted"/>
      </w:pPr>
    </w:p>
    <w:p w14:paraId="1BE79BD1"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BOOK</w:t>
      </w:r>
      <w:r w:rsidRPr="00A62530">
        <w:rPr>
          <w:color w:val="1D4ED8"/>
        </w:rPr>
        <w:t xml:space="preserve"> </w:t>
      </w:r>
      <w:r w:rsidRPr="00A62530">
        <w:rPr>
          <w:color w:val="6B7280"/>
        </w:rPr>
        <w:t>(</w:t>
      </w:r>
    </w:p>
    <w:p w14:paraId="1F515501" w14:textId="77777777" w:rsidR="00546040" w:rsidRPr="00A62530" w:rsidRDefault="00546040" w:rsidP="00332D7C">
      <w:pPr>
        <w:pStyle w:val="HTMLPreformatted"/>
      </w:pPr>
      <w:r w:rsidRPr="00A62530">
        <w:t xml:space="preserve">    </w:t>
      </w:r>
      <w:r w:rsidRPr="00A62530">
        <w:t>BookID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0E36C40F" w14:textId="77777777" w:rsidR="00546040" w:rsidRPr="00A62530" w:rsidRDefault="00546040" w:rsidP="00332D7C">
      <w:pPr>
        <w:pStyle w:val="HTMLPreformatted"/>
      </w:pPr>
      <w:r w:rsidRPr="00A62530">
        <w:t xml:space="preserve">    ISBN </w:t>
      </w:r>
      <w:r w:rsidRPr="00A62530">
        <w:rPr>
          <w:color w:val="1D4ED8"/>
        </w:rPr>
        <w:t>VARCHAR</w:t>
      </w:r>
      <w:r w:rsidRPr="00A62530">
        <w:rPr>
          <w:color w:val="6B7280"/>
        </w:rPr>
        <w:t>(</w:t>
      </w:r>
      <w:r w:rsidRPr="00A62530">
        <w:t>20</w:t>
      </w:r>
      <w:r w:rsidRPr="00A62530">
        <w:rPr>
          <w:color w:val="6B7280"/>
        </w:rPr>
        <w:t>)</w:t>
      </w:r>
      <w:r w:rsidRPr="00A62530">
        <w:t xml:space="preserve"> </w:t>
      </w:r>
      <w:r w:rsidRPr="00A62530">
        <w:rPr>
          <w:color w:val="6B7280"/>
        </w:rPr>
        <w:t>NOT</w:t>
      </w:r>
      <w:r w:rsidRPr="00A62530">
        <w:t xml:space="preserve"> </w:t>
      </w:r>
      <w:r w:rsidRPr="00A62530">
        <w:rPr>
          <w:color w:val="6B7280"/>
        </w:rPr>
        <w:t>NULL</w:t>
      </w:r>
      <w:r w:rsidRPr="00A62530">
        <w:t xml:space="preserve"> </w:t>
      </w:r>
      <w:r w:rsidRPr="00A62530">
        <w:rPr>
          <w:color w:val="1D4ED8"/>
        </w:rPr>
        <w:t>UNIQUE</w:t>
      </w:r>
      <w:r w:rsidRPr="00A62530">
        <w:rPr>
          <w:color w:val="6B7280"/>
        </w:rPr>
        <w:t>,</w:t>
      </w:r>
    </w:p>
    <w:p w14:paraId="660C2BDE" w14:textId="77777777" w:rsidR="00546040" w:rsidRPr="00A62530" w:rsidRDefault="00546040" w:rsidP="00332D7C">
      <w:pPr>
        <w:pStyle w:val="HTMLPreformatted"/>
      </w:pPr>
      <w:r w:rsidRPr="00A62530">
        <w:t xml:space="preserve">    Title </w:t>
      </w:r>
      <w:r w:rsidRPr="00A62530">
        <w:rPr>
          <w:color w:val="1D4ED8"/>
        </w:rPr>
        <w:t>VARCHAR</w:t>
      </w:r>
      <w:r w:rsidRPr="00A62530">
        <w:rPr>
          <w:color w:val="6B7280"/>
        </w:rPr>
        <w:t>(</w:t>
      </w:r>
      <w:r w:rsidRPr="00A62530">
        <w:t>150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7BFBDB3B" w14:textId="77777777" w:rsidR="00546040" w:rsidRPr="00A62530" w:rsidRDefault="00546040" w:rsidP="00332D7C">
      <w:pPr>
        <w:pStyle w:val="HTMLPreformatted"/>
      </w:pPr>
      <w:r w:rsidRPr="00A62530">
        <w:t xml:space="preserve">    </w:t>
      </w:r>
      <w:r w:rsidRPr="00A62530">
        <w:t>PublicationYear</w:t>
      </w:r>
      <w:r w:rsidRPr="00A62530">
        <w:t xml:space="preserve"> </w:t>
      </w:r>
      <w:r w:rsidRPr="00A62530">
        <w:rPr>
          <w:color w:val="1D4ED8"/>
        </w:rPr>
        <w:t>INT</w:t>
      </w:r>
      <w:r w:rsidRPr="00A62530">
        <w:rPr>
          <w:color w:val="6B7280"/>
        </w:rPr>
        <w:t>,</w:t>
      </w:r>
    </w:p>
    <w:p w14:paraId="081662BE" w14:textId="77777777" w:rsidR="00546040" w:rsidRPr="00A62530" w:rsidRDefault="00546040" w:rsidP="00332D7C">
      <w:pPr>
        <w:pStyle w:val="HTMLPreformatted"/>
      </w:pPr>
      <w:r w:rsidRPr="00A62530">
        <w:t xml:space="preserve">    Edition </w:t>
      </w:r>
      <w:r w:rsidRPr="00A62530">
        <w:rPr>
          <w:color w:val="1D4ED8"/>
        </w:rPr>
        <w:t>VARCHAR</w:t>
      </w:r>
      <w:r w:rsidRPr="00A62530">
        <w:rPr>
          <w:color w:val="6B7280"/>
        </w:rPr>
        <w:t>(</w:t>
      </w:r>
      <w:r w:rsidRPr="00A62530">
        <w:t>30</w:t>
      </w:r>
      <w:r w:rsidRPr="00A62530">
        <w:rPr>
          <w:color w:val="6B7280"/>
        </w:rPr>
        <w:t>),</w:t>
      </w:r>
    </w:p>
    <w:p w14:paraId="5DD6D3AF" w14:textId="77777777" w:rsidR="00546040" w:rsidRPr="00A62530" w:rsidRDefault="00546040" w:rsidP="00332D7C">
      <w:pPr>
        <w:pStyle w:val="HTMLPreformatted"/>
      </w:pPr>
      <w:r w:rsidRPr="00A62530">
        <w:t xml:space="preserve">    </w:t>
      </w:r>
      <w:r w:rsidRPr="00A62530">
        <w:rPr>
          <w:color w:val="1D4ED8"/>
        </w:rPr>
        <w:t>Language</w:t>
      </w:r>
      <w:r w:rsidRPr="00A62530">
        <w:t xml:space="preserve"> </w:t>
      </w:r>
      <w:r w:rsidRPr="00A62530">
        <w:rPr>
          <w:color w:val="1D4ED8"/>
        </w:rPr>
        <w:t>VARCHAR</w:t>
      </w:r>
      <w:r w:rsidRPr="00A62530">
        <w:rPr>
          <w:color w:val="6B7280"/>
        </w:rPr>
        <w:t>(</w:t>
      </w:r>
      <w:r w:rsidRPr="00A62530">
        <w:t>30</w:t>
      </w:r>
      <w:r w:rsidRPr="00A62530">
        <w:rPr>
          <w:color w:val="6B7280"/>
        </w:rPr>
        <w:t>),</w:t>
      </w:r>
    </w:p>
    <w:p w14:paraId="1583D76A" w14:textId="77777777" w:rsidR="00546040" w:rsidRPr="00A62530" w:rsidRDefault="00546040" w:rsidP="00332D7C">
      <w:pPr>
        <w:pStyle w:val="HTMLPreformatted"/>
      </w:pPr>
      <w:r w:rsidRPr="00A62530">
        <w:t xml:space="preserve">    </w:t>
      </w:r>
      <w:r w:rsidRPr="00A62530">
        <w:t>PublisherID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7DEBB421" w14:textId="77777777" w:rsidR="00546040" w:rsidRPr="00A62530" w:rsidRDefault="00546040" w:rsidP="00332D7C">
      <w:pPr>
        <w:pStyle w:val="HTMLPreformatted"/>
      </w:pPr>
      <w:r w:rsidRPr="00A62530">
        <w:t xml:space="preserve">    </w:t>
      </w:r>
      <w:r w:rsidRPr="00A62530">
        <w:t>CategoryID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566A3FC9" w14:textId="77777777" w:rsidR="00546040" w:rsidRPr="00A62530" w:rsidRDefault="00546040" w:rsidP="00332D7C">
      <w:pPr>
        <w:pStyle w:val="HTMLPreformatted"/>
      </w:pPr>
    </w:p>
    <w:p w14:paraId="451DEE24"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FK_BOOK_PUBLISHER</w:t>
      </w:r>
    </w:p>
    <w:p w14:paraId="2845B90A"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PublisherID</w:t>
      </w:r>
      <w:r w:rsidRPr="00A62530">
        <w:rPr>
          <w:color w:val="6B7280"/>
        </w:rPr>
        <w:t>)</w:t>
      </w:r>
    </w:p>
    <w:p w14:paraId="15D885EF" w14:textId="77777777" w:rsidR="00546040" w:rsidRPr="00A62530" w:rsidRDefault="00546040" w:rsidP="00332D7C">
      <w:pPr>
        <w:pStyle w:val="HTMLPreformatted"/>
      </w:pPr>
      <w:r w:rsidRPr="00A62530">
        <w:t xml:space="preserve">        </w:t>
      </w:r>
      <w:r w:rsidRPr="00A62530">
        <w:rPr>
          <w:color w:val="1D4ED8"/>
        </w:rPr>
        <w:t>REFERENCES</w:t>
      </w:r>
      <w:r w:rsidRPr="00A62530">
        <w:t xml:space="preserve"> PUBLISHER</w:t>
      </w:r>
      <w:r w:rsidRPr="00A62530">
        <w:rPr>
          <w:color w:val="6B7280"/>
        </w:rPr>
        <w:t>(</w:t>
      </w:r>
      <w:r w:rsidRPr="00A62530">
        <w:t>PublisherID</w:t>
      </w:r>
      <w:r w:rsidRPr="00A62530">
        <w:rPr>
          <w:color w:val="6B7280"/>
        </w:rPr>
        <w:t>),</w:t>
      </w:r>
    </w:p>
    <w:p w14:paraId="2E96D860" w14:textId="77777777" w:rsidR="00546040" w:rsidRPr="00A62530" w:rsidRDefault="00546040" w:rsidP="00332D7C">
      <w:pPr>
        <w:pStyle w:val="HTMLPreformatted"/>
      </w:pPr>
    </w:p>
    <w:p w14:paraId="6BF79757"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FK_BOOK_CATEGORY</w:t>
      </w:r>
    </w:p>
    <w:p w14:paraId="1475D4DA"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CategoryID</w:t>
      </w:r>
      <w:r w:rsidRPr="00A62530">
        <w:rPr>
          <w:color w:val="6B7280"/>
        </w:rPr>
        <w:t>)</w:t>
      </w:r>
    </w:p>
    <w:p w14:paraId="07736692" w14:textId="77777777" w:rsidR="00546040" w:rsidRPr="00A62530" w:rsidRDefault="00546040" w:rsidP="00332D7C">
      <w:pPr>
        <w:pStyle w:val="HTMLPreformatted"/>
      </w:pPr>
      <w:r w:rsidRPr="00A62530">
        <w:t xml:space="preserve">        </w:t>
      </w:r>
      <w:r w:rsidRPr="00A62530">
        <w:rPr>
          <w:color w:val="1D4ED8"/>
        </w:rPr>
        <w:t>REFERENCES</w:t>
      </w:r>
      <w:r w:rsidRPr="00A62530">
        <w:t xml:space="preserve"> CATEGORY</w:t>
      </w:r>
      <w:r w:rsidRPr="00A62530">
        <w:rPr>
          <w:color w:val="6B7280"/>
        </w:rPr>
        <w:t>(</w:t>
      </w:r>
      <w:r w:rsidRPr="00A62530">
        <w:t>CategoryID</w:t>
      </w:r>
      <w:r w:rsidRPr="00A62530">
        <w:rPr>
          <w:color w:val="6B7280"/>
        </w:rPr>
        <w:t>)</w:t>
      </w:r>
    </w:p>
    <w:p w14:paraId="7132AB6E" w14:textId="77777777" w:rsidR="00546040" w:rsidRPr="00A62530" w:rsidRDefault="00546040" w:rsidP="00332D7C">
      <w:pPr>
        <w:pStyle w:val="HTMLPreformatted"/>
      </w:pPr>
      <w:r w:rsidRPr="00A62530">
        <w:rPr>
          <w:color w:val="6B7280"/>
        </w:rPr>
        <w:t>);</w:t>
      </w:r>
    </w:p>
    <w:p w14:paraId="3FE7843C" w14:textId="77777777" w:rsidR="00546040" w:rsidRPr="00A62530" w:rsidRDefault="00546040" w:rsidP="00332D7C">
      <w:pPr>
        <w:pStyle w:val="HTMLPreformatted"/>
      </w:pPr>
      <w:r w:rsidRPr="00A62530">
        <w:rPr>
          <w:color w:val="1D4ED8"/>
        </w:rPr>
        <w:t>GO</w:t>
      </w:r>
    </w:p>
    <w:p w14:paraId="2FC8D394" w14:textId="77777777" w:rsidR="00546040" w:rsidRPr="00A62530" w:rsidRDefault="00546040" w:rsidP="00332D7C">
      <w:pPr>
        <w:pStyle w:val="HTMLPreformatted"/>
      </w:pPr>
    </w:p>
    <w:p w14:paraId="4669B02E"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BOOKCOPY</w:t>
      </w:r>
      <w:r w:rsidRPr="00A62530">
        <w:rPr>
          <w:color w:val="1D4ED8"/>
        </w:rPr>
        <w:t xml:space="preserve"> </w:t>
      </w:r>
      <w:r w:rsidRPr="00A62530">
        <w:rPr>
          <w:color w:val="6B7280"/>
        </w:rPr>
        <w:t>(</w:t>
      </w:r>
    </w:p>
    <w:p w14:paraId="5F989F43" w14:textId="77777777" w:rsidR="00546040" w:rsidRPr="00A62530" w:rsidRDefault="00546040" w:rsidP="00332D7C">
      <w:pPr>
        <w:pStyle w:val="HTMLPreformatted"/>
      </w:pPr>
      <w:r w:rsidRPr="00A62530">
        <w:t xml:space="preserve">    </w:t>
      </w:r>
      <w:r w:rsidRPr="00A62530">
        <w:t>CopyID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7D22C346" w14:textId="77777777" w:rsidR="00546040" w:rsidRPr="00A62530" w:rsidRDefault="00546040" w:rsidP="00332D7C">
      <w:pPr>
        <w:pStyle w:val="HTMLPreformatted"/>
      </w:pPr>
      <w:r w:rsidRPr="00A62530">
        <w:t xml:space="preserve">    </w:t>
      </w:r>
      <w:r w:rsidRPr="00A62530">
        <w:t>BookID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39AA50E3" w14:textId="77777777" w:rsidR="00546040" w:rsidRPr="00A62530" w:rsidRDefault="00546040" w:rsidP="00332D7C">
      <w:pPr>
        <w:pStyle w:val="HTMLPreformatted"/>
      </w:pPr>
      <w:r w:rsidRPr="00A62530">
        <w:t xml:space="preserve">    </w:t>
      </w:r>
      <w:r w:rsidRPr="00A62530">
        <w:t>AcquisitionDate</w:t>
      </w:r>
      <w:r w:rsidRPr="00A62530">
        <w:t xml:space="preserve"> </w:t>
      </w:r>
      <w:r w:rsidRPr="00A62530">
        <w:rPr>
          <w:color w:val="1D4ED8"/>
        </w:rPr>
        <w:t>DATE</w:t>
      </w:r>
      <w:r w:rsidRPr="00A62530">
        <w:t xml:space="preserve"> </w:t>
      </w:r>
      <w:r w:rsidRPr="00A62530">
        <w:rPr>
          <w:color w:val="6B7280"/>
        </w:rPr>
        <w:t>NOT</w:t>
      </w:r>
      <w:r w:rsidRPr="00A62530">
        <w:t xml:space="preserve"> </w:t>
      </w:r>
      <w:r w:rsidRPr="00A62530">
        <w:rPr>
          <w:color w:val="6B7280"/>
        </w:rPr>
        <w:t>NULL,</w:t>
      </w:r>
    </w:p>
    <w:p w14:paraId="55EDE310" w14:textId="77777777" w:rsidR="00546040" w:rsidRPr="00A62530" w:rsidRDefault="00546040" w:rsidP="00332D7C">
      <w:pPr>
        <w:pStyle w:val="HTMLPreformatted"/>
      </w:pPr>
      <w:r w:rsidRPr="00A62530">
        <w:t xml:space="preserve">    </w:t>
      </w:r>
      <w:r w:rsidRPr="00A62530">
        <w:t>ConditionStatus</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222CCB69" w14:textId="77777777" w:rsidR="00546040" w:rsidRPr="00A62530" w:rsidRDefault="00546040" w:rsidP="00332D7C">
      <w:pPr>
        <w:pStyle w:val="HTMLPreformatted"/>
      </w:pPr>
      <w:r w:rsidRPr="00A62530">
        <w:t xml:space="preserve">    </w:t>
      </w:r>
      <w:r w:rsidRPr="00A62530">
        <w:t>AvailabilityStatus</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2B843285" w14:textId="77777777" w:rsidR="00546040" w:rsidRPr="00A62530" w:rsidRDefault="00546040" w:rsidP="00332D7C">
      <w:pPr>
        <w:pStyle w:val="HTMLPreformatted"/>
      </w:pPr>
    </w:p>
    <w:p w14:paraId="0992D4B6"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FK_BOOKCOPY_BOOK</w:t>
      </w:r>
    </w:p>
    <w:p w14:paraId="60F70D07"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BookID</w:t>
      </w:r>
      <w:r w:rsidRPr="00A62530">
        <w:rPr>
          <w:color w:val="6B7280"/>
        </w:rPr>
        <w:t>)</w:t>
      </w:r>
    </w:p>
    <w:p w14:paraId="00BBA741" w14:textId="77777777" w:rsidR="00546040" w:rsidRPr="00A62530" w:rsidRDefault="00546040" w:rsidP="00332D7C">
      <w:pPr>
        <w:pStyle w:val="HTMLPreformatted"/>
      </w:pPr>
      <w:r w:rsidRPr="00A62530">
        <w:t xml:space="preserve">        </w:t>
      </w:r>
      <w:r w:rsidRPr="00A62530">
        <w:rPr>
          <w:color w:val="1D4ED8"/>
        </w:rPr>
        <w:t>REFERENCES</w:t>
      </w:r>
      <w:r w:rsidRPr="00A62530">
        <w:t xml:space="preserve"> BOOK</w:t>
      </w:r>
      <w:r w:rsidRPr="00A62530">
        <w:rPr>
          <w:color w:val="6B7280"/>
        </w:rPr>
        <w:t>(</w:t>
      </w:r>
      <w:r w:rsidRPr="00A62530">
        <w:t>BookID</w:t>
      </w:r>
      <w:r w:rsidRPr="00A62530">
        <w:rPr>
          <w:color w:val="6B7280"/>
        </w:rPr>
        <w:t>)</w:t>
      </w:r>
    </w:p>
    <w:p w14:paraId="3A0C16B2" w14:textId="77777777" w:rsidR="00546040" w:rsidRPr="00A62530" w:rsidRDefault="00546040" w:rsidP="00332D7C">
      <w:pPr>
        <w:pStyle w:val="HTMLPreformatted"/>
      </w:pPr>
      <w:r w:rsidRPr="00A62530">
        <w:rPr>
          <w:color w:val="6B7280"/>
        </w:rPr>
        <w:t>);</w:t>
      </w:r>
    </w:p>
    <w:p w14:paraId="7CCF7956" w14:textId="77777777" w:rsidR="00546040" w:rsidRPr="00A62530" w:rsidRDefault="00546040" w:rsidP="00332D7C">
      <w:pPr>
        <w:pStyle w:val="HTMLPreformatted"/>
      </w:pPr>
      <w:r w:rsidRPr="00A62530">
        <w:rPr>
          <w:color w:val="1D4ED8"/>
        </w:rPr>
        <w:t>GO</w:t>
      </w:r>
    </w:p>
    <w:p w14:paraId="3E6ED945" w14:textId="77777777" w:rsidR="00546040" w:rsidRPr="00A62530" w:rsidRDefault="00546040" w:rsidP="00332D7C">
      <w:pPr>
        <w:pStyle w:val="HTMLPreformatted"/>
      </w:pPr>
    </w:p>
    <w:p w14:paraId="3D91FDD0"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LOAN</w:t>
      </w:r>
      <w:r w:rsidRPr="00A62530">
        <w:rPr>
          <w:color w:val="1D4ED8"/>
        </w:rPr>
        <w:t xml:space="preserve"> </w:t>
      </w:r>
      <w:r w:rsidRPr="00A62530">
        <w:rPr>
          <w:color w:val="6B7280"/>
        </w:rPr>
        <w:t>(</w:t>
      </w:r>
    </w:p>
    <w:p w14:paraId="24C2F4EC" w14:textId="77777777" w:rsidR="00546040" w:rsidRPr="00A62530" w:rsidRDefault="00546040" w:rsidP="00332D7C">
      <w:pPr>
        <w:pStyle w:val="HTMLPreformatted"/>
      </w:pPr>
      <w:r w:rsidRPr="00A62530">
        <w:t xml:space="preserve">    </w:t>
      </w:r>
      <w:r w:rsidRPr="00A62530">
        <w:t>LoanID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663ACBD6" w14:textId="77777777" w:rsidR="00546040" w:rsidRPr="00A62530" w:rsidRDefault="00546040" w:rsidP="00332D7C">
      <w:pPr>
        <w:pStyle w:val="HTMLPreformatted"/>
      </w:pPr>
      <w:r w:rsidRPr="00A62530">
        <w:t xml:space="preserve">    </w:t>
      </w:r>
      <w:r w:rsidRPr="00A62530">
        <w:t>MemberID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78AAC33B" w14:textId="77777777" w:rsidR="00546040" w:rsidRPr="00A62530" w:rsidRDefault="00546040" w:rsidP="00332D7C">
      <w:pPr>
        <w:pStyle w:val="HTMLPreformatted"/>
      </w:pPr>
      <w:r w:rsidRPr="00A62530">
        <w:t xml:space="preserve">    </w:t>
      </w:r>
      <w:r w:rsidRPr="00A62530">
        <w:t>CopyID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4A109D41" w14:textId="77777777" w:rsidR="00546040" w:rsidRPr="00A62530" w:rsidRDefault="00546040" w:rsidP="00332D7C">
      <w:pPr>
        <w:pStyle w:val="HTMLPreformatted"/>
      </w:pPr>
      <w:r w:rsidRPr="00A62530">
        <w:t xml:space="preserve">    </w:t>
      </w:r>
      <w:r w:rsidRPr="00A62530">
        <w:t>LoanDate</w:t>
      </w:r>
      <w:r w:rsidRPr="00A62530">
        <w:t xml:space="preserve"> </w:t>
      </w:r>
      <w:r w:rsidRPr="00A62530">
        <w:rPr>
          <w:color w:val="1D4ED8"/>
        </w:rPr>
        <w:t>DATE</w:t>
      </w:r>
      <w:r w:rsidRPr="00A62530">
        <w:t xml:space="preserve"> </w:t>
      </w:r>
      <w:r w:rsidRPr="00A62530">
        <w:rPr>
          <w:color w:val="6B7280"/>
        </w:rPr>
        <w:t>NOT</w:t>
      </w:r>
      <w:r w:rsidRPr="00A62530">
        <w:t xml:space="preserve"> </w:t>
      </w:r>
      <w:r w:rsidRPr="00A62530">
        <w:rPr>
          <w:color w:val="6B7280"/>
        </w:rPr>
        <w:t>NULL,</w:t>
      </w:r>
    </w:p>
    <w:p w14:paraId="7A6D92F6" w14:textId="77777777" w:rsidR="00546040" w:rsidRPr="00A62530" w:rsidRDefault="00546040" w:rsidP="00332D7C">
      <w:pPr>
        <w:pStyle w:val="HTMLPreformatted"/>
      </w:pPr>
      <w:r w:rsidRPr="00A62530">
        <w:t xml:space="preserve">    </w:t>
      </w:r>
      <w:r w:rsidRPr="00A62530">
        <w:t>DueDate</w:t>
      </w:r>
      <w:r w:rsidRPr="00A62530">
        <w:t xml:space="preserve"> </w:t>
      </w:r>
      <w:r w:rsidRPr="00A62530">
        <w:rPr>
          <w:color w:val="1D4ED8"/>
        </w:rPr>
        <w:t>DATE</w:t>
      </w:r>
      <w:r w:rsidRPr="00A62530">
        <w:t xml:space="preserve"> </w:t>
      </w:r>
      <w:r w:rsidRPr="00A62530">
        <w:rPr>
          <w:color w:val="6B7280"/>
        </w:rPr>
        <w:t>NOT</w:t>
      </w:r>
      <w:r w:rsidRPr="00A62530">
        <w:t xml:space="preserve"> </w:t>
      </w:r>
      <w:r w:rsidRPr="00A62530">
        <w:rPr>
          <w:color w:val="6B7280"/>
        </w:rPr>
        <w:t>NULL,</w:t>
      </w:r>
    </w:p>
    <w:p w14:paraId="58ABEB17" w14:textId="77777777" w:rsidR="00546040" w:rsidRPr="00A62530" w:rsidRDefault="00546040" w:rsidP="00332D7C">
      <w:pPr>
        <w:pStyle w:val="HTMLPreformatted"/>
      </w:pPr>
      <w:r w:rsidRPr="00A62530">
        <w:t xml:space="preserve">    </w:t>
      </w:r>
      <w:r w:rsidRPr="00A62530">
        <w:t>ReturnDate</w:t>
      </w:r>
      <w:r w:rsidRPr="00A62530">
        <w:t xml:space="preserve"> </w:t>
      </w:r>
      <w:r w:rsidRPr="00A62530">
        <w:rPr>
          <w:color w:val="1D4ED8"/>
        </w:rPr>
        <w:t>DATE</w:t>
      </w:r>
      <w:r w:rsidRPr="00A62530">
        <w:t xml:space="preserve"> </w:t>
      </w:r>
      <w:r w:rsidRPr="00A62530">
        <w:rPr>
          <w:color w:val="6B7280"/>
        </w:rPr>
        <w:t>NULL,</w:t>
      </w:r>
    </w:p>
    <w:p w14:paraId="5666B7C8" w14:textId="77777777" w:rsidR="00546040" w:rsidRPr="00A62530" w:rsidRDefault="00546040" w:rsidP="00332D7C">
      <w:pPr>
        <w:pStyle w:val="HTMLPreformatted"/>
      </w:pPr>
      <w:r w:rsidRPr="00A62530">
        <w:t xml:space="preserve">    </w:t>
      </w:r>
      <w:r w:rsidRPr="00A62530">
        <w:t>LoanStatus</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3DA5591C" w14:textId="77777777" w:rsidR="00546040" w:rsidRPr="00A62530" w:rsidRDefault="00546040" w:rsidP="00332D7C">
      <w:pPr>
        <w:pStyle w:val="HTMLPreformatted"/>
      </w:pPr>
    </w:p>
    <w:p w14:paraId="0B585EC4"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FK_LOAN_MEMBER</w:t>
      </w:r>
    </w:p>
    <w:p w14:paraId="583845A4"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MemberID</w:t>
      </w:r>
      <w:r w:rsidRPr="00A62530">
        <w:rPr>
          <w:color w:val="6B7280"/>
        </w:rPr>
        <w:t>)</w:t>
      </w:r>
    </w:p>
    <w:p w14:paraId="01D48683" w14:textId="77777777" w:rsidR="00546040" w:rsidRPr="00A62530" w:rsidRDefault="00546040" w:rsidP="00332D7C">
      <w:pPr>
        <w:pStyle w:val="HTMLPreformatted"/>
      </w:pPr>
      <w:r w:rsidRPr="00A62530">
        <w:t xml:space="preserve">        </w:t>
      </w:r>
      <w:r w:rsidRPr="00A62530">
        <w:rPr>
          <w:color w:val="1D4ED8"/>
        </w:rPr>
        <w:t>REFERENCES</w:t>
      </w:r>
      <w:r w:rsidRPr="00A62530">
        <w:t xml:space="preserve"> </w:t>
      </w:r>
      <w:r w:rsidRPr="00A62530">
        <w:rPr>
          <w:color w:val="1D4ED8"/>
        </w:rPr>
        <w:t>MEMBER</w:t>
      </w:r>
      <w:r w:rsidRPr="00A62530">
        <w:rPr>
          <w:color w:val="6B7280"/>
        </w:rPr>
        <w:t>(</w:t>
      </w:r>
      <w:r w:rsidRPr="00A62530">
        <w:t>MemberID</w:t>
      </w:r>
      <w:r w:rsidRPr="00A62530">
        <w:rPr>
          <w:color w:val="6B7280"/>
        </w:rPr>
        <w:t>),</w:t>
      </w:r>
    </w:p>
    <w:p w14:paraId="51391293" w14:textId="77777777" w:rsidR="00546040" w:rsidRPr="00A62530" w:rsidRDefault="00546040" w:rsidP="00332D7C">
      <w:pPr>
        <w:pStyle w:val="HTMLPreformatted"/>
      </w:pPr>
    </w:p>
    <w:p w14:paraId="158A7A15"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FK_LOAN_COPY</w:t>
      </w:r>
    </w:p>
    <w:p w14:paraId="7C7A3897"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CopyID</w:t>
      </w:r>
      <w:r w:rsidRPr="00A62530">
        <w:rPr>
          <w:color w:val="6B7280"/>
        </w:rPr>
        <w:t>)</w:t>
      </w:r>
    </w:p>
    <w:p w14:paraId="77D9E533" w14:textId="77777777" w:rsidR="00546040" w:rsidRPr="00A62530" w:rsidRDefault="00546040" w:rsidP="00332D7C">
      <w:pPr>
        <w:pStyle w:val="HTMLPreformatted"/>
      </w:pPr>
      <w:r w:rsidRPr="00A62530">
        <w:t xml:space="preserve">        </w:t>
      </w:r>
      <w:r w:rsidRPr="00A62530">
        <w:rPr>
          <w:color w:val="1D4ED8"/>
        </w:rPr>
        <w:t>REFERENCES</w:t>
      </w:r>
      <w:r w:rsidRPr="00A62530">
        <w:t xml:space="preserve"> BOOKCOPY</w:t>
      </w:r>
      <w:r w:rsidRPr="00A62530">
        <w:rPr>
          <w:color w:val="6B7280"/>
        </w:rPr>
        <w:t>(</w:t>
      </w:r>
      <w:r w:rsidRPr="00A62530">
        <w:t>CopyID</w:t>
      </w:r>
      <w:r w:rsidRPr="00A62530">
        <w:rPr>
          <w:color w:val="6B7280"/>
        </w:rPr>
        <w:t>)</w:t>
      </w:r>
    </w:p>
    <w:p w14:paraId="7D3AC88A" w14:textId="77777777" w:rsidR="00546040" w:rsidRPr="00A62530" w:rsidRDefault="00546040" w:rsidP="00332D7C">
      <w:pPr>
        <w:pStyle w:val="HTMLPreformatted"/>
      </w:pPr>
      <w:r w:rsidRPr="00A62530">
        <w:rPr>
          <w:color w:val="6B7280"/>
        </w:rPr>
        <w:t>);</w:t>
      </w:r>
    </w:p>
    <w:p w14:paraId="532C4F71" w14:textId="77777777" w:rsidR="00546040" w:rsidRPr="00A62530" w:rsidRDefault="00546040" w:rsidP="00332D7C">
      <w:pPr>
        <w:pStyle w:val="HTMLPreformatted"/>
      </w:pPr>
      <w:r w:rsidRPr="00A62530">
        <w:rPr>
          <w:color w:val="1D4ED8"/>
        </w:rPr>
        <w:t>GO</w:t>
      </w:r>
    </w:p>
    <w:p w14:paraId="65F07EE3" w14:textId="77777777" w:rsidR="00546040" w:rsidRPr="00A62530" w:rsidRDefault="00546040" w:rsidP="00332D7C">
      <w:pPr>
        <w:pStyle w:val="HTMLPreformatted"/>
      </w:pPr>
    </w:p>
    <w:p w14:paraId="5640A653"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RESERVATION</w:t>
      </w:r>
      <w:r w:rsidRPr="00A62530">
        <w:rPr>
          <w:color w:val="1D4ED8"/>
        </w:rPr>
        <w:t xml:space="preserve"> </w:t>
      </w:r>
      <w:r w:rsidRPr="00A62530">
        <w:rPr>
          <w:color w:val="6B7280"/>
        </w:rPr>
        <w:t>(</w:t>
      </w:r>
    </w:p>
    <w:p w14:paraId="0939B285" w14:textId="77777777" w:rsidR="00546040" w:rsidRPr="00A62530" w:rsidRDefault="00546040" w:rsidP="00332D7C">
      <w:pPr>
        <w:pStyle w:val="HTMLPreformatted"/>
      </w:pPr>
      <w:r w:rsidRPr="00A62530">
        <w:t xml:space="preserve">    </w:t>
      </w:r>
      <w:r w:rsidRPr="00A62530">
        <w:t>ReservationID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05824F2B" w14:textId="77777777" w:rsidR="00546040" w:rsidRPr="00A62530" w:rsidRDefault="00546040" w:rsidP="00332D7C">
      <w:pPr>
        <w:pStyle w:val="HTMLPreformatted"/>
      </w:pPr>
      <w:r w:rsidRPr="00A62530">
        <w:t xml:space="preserve">    </w:t>
      </w:r>
      <w:r w:rsidRPr="00A62530">
        <w:t>MemberID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7323D698" w14:textId="77777777" w:rsidR="00546040" w:rsidRPr="00A62530" w:rsidRDefault="00546040" w:rsidP="00332D7C">
      <w:pPr>
        <w:pStyle w:val="HTMLPreformatted"/>
      </w:pPr>
      <w:r w:rsidRPr="00A62530">
        <w:t xml:space="preserve">    </w:t>
      </w:r>
      <w:r w:rsidRPr="00A62530">
        <w:t>BookID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40EC8B57" w14:textId="77777777" w:rsidR="00546040" w:rsidRPr="00A62530" w:rsidRDefault="00546040" w:rsidP="00332D7C">
      <w:pPr>
        <w:pStyle w:val="HTMLPreformatted"/>
      </w:pPr>
      <w:r w:rsidRPr="00A62530">
        <w:t xml:space="preserve">    </w:t>
      </w:r>
      <w:r w:rsidRPr="00A62530">
        <w:t>ReservationDate</w:t>
      </w:r>
      <w:r w:rsidRPr="00A62530">
        <w:t xml:space="preserve"> </w:t>
      </w:r>
      <w:r w:rsidRPr="00A62530">
        <w:rPr>
          <w:color w:val="1D4ED8"/>
        </w:rPr>
        <w:t>DATE</w:t>
      </w:r>
      <w:r w:rsidRPr="00A62530">
        <w:t xml:space="preserve"> </w:t>
      </w:r>
      <w:r w:rsidRPr="00A62530">
        <w:rPr>
          <w:color w:val="6B7280"/>
        </w:rPr>
        <w:t>NOT</w:t>
      </w:r>
      <w:r w:rsidRPr="00A62530">
        <w:t xml:space="preserve"> </w:t>
      </w:r>
      <w:r w:rsidRPr="00A62530">
        <w:rPr>
          <w:color w:val="6B7280"/>
        </w:rPr>
        <w:t>NULL,</w:t>
      </w:r>
    </w:p>
    <w:p w14:paraId="4DAA67D7" w14:textId="77777777" w:rsidR="00546040" w:rsidRPr="00A62530" w:rsidRDefault="00546040" w:rsidP="00332D7C">
      <w:pPr>
        <w:pStyle w:val="HTMLPreformatted"/>
      </w:pPr>
      <w:r w:rsidRPr="00A62530">
        <w:t xml:space="preserve">    </w:t>
      </w:r>
      <w:r w:rsidRPr="00A62530">
        <w:t>ExpiryDate</w:t>
      </w:r>
      <w:r w:rsidRPr="00A62530">
        <w:t xml:space="preserve"> </w:t>
      </w:r>
      <w:r w:rsidRPr="00A62530">
        <w:rPr>
          <w:color w:val="1D4ED8"/>
        </w:rPr>
        <w:t>DATE</w:t>
      </w:r>
      <w:r w:rsidRPr="00A62530">
        <w:rPr>
          <w:color w:val="6B7280"/>
        </w:rPr>
        <w:t>,</w:t>
      </w:r>
    </w:p>
    <w:p w14:paraId="1D5E77C7" w14:textId="77777777" w:rsidR="00546040" w:rsidRPr="00A62530" w:rsidRDefault="00546040" w:rsidP="00332D7C">
      <w:pPr>
        <w:pStyle w:val="HTMLPreformatted"/>
      </w:pPr>
      <w:r w:rsidRPr="00A62530">
        <w:t xml:space="preserve">    </w:t>
      </w:r>
      <w:r w:rsidRPr="00A62530">
        <w:t>ReservationStatus</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4C25CA82" w14:textId="77777777" w:rsidR="00546040" w:rsidRPr="00A62530" w:rsidRDefault="00546040" w:rsidP="00332D7C">
      <w:pPr>
        <w:pStyle w:val="HTMLPreformatted"/>
      </w:pPr>
    </w:p>
    <w:p w14:paraId="60D6C66D"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FK_RESERVATION_MEMBER</w:t>
      </w:r>
    </w:p>
    <w:p w14:paraId="2A871E56"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MemberID</w:t>
      </w:r>
      <w:r w:rsidRPr="00A62530">
        <w:rPr>
          <w:color w:val="6B7280"/>
        </w:rPr>
        <w:t>)</w:t>
      </w:r>
    </w:p>
    <w:p w14:paraId="1CA3A1CF" w14:textId="77777777" w:rsidR="00546040" w:rsidRPr="00A62530" w:rsidRDefault="00546040" w:rsidP="00332D7C">
      <w:pPr>
        <w:pStyle w:val="HTMLPreformatted"/>
      </w:pPr>
      <w:r w:rsidRPr="00A62530">
        <w:t xml:space="preserve">        </w:t>
      </w:r>
      <w:r w:rsidRPr="00A62530">
        <w:rPr>
          <w:color w:val="1D4ED8"/>
        </w:rPr>
        <w:t>REFERENCES</w:t>
      </w:r>
      <w:r w:rsidRPr="00A62530">
        <w:t xml:space="preserve"> </w:t>
      </w:r>
      <w:r w:rsidRPr="00A62530">
        <w:rPr>
          <w:color w:val="1D4ED8"/>
        </w:rPr>
        <w:t>MEMBER</w:t>
      </w:r>
      <w:r w:rsidRPr="00A62530">
        <w:rPr>
          <w:color w:val="6B7280"/>
        </w:rPr>
        <w:t>(</w:t>
      </w:r>
      <w:r w:rsidRPr="00A62530">
        <w:t>MemberID</w:t>
      </w:r>
      <w:r w:rsidRPr="00A62530">
        <w:rPr>
          <w:color w:val="6B7280"/>
        </w:rPr>
        <w:t>),</w:t>
      </w:r>
    </w:p>
    <w:p w14:paraId="4C835080" w14:textId="77777777" w:rsidR="00546040" w:rsidRPr="00A62530" w:rsidRDefault="00546040" w:rsidP="00332D7C">
      <w:pPr>
        <w:pStyle w:val="HTMLPreformatted"/>
      </w:pPr>
    </w:p>
    <w:p w14:paraId="64B41138"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FK_RESERVATION_BOOK</w:t>
      </w:r>
    </w:p>
    <w:p w14:paraId="6B057F90"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BookID</w:t>
      </w:r>
      <w:r w:rsidRPr="00A62530">
        <w:rPr>
          <w:color w:val="6B7280"/>
        </w:rPr>
        <w:t>)</w:t>
      </w:r>
    </w:p>
    <w:p w14:paraId="4CFB9892" w14:textId="77777777" w:rsidR="00546040" w:rsidRPr="00A62530" w:rsidRDefault="00546040" w:rsidP="00332D7C">
      <w:pPr>
        <w:pStyle w:val="HTMLPreformatted"/>
      </w:pPr>
      <w:r w:rsidRPr="00A62530">
        <w:t xml:space="preserve">        </w:t>
      </w:r>
      <w:r w:rsidRPr="00A62530">
        <w:rPr>
          <w:color w:val="1D4ED8"/>
        </w:rPr>
        <w:t>REFERENCES</w:t>
      </w:r>
      <w:r w:rsidRPr="00A62530">
        <w:t xml:space="preserve"> BOOK</w:t>
      </w:r>
      <w:r w:rsidRPr="00A62530">
        <w:rPr>
          <w:color w:val="6B7280"/>
        </w:rPr>
        <w:t>(</w:t>
      </w:r>
      <w:r w:rsidRPr="00A62530">
        <w:t>BookID</w:t>
      </w:r>
      <w:r w:rsidRPr="00A62530">
        <w:rPr>
          <w:color w:val="6B7280"/>
        </w:rPr>
        <w:t>)</w:t>
      </w:r>
    </w:p>
    <w:p w14:paraId="6B18EA2F" w14:textId="77777777" w:rsidR="00546040" w:rsidRPr="00A62530" w:rsidRDefault="00546040" w:rsidP="00332D7C">
      <w:pPr>
        <w:pStyle w:val="HTMLPreformatted"/>
      </w:pPr>
      <w:r w:rsidRPr="00A62530">
        <w:rPr>
          <w:color w:val="6B7280"/>
        </w:rPr>
        <w:t>);</w:t>
      </w:r>
    </w:p>
    <w:p w14:paraId="35DD026A" w14:textId="77777777" w:rsidR="00546040" w:rsidRPr="00A62530" w:rsidRDefault="00546040" w:rsidP="00332D7C">
      <w:pPr>
        <w:pStyle w:val="HTMLPreformatted"/>
      </w:pPr>
      <w:r w:rsidRPr="00A62530">
        <w:rPr>
          <w:color w:val="1D4ED8"/>
        </w:rPr>
        <w:t>GO</w:t>
      </w:r>
    </w:p>
    <w:p w14:paraId="7AB2615D" w14:textId="77777777" w:rsidR="00546040" w:rsidRPr="00A62530" w:rsidRDefault="00546040" w:rsidP="00332D7C">
      <w:pPr>
        <w:pStyle w:val="HTMLPreformatted"/>
      </w:pPr>
    </w:p>
    <w:p w14:paraId="284E2A38"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FINE</w:t>
      </w:r>
      <w:r w:rsidRPr="00A62530">
        <w:rPr>
          <w:color w:val="1D4ED8"/>
        </w:rPr>
        <w:t xml:space="preserve"> </w:t>
      </w:r>
      <w:r w:rsidRPr="00A62530">
        <w:rPr>
          <w:color w:val="6B7280"/>
        </w:rPr>
        <w:t>(</w:t>
      </w:r>
    </w:p>
    <w:p w14:paraId="59B65C84" w14:textId="77777777" w:rsidR="00546040" w:rsidRPr="00A62530" w:rsidRDefault="00546040" w:rsidP="00332D7C">
      <w:pPr>
        <w:pStyle w:val="HTMLPreformatted"/>
      </w:pPr>
      <w:r w:rsidRPr="00A62530">
        <w:t xml:space="preserve">    </w:t>
      </w:r>
      <w:r w:rsidRPr="00A62530">
        <w:t>FineID</w:t>
      </w:r>
      <w:r w:rsidRPr="00A62530">
        <w:t xml:space="preserve"> </w:t>
      </w:r>
      <w:r w:rsidRPr="00A62530">
        <w:rPr>
          <w:color w:val="1D4ED8"/>
        </w:rPr>
        <w:t>INT</w:t>
      </w:r>
      <w:r w:rsidRPr="00A62530">
        <w:t xml:space="preserve"> </w:t>
      </w:r>
      <w:r w:rsidRPr="00A62530">
        <w:rPr>
          <w:color w:val="1D4ED8"/>
        </w:rPr>
        <w:t>PRIMARY</w:t>
      </w:r>
      <w:r w:rsidRPr="00A62530">
        <w:t xml:space="preserve"> </w:t>
      </w:r>
      <w:r w:rsidRPr="00A62530">
        <w:rPr>
          <w:color w:val="1D4ED8"/>
        </w:rPr>
        <w:t>KEY</w:t>
      </w:r>
      <w:r w:rsidRPr="00A62530">
        <w:rPr>
          <w:color w:val="6B7280"/>
        </w:rPr>
        <w:t>,</w:t>
      </w:r>
    </w:p>
    <w:p w14:paraId="44081A4E" w14:textId="77777777" w:rsidR="00546040" w:rsidRPr="00A62530" w:rsidRDefault="00546040" w:rsidP="00332D7C">
      <w:pPr>
        <w:pStyle w:val="HTMLPreformatted"/>
      </w:pPr>
      <w:r w:rsidRPr="00A62530">
        <w:t xml:space="preserve">    </w:t>
      </w:r>
      <w:r w:rsidRPr="00A62530">
        <w:t>LoanID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r w:rsidRPr="00A62530">
        <w:t xml:space="preserve"> </w:t>
      </w:r>
      <w:r w:rsidRPr="00A62530">
        <w:rPr>
          <w:color w:val="1D4ED8"/>
        </w:rPr>
        <w:t>UNIQUE</w:t>
      </w:r>
      <w:r w:rsidRPr="00A62530">
        <w:rPr>
          <w:color w:val="6B7280"/>
        </w:rPr>
        <w:t>,</w:t>
      </w:r>
    </w:p>
    <w:p w14:paraId="05E600D3" w14:textId="77777777" w:rsidR="00546040" w:rsidRPr="00A62530" w:rsidRDefault="00546040" w:rsidP="00332D7C">
      <w:pPr>
        <w:pStyle w:val="HTMLPreformatted"/>
      </w:pPr>
      <w:r w:rsidRPr="00A62530">
        <w:t xml:space="preserve">    </w:t>
      </w:r>
      <w:r w:rsidRPr="00A62530">
        <w:t>FineAmount</w:t>
      </w:r>
      <w:r w:rsidRPr="00A62530">
        <w:t xml:space="preserve"> </w:t>
      </w:r>
      <w:r w:rsidRPr="00A62530">
        <w:rPr>
          <w:color w:val="1D4ED8"/>
        </w:rPr>
        <w:t>DECIMAL</w:t>
      </w:r>
      <w:r w:rsidRPr="00A62530">
        <w:rPr>
          <w:color w:val="6B7280"/>
        </w:rPr>
        <w:t>(</w:t>
      </w:r>
      <w:r w:rsidRPr="00A62530">
        <w:t>10</w:t>
      </w:r>
      <w:r w:rsidRPr="00A62530">
        <w:rPr>
          <w:color w:val="6B7280"/>
        </w:rPr>
        <w:t>,</w:t>
      </w:r>
      <w:r w:rsidRPr="00A62530">
        <w:t>2</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63BA5400" w14:textId="77777777" w:rsidR="00546040" w:rsidRPr="00A62530" w:rsidRDefault="00546040" w:rsidP="00332D7C">
      <w:pPr>
        <w:pStyle w:val="HTMLPreformatted"/>
      </w:pPr>
      <w:r w:rsidRPr="00A62530">
        <w:t xml:space="preserve">    </w:t>
      </w:r>
      <w:r w:rsidRPr="00A62530">
        <w:t>FineDate</w:t>
      </w:r>
      <w:r w:rsidRPr="00A62530">
        <w:t xml:space="preserve"> </w:t>
      </w:r>
      <w:r w:rsidRPr="00A62530">
        <w:rPr>
          <w:color w:val="1D4ED8"/>
        </w:rPr>
        <w:t>DATE</w:t>
      </w:r>
      <w:r w:rsidRPr="00A62530">
        <w:t xml:space="preserve"> </w:t>
      </w:r>
      <w:r w:rsidRPr="00A62530">
        <w:rPr>
          <w:color w:val="6B7280"/>
        </w:rPr>
        <w:t>NOT</w:t>
      </w:r>
      <w:r w:rsidRPr="00A62530">
        <w:t xml:space="preserve"> </w:t>
      </w:r>
      <w:r w:rsidRPr="00A62530">
        <w:rPr>
          <w:color w:val="6B7280"/>
        </w:rPr>
        <w:t>NULL,</w:t>
      </w:r>
    </w:p>
    <w:p w14:paraId="7E356A6C" w14:textId="77777777" w:rsidR="00546040" w:rsidRPr="00A62530" w:rsidRDefault="00546040" w:rsidP="00332D7C">
      <w:pPr>
        <w:pStyle w:val="HTMLPreformatted"/>
      </w:pPr>
      <w:r w:rsidRPr="00A62530">
        <w:t xml:space="preserve">    </w:t>
      </w:r>
      <w:r w:rsidRPr="00A62530">
        <w:t>PaymentStatus</w:t>
      </w:r>
      <w:r w:rsidRPr="00A62530">
        <w:t xml:space="preserve"> </w:t>
      </w:r>
      <w:r w:rsidRPr="00A62530">
        <w:rPr>
          <w:color w:val="1D4ED8"/>
        </w:rPr>
        <w:t>VARCHAR</w:t>
      </w:r>
      <w:r w:rsidRPr="00A62530">
        <w:rPr>
          <w:color w:val="6B7280"/>
        </w:rPr>
        <w:t>(</w:t>
      </w:r>
      <w:r w:rsidRPr="00A62530">
        <w:t>30</w:t>
      </w:r>
      <w:r w:rsidRPr="00A62530">
        <w:rPr>
          <w:color w:val="6B7280"/>
        </w:rPr>
        <w:t>)</w:t>
      </w:r>
      <w:r w:rsidRPr="00A62530">
        <w:t xml:space="preserve"> </w:t>
      </w:r>
      <w:r w:rsidRPr="00A62530">
        <w:rPr>
          <w:color w:val="6B7280"/>
        </w:rPr>
        <w:t>NOT</w:t>
      </w:r>
      <w:r w:rsidRPr="00A62530">
        <w:t xml:space="preserve"> </w:t>
      </w:r>
      <w:r w:rsidRPr="00A62530">
        <w:rPr>
          <w:color w:val="6B7280"/>
        </w:rPr>
        <w:t>NULL,</w:t>
      </w:r>
    </w:p>
    <w:p w14:paraId="6240BD0C" w14:textId="77777777" w:rsidR="00546040" w:rsidRPr="00A62530" w:rsidRDefault="00546040" w:rsidP="00332D7C">
      <w:pPr>
        <w:pStyle w:val="HTMLPreformatted"/>
      </w:pPr>
      <w:r w:rsidRPr="00A62530">
        <w:t xml:space="preserve">    </w:t>
      </w:r>
      <w:r w:rsidRPr="00A62530">
        <w:t>PaymentDate</w:t>
      </w:r>
      <w:r w:rsidRPr="00A62530">
        <w:t xml:space="preserve"> </w:t>
      </w:r>
      <w:r w:rsidRPr="00A62530">
        <w:rPr>
          <w:color w:val="1D4ED8"/>
        </w:rPr>
        <w:t>DATE</w:t>
      </w:r>
      <w:r w:rsidRPr="00A62530">
        <w:t xml:space="preserve"> </w:t>
      </w:r>
      <w:r w:rsidRPr="00A62530">
        <w:rPr>
          <w:color w:val="6B7280"/>
        </w:rPr>
        <w:t>NULL,</w:t>
      </w:r>
    </w:p>
    <w:p w14:paraId="68A17376" w14:textId="77777777" w:rsidR="00546040" w:rsidRPr="00A62530" w:rsidRDefault="00546040" w:rsidP="00332D7C">
      <w:pPr>
        <w:pStyle w:val="HTMLPreformatted"/>
      </w:pPr>
    </w:p>
    <w:p w14:paraId="14D76A9C"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FK_FINE_LOAN</w:t>
      </w:r>
    </w:p>
    <w:p w14:paraId="27219600"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LoanID</w:t>
      </w:r>
      <w:r w:rsidRPr="00A62530">
        <w:rPr>
          <w:color w:val="6B7280"/>
        </w:rPr>
        <w:t>)</w:t>
      </w:r>
    </w:p>
    <w:p w14:paraId="4E8441BC" w14:textId="77777777" w:rsidR="00546040" w:rsidRPr="00A62530" w:rsidRDefault="00546040" w:rsidP="00332D7C">
      <w:pPr>
        <w:pStyle w:val="HTMLPreformatted"/>
      </w:pPr>
      <w:r w:rsidRPr="00A62530">
        <w:t xml:space="preserve">        </w:t>
      </w:r>
      <w:r w:rsidRPr="00A62530">
        <w:rPr>
          <w:color w:val="1D4ED8"/>
        </w:rPr>
        <w:t>REFERENCES</w:t>
      </w:r>
      <w:r w:rsidRPr="00A62530">
        <w:t xml:space="preserve"> LOAN</w:t>
      </w:r>
      <w:r w:rsidRPr="00A62530">
        <w:rPr>
          <w:color w:val="6B7280"/>
        </w:rPr>
        <w:t>(</w:t>
      </w:r>
      <w:r w:rsidRPr="00A62530">
        <w:t>LoanID</w:t>
      </w:r>
      <w:r w:rsidRPr="00A62530">
        <w:rPr>
          <w:color w:val="6B7280"/>
        </w:rPr>
        <w:t>)</w:t>
      </w:r>
    </w:p>
    <w:p w14:paraId="42DAAAEE" w14:textId="77777777" w:rsidR="00546040" w:rsidRPr="00A62530" w:rsidRDefault="00546040" w:rsidP="00332D7C">
      <w:pPr>
        <w:pStyle w:val="HTMLPreformatted"/>
      </w:pPr>
      <w:r w:rsidRPr="00A62530">
        <w:rPr>
          <w:color w:val="6B7280"/>
        </w:rPr>
        <w:t>);</w:t>
      </w:r>
    </w:p>
    <w:p w14:paraId="59DC39EF" w14:textId="77777777" w:rsidR="00546040" w:rsidRPr="00A62530" w:rsidRDefault="00546040" w:rsidP="00332D7C">
      <w:pPr>
        <w:pStyle w:val="HTMLPreformatted"/>
      </w:pPr>
      <w:r w:rsidRPr="00A62530">
        <w:rPr>
          <w:color w:val="1D4ED8"/>
        </w:rPr>
        <w:t>GO</w:t>
      </w:r>
    </w:p>
    <w:p w14:paraId="70A77EFB" w14:textId="77777777" w:rsidR="00546040" w:rsidRPr="00A62530" w:rsidRDefault="00546040" w:rsidP="00332D7C">
      <w:pPr>
        <w:pStyle w:val="HTMLPreformatted"/>
      </w:pPr>
    </w:p>
    <w:p w14:paraId="64BF585F" w14:textId="77777777" w:rsidR="00546040" w:rsidRPr="00A62530" w:rsidRDefault="00546040" w:rsidP="00332D7C">
      <w:pPr>
        <w:pStyle w:val="HTMLPreformatted"/>
      </w:pPr>
      <w:r w:rsidRPr="00A62530">
        <w:rPr>
          <w:color w:val="1D4ED8"/>
        </w:rPr>
        <w:t>CREATE</w:t>
      </w:r>
      <w:r w:rsidRPr="00A62530">
        <w:t xml:space="preserve"> </w:t>
      </w:r>
      <w:r w:rsidRPr="00A62530">
        <w:rPr>
          <w:color w:val="1D4ED8"/>
        </w:rPr>
        <w:t>TABLE</w:t>
      </w:r>
      <w:r w:rsidRPr="00A62530">
        <w:t xml:space="preserve"> BOOKAUTHOR</w:t>
      </w:r>
      <w:r w:rsidRPr="00A62530">
        <w:rPr>
          <w:color w:val="1D4ED8"/>
        </w:rPr>
        <w:t xml:space="preserve"> </w:t>
      </w:r>
      <w:r w:rsidRPr="00A62530">
        <w:rPr>
          <w:color w:val="6B7280"/>
        </w:rPr>
        <w:t>(</w:t>
      </w:r>
    </w:p>
    <w:p w14:paraId="1BAE11A6" w14:textId="77777777" w:rsidR="00546040" w:rsidRPr="00A62530" w:rsidRDefault="00546040" w:rsidP="00332D7C">
      <w:pPr>
        <w:pStyle w:val="HTMLPreformatted"/>
      </w:pPr>
      <w:r w:rsidRPr="00A62530">
        <w:t xml:space="preserve">    </w:t>
      </w:r>
      <w:r w:rsidRPr="00A62530">
        <w:t>BookID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7FE7DEAC" w14:textId="77777777" w:rsidR="00546040" w:rsidRPr="00A62530" w:rsidRDefault="00546040" w:rsidP="00332D7C">
      <w:pPr>
        <w:pStyle w:val="HTMLPreformatted"/>
      </w:pPr>
      <w:r w:rsidRPr="00A62530">
        <w:t xml:space="preserve">    </w:t>
      </w:r>
      <w:r w:rsidRPr="00A62530">
        <w:t>AuthorID</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7D5676B9" w14:textId="77777777" w:rsidR="00546040" w:rsidRPr="00A62530" w:rsidRDefault="00546040" w:rsidP="00332D7C">
      <w:pPr>
        <w:pStyle w:val="HTMLPreformatted"/>
      </w:pPr>
      <w:r w:rsidRPr="00A62530">
        <w:t xml:space="preserve">    </w:t>
      </w:r>
      <w:r w:rsidRPr="00A62530">
        <w:t>AuthorOrder</w:t>
      </w:r>
      <w:r w:rsidRPr="00A62530">
        <w:t xml:space="preserve"> </w:t>
      </w:r>
      <w:r w:rsidRPr="00A62530">
        <w:rPr>
          <w:color w:val="1D4ED8"/>
        </w:rPr>
        <w:t>INT</w:t>
      </w:r>
      <w:r w:rsidRPr="00A62530">
        <w:t xml:space="preserve"> </w:t>
      </w:r>
      <w:r w:rsidRPr="00A62530">
        <w:rPr>
          <w:color w:val="6B7280"/>
        </w:rPr>
        <w:t>NOT</w:t>
      </w:r>
      <w:r w:rsidRPr="00A62530">
        <w:t xml:space="preserve"> </w:t>
      </w:r>
      <w:r w:rsidRPr="00A62530">
        <w:rPr>
          <w:color w:val="6B7280"/>
        </w:rPr>
        <w:t>NULL,</w:t>
      </w:r>
    </w:p>
    <w:p w14:paraId="79159C5A" w14:textId="77777777" w:rsidR="00546040" w:rsidRPr="00A62530" w:rsidRDefault="00546040" w:rsidP="00332D7C">
      <w:pPr>
        <w:pStyle w:val="HTMLPreformatted"/>
      </w:pPr>
    </w:p>
    <w:p w14:paraId="4D1C205B" w14:textId="77777777" w:rsidR="00546040" w:rsidRPr="00A62530" w:rsidRDefault="00546040" w:rsidP="00332D7C">
      <w:pPr>
        <w:pStyle w:val="HTMLPreformatted"/>
      </w:pPr>
      <w:r w:rsidRPr="00A62530">
        <w:t xml:space="preserve">    </w:t>
      </w:r>
      <w:r w:rsidRPr="00A62530">
        <w:rPr>
          <w:color w:val="1D4ED8"/>
        </w:rPr>
        <w:t>CONSTRAINT</w:t>
      </w:r>
      <w:r w:rsidRPr="00A62530">
        <w:t xml:space="preserve"> PK_BOOKAUTHOR</w:t>
      </w:r>
    </w:p>
    <w:p w14:paraId="4B12200B" w14:textId="77777777" w:rsidR="00546040" w:rsidRPr="00A62530" w:rsidRDefault="00546040" w:rsidP="00332D7C">
      <w:pPr>
        <w:pStyle w:val="HTMLPreformatted"/>
      </w:pPr>
      <w:r w:rsidRPr="00A62530">
        <w:t xml:space="preserve">        </w:t>
      </w:r>
      <w:r w:rsidRPr="00A62530">
        <w:rPr>
          <w:color w:val="1D4ED8"/>
        </w:rPr>
        <w:t>PRIMARY</w:t>
      </w:r>
      <w:r w:rsidRPr="00A62530">
        <w:t xml:space="preserve"> </w:t>
      </w:r>
      <w:r w:rsidRPr="00A62530">
        <w:rPr>
          <w:color w:val="1D4ED8"/>
        </w:rPr>
        <w:t xml:space="preserve">KEY </w:t>
      </w:r>
      <w:r w:rsidRPr="00A62530">
        <w:rPr>
          <w:color w:val="6B7280"/>
        </w:rPr>
        <w:t>(</w:t>
      </w:r>
      <w:r w:rsidRPr="00A62530">
        <w:t>BookID</w:t>
      </w:r>
      <w:r w:rsidRPr="00A62530">
        <w:rPr>
          <w:color w:val="6B7280"/>
        </w:rPr>
        <w:t>,</w:t>
      </w:r>
      <w:r w:rsidRPr="00A62530">
        <w:t xml:space="preserve"> </w:t>
      </w:r>
      <w:r w:rsidRPr="00A62530">
        <w:t>AuthorID</w:t>
      </w:r>
      <w:r w:rsidRPr="00A62530">
        <w:rPr>
          <w:color w:val="6B7280"/>
        </w:rPr>
        <w:t>),</w:t>
      </w:r>
    </w:p>
    <w:p w14:paraId="11642FCC" w14:textId="77777777" w:rsidR="00546040" w:rsidRPr="00A62530" w:rsidRDefault="00546040" w:rsidP="00332D7C">
      <w:pPr>
        <w:pStyle w:val="HTMLPreformatted"/>
      </w:pPr>
    </w:p>
    <w:p w14:paraId="4B8A6ADE"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FK_BOOKAUTHOR_BOOK</w:t>
      </w:r>
    </w:p>
    <w:p w14:paraId="1832A49C"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BookID</w:t>
      </w:r>
      <w:r w:rsidRPr="00A62530">
        <w:rPr>
          <w:color w:val="6B7280"/>
        </w:rPr>
        <w:t>)</w:t>
      </w:r>
    </w:p>
    <w:p w14:paraId="69E1C5F8" w14:textId="77777777" w:rsidR="00546040" w:rsidRPr="00A62530" w:rsidRDefault="00546040" w:rsidP="00332D7C">
      <w:pPr>
        <w:pStyle w:val="HTMLPreformatted"/>
      </w:pPr>
      <w:r w:rsidRPr="00A62530">
        <w:t xml:space="preserve">        </w:t>
      </w:r>
      <w:r w:rsidRPr="00A62530">
        <w:rPr>
          <w:color w:val="1D4ED8"/>
        </w:rPr>
        <w:t>REFERENCES</w:t>
      </w:r>
      <w:r w:rsidRPr="00A62530">
        <w:t xml:space="preserve"> BOOK</w:t>
      </w:r>
      <w:r w:rsidRPr="00A62530">
        <w:rPr>
          <w:color w:val="6B7280"/>
        </w:rPr>
        <w:t>(</w:t>
      </w:r>
      <w:r w:rsidRPr="00A62530">
        <w:t>BookID</w:t>
      </w:r>
      <w:r w:rsidRPr="00A62530">
        <w:rPr>
          <w:color w:val="6B7280"/>
        </w:rPr>
        <w:t>),</w:t>
      </w:r>
    </w:p>
    <w:p w14:paraId="15749802" w14:textId="77777777" w:rsidR="00546040" w:rsidRPr="00A62530" w:rsidRDefault="00546040" w:rsidP="00332D7C">
      <w:pPr>
        <w:pStyle w:val="HTMLPreformatted"/>
      </w:pPr>
    </w:p>
    <w:p w14:paraId="34F84132" w14:textId="77777777" w:rsidR="00546040" w:rsidRPr="00A62530" w:rsidRDefault="00546040" w:rsidP="00332D7C">
      <w:pPr>
        <w:pStyle w:val="HTMLPreformatted"/>
      </w:pPr>
      <w:r w:rsidRPr="00A62530">
        <w:t xml:space="preserve">    </w:t>
      </w:r>
      <w:r w:rsidRPr="00A62530">
        <w:rPr>
          <w:color w:val="1D4ED8"/>
        </w:rPr>
        <w:t>CONSTRAINT</w:t>
      </w:r>
      <w:r w:rsidRPr="00A62530">
        <w:t xml:space="preserve"> FK_BOOKAUTHOR_AUTHOR</w:t>
      </w:r>
    </w:p>
    <w:p w14:paraId="32E9E50B" w14:textId="77777777" w:rsidR="00546040" w:rsidRPr="00A62530" w:rsidRDefault="00546040" w:rsidP="00332D7C">
      <w:pPr>
        <w:pStyle w:val="HTMLPreformatted"/>
      </w:pPr>
      <w:r w:rsidRPr="00A62530">
        <w:t xml:space="preserve">        </w:t>
      </w:r>
      <w:r w:rsidRPr="00A62530">
        <w:rPr>
          <w:color w:val="1D4ED8"/>
        </w:rPr>
        <w:t>FOREIGN</w:t>
      </w:r>
      <w:r w:rsidRPr="00A62530">
        <w:t xml:space="preserve"> </w:t>
      </w:r>
      <w:r w:rsidRPr="00A62530">
        <w:rPr>
          <w:color w:val="1D4ED8"/>
        </w:rPr>
        <w:t xml:space="preserve">KEY </w:t>
      </w:r>
      <w:r w:rsidRPr="00A62530">
        <w:rPr>
          <w:color w:val="6B7280"/>
        </w:rPr>
        <w:t>(</w:t>
      </w:r>
      <w:r w:rsidRPr="00A62530">
        <w:t>AuthorID</w:t>
      </w:r>
      <w:r w:rsidRPr="00A62530">
        <w:rPr>
          <w:color w:val="6B7280"/>
        </w:rPr>
        <w:t>)</w:t>
      </w:r>
    </w:p>
    <w:p w14:paraId="5204B495" w14:textId="77777777" w:rsidR="00546040" w:rsidRPr="00A62530" w:rsidRDefault="00546040" w:rsidP="00332D7C">
      <w:pPr>
        <w:pStyle w:val="HTMLPreformatted"/>
      </w:pPr>
      <w:r w:rsidRPr="00A62530">
        <w:t xml:space="preserve">        </w:t>
      </w:r>
      <w:r w:rsidRPr="00A62530">
        <w:rPr>
          <w:color w:val="1D4ED8"/>
        </w:rPr>
        <w:t>REFERENCES</w:t>
      </w:r>
      <w:r w:rsidRPr="00A62530">
        <w:t xml:space="preserve"> AUTHOR</w:t>
      </w:r>
      <w:r w:rsidRPr="00A62530">
        <w:rPr>
          <w:color w:val="6B7280"/>
        </w:rPr>
        <w:t>(</w:t>
      </w:r>
      <w:r w:rsidRPr="00A62530">
        <w:t>AuthorID</w:t>
      </w:r>
      <w:r w:rsidRPr="00A62530">
        <w:rPr>
          <w:color w:val="6B7280"/>
        </w:rPr>
        <w:t>)</w:t>
      </w:r>
    </w:p>
    <w:p w14:paraId="19908CF3" w14:textId="77777777" w:rsidR="00546040" w:rsidRPr="00A62530" w:rsidRDefault="00546040" w:rsidP="00332D7C">
      <w:pPr>
        <w:pStyle w:val="HTMLPreformatted"/>
      </w:pPr>
      <w:r w:rsidRPr="00A62530">
        <w:rPr>
          <w:color w:val="6B7280"/>
        </w:rPr>
        <w:t>);</w:t>
      </w:r>
    </w:p>
    <w:p w14:paraId="597C116E" w14:textId="77777777" w:rsidR="00546040" w:rsidRPr="00A62530" w:rsidRDefault="00546040" w:rsidP="00332D7C">
      <w:pPr>
        <w:pStyle w:val="HTMLPreformatted"/>
      </w:pPr>
      <w:r w:rsidRPr="00A62530">
        <w:rPr>
          <w:color w:val="1D4ED8"/>
        </w:rPr>
        <w:t>GO</w:t>
      </w:r>
    </w:p>
    <w:p w14:paraId="6F31B4DD" w14:textId="77777777" w:rsidR="00A62530" w:rsidRPr="00A62530" w:rsidRDefault="00546040" w:rsidP="00332D7C">
      <w:pPr>
        <w:pStyle w:val="Figure"/>
      </w:pPr>
      <w:r w:rsidRPr="00A62530">
        <w:drawing>
          <wp:inline distT="0" distB="0" distL="0" distR="0" wp14:anchorId="764E7652" wp14:editId="320AB04D">
            <wp:extent cx="5502910" cy="344360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3443605"/>
                    </a:xfrm>
                    <a:prstGeom prst="rect">
                      <a:avLst/>
                    </a:prstGeom>
                    <a:ln w="9525">
                      <a:solidFill>
                        <a:srgbClr val="C5CFDF"/>
                      </a:solidFill>
                    </a:ln>
                  </pic:spPr>
                </pic:pic>
              </a:graphicData>
            </a:graphic>
          </wp:inline>
        </w:drawing>
      </w:r>
    </w:p>
    <w:p w14:paraId="60F47F1D" w14:textId="77777777" w:rsidR="00AC5CC5" w:rsidRPr="00A62530" w:rsidRDefault="00A62530" w:rsidP="00332D7C">
      <w:pPr>
        <w:pStyle w:val="Caption"/>
      </w:pPr>
      <w:bookmarkStart w:id="25" w:name="_Toc240105683"/>
      <w:r w:rsidRPr="00A62530">
        <w:t xml:space="preserve">Figure </w:t>
      </w:r>
      <w:r w:rsidRPr="00A62530">
        <w:fldChar w:fldCharType="begin"/>
      </w:r>
      <w:r w:rsidRPr="00A62530">
        <w:instrText xml:space="preserve"> SEQ Figure \* ARABIC </w:instrText>
      </w:r>
      <w:r w:rsidRPr="00A62530">
        <w:fldChar w:fldCharType="separate"/>
      </w:r>
      <w:r w:rsidR="00225160">
        <w:t>4</w:t>
      </w:r>
      <w:r w:rsidRPr="00A62530">
        <w:fldChar w:fldCharType="end"/>
      </w:r>
      <w:r w:rsidRPr="00A62530">
        <w:t xml:space="preserve"> : Creating table script</w:t>
      </w:r>
      <w:bookmarkEnd w:id="25"/>
    </w:p>
    <w:p w14:paraId="1EBD6D0E" w14:textId="77777777" w:rsidR="006D01B1" w:rsidRPr="00A62530" w:rsidRDefault="00AC5CC5" w:rsidP="00332D7C">
      <w:pPr>
        <w:pStyle w:val="Subhead"/>
      </w:pPr>
      <w:r w:rsidRPr="00A62530">
        <w:t>Step 3: Insert Data</w:t>
      </w:r>
    </w:p>
    <w:p w14:paraId="720F2AB2"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PUBLISHER</w:t>
      </w:r>
    </w:p>
    <w:p w14:paraId="4AE5E68D" w14:textId="77777777" w:rsidR="00E97E66" w:rsidRPr="00A62530" w:rsidRDefault="00E97E66" w:rsidP="00332D7C">
      <w:pPr>
        <w:pStyle w:val="HTMLPreformatted"/>
      </w:pPr>
      <w:r w:rsidRPr="00A62530">
        <w:rPr>
          <w:color w:val="6B7280"/>
        </w:rPr>
        <w:t>(</w:t>
      </w:r>
      <w:r w:rsidRPr="00A62530">
        <w:t>PublisherID</w:t>
      </w:r>
      <w:r w:rsidRPr="00A62530">
        <w:rPr>
          <w:color w:val="6B7280"/>
        </w:rPr>
        <w:t>,</w:t>
      </w:r>
      <w:r w:rsidRPr="00A62530">
        <w:t xml:space="preserve"> </w:t>
      </w:r>
      <w:r w:rsidRPr="00A62530">
        <w:t>PublisherName</w:t>
      </w:r>
      <w:r w:rsidRPr="00A62530">
        <w:rPr>
          <w:color w:val="6B7280"/>
        </w:rPr>
        <w:t>,</w:t>
      </w:r>
      <w:r w:rsidRPr="00A62530">
        <w:t xml:space="preserve"> </w:t>
      </w:r>
      <w:r w:rsidRPr="00A62530">
        <w:t>ContactEmail</w:t>
      </w:r>
      <w:r w:rsidRPr="00A62530">
        <w:rPr>
          <w:color w:val="6B7280"/>
        </w:rPr>
        <w:t>,</w:t>
      </w:r>
      <w:r w:rsidRPr="00A62530">
        <w:t xml:space="preserve"> Phone</w:t>
      </w:r>
      <w:r w:rsidRPr="00A62530">
        <w:rPr>
          <w:color w:val="6B7280"/>
        </w:rPr>
        <w:t>,</w:t>
      </w:r>
      <w:r w:rsidRPr="00A62530">
        <w:t xml:space="preserve"> </w:t>
      </w:r>
      <w:r w:rsidRPr="00A62530">
        <w:rPr>
          <w:color w:val="1D4ED8"/>
        </w:rPr>
        <w:t>Address</w:t>
      </w:r>
      <w:r w:rsidRPr="00A62530">
        <w:rPr>
          <w:color w:val="6B7280"/>
        </w:rPr>
        <w:t>)</w:t>
      </w:r>
    </w:p>
    <w:p w14:paraId="70CA7AAC" w14:textId="77777777" w:rsidR="00E97E66" w:rsidRPr="00A62530" w:rsidRDefault="00E97E66" w:rsidP="00332D7C">
      <w:pPr>
        <w:pStyle w:val="HTMLPreformatted"/>
      </w:pPr>
      <w:r w:rsidRPr="00A62530">
        <w:rPr>
          <w:color w:val="1D4ED8"/>
        </w:rPr>
        <w:t>VALUES</w:t>
      </w:r>
    </w:p>
    <w:p w14:paraId="22D11551"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w:t>
      </w:r>
      <w:r w:rsidRPr="00A62530">
        <w:rPr>
          <w:color w:val="B42318"/>
        </w:rPr>
        <w:t>'Pearson Education'</w:t>
      </w:r>
      <w:r w:rsidRPr="00A62530">
        <w:rPr>
          <w:color w:val="6B7280"/>
        </w:rPr>
        <w:t>,</w:t>
      </w:r>
      <w:r w:rsidRPr="00A62530">
        <w:t xml:space="preserve"> </w:t>
      </w:r>
      <w:r w:rsidRPr="00A62530">
        <w:rPr>
          <w:color w:val="B42318"/>
        </w:rPr>
        <w:t>'contact@pearson.com'</w:t>
      </w:r>
      <w:r w:rsidRPr="00A62530">
        <w:rPr>
          <w:color w:val="6B7280"/>
        </w:rPr>
        <w:t>,</w:t>
      </w:r>
      <w:r w:rsidRPr="00A62530">
        <w:t xml:space="preserve"> </w:t>
      </w:r>
      <w:r w:rsidRPr="00A62530">
        <w:rPr>
          <w:color w:val="B42318"/>
        </w:rPr>
        <w:t>'0114567890'</w:t>
      </w:r>
      <w:r w:rsidRPr="00A62530">
        <w:rPr>
          <w:color w:val="6B7280"/>
        </w:rPr>
        <w:t>,</w:t>
      </w:r>
      <w:r w:rsidRPr="00A62530">
        <w:t xml:space="preserve"> </w:t>
      </w:r>
      <w:r w:rsidRPr="00A62530">
        <w:rPr>
          <w:color w:val="B42318"/>
        </w:rPr>
        <w:t>'London, UK'</w:t>
      </w:r>
      <w:r w:rsidRPr="00A62530">
        <w:rPr>
          <w:color w:val="6B7280"/>
        </w:rPr>
        <w:t>),</w:t>
      </w:r>
    </w:p>
    <w:p w14:paraId="4A2B8F94"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w:t>
      </w:r>
      <w:r w:rsidRPr="00A62530">
        <w:rPr>
          <w:color w:val="B42318"/>
        </w:rPr>
        <w:t>'Oxford University Press'</w:t>
      </w:r>
      <w:r w:rsidRPr="00A62530">
        <w:rPr>
          <w:color w:val="6B7280"/>
        </w:rPr>
        <w:t>,</w:t>
      </w:r>
      <w:r w:rsidRPr="00A62530">
        <w:t xml:space="preserve"> </w:t>
      </w:r>
      <w:r w:rsidRPr="00A62530">
        <w:rPr>
          <w:color w:val="B42318"/>
        </w:rPr>
        <w:t>'info@oup.com'</w:t>
      </w:r>
      <w:r w:rsidRPr="00A62530">
        <w:rPr>
          <w:color w:val="6B7280"/>
        </w:rPr>
        <w:t>,</w:t>
      </w:r>
      <w:r w:rsidRPr="00A62530">
        <w:t xml:space="preserve"> </w:t>
      </w:r>
      <w:r w:rsidRPr="00A62530">
        <w:rPr>
          <w:color w:val="B42318"/>
        </w:rPr>
        <w:t>'0186545678'</w:t>
      </w:r>
      <w:r w:rsidRPr="00A62530">
        <w:rPr>
          <w:color w:val="6B7280"/>
        </w:rPr>
        <w:t>,</w:t>
      </w:r>
      <w:r w:rsidRPr="00A62530">
        <w:t xml:space="preserve"> </w:t>
      </w:r>
      <w:r w:rsidRPr="00A62530">
        <w:rPr>
          <w:color w:val="B42318"/>
        </w:rPr>
        <w:t>'Oxford, UK'</w:t>
      </w:r>
      <w:r w:rsidRPr="00A62530">
        <w:rPr>
          <w:color w:val="6B7280"/>
        </w:rPr>
        <w:t>),</w:t>
      </w:r>
    </w:p>
    <w:p w14:paraId="043001BA"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w:t>
      </w:r>
      <w:r w:rsidRPr="00A62530">
        <w:rPr>
          <w:color w:val="B42318"/>
        </w:rPr>
        <w:t>'McGraw Hill'</w:t>
      </w:r>
      <w:r w:rsidRPr="00A62530">
        <w:rPr>
          <w:color w:val="6B7280"/>
        </w:rPr>
        <w:t>,</w:t>
      </w:r>
      <w:r w:rsidRPr="00A62530">
        <w:t xml:space="preserve"> </w:t>
      </w:r>
      <w:r w:rsidRPr="00A62530">
        <w:rPr>
          <w:color w:val="B42318"/>
        </w:rPr>
        <w:t>'support@mcgrawhill.com'</w:t>
      </w:r>
      <w:r w:rsidRPr="00A62530">
        <w:rPr>
          <w:color w:val="6B7280"/>
        </w:rPr>
        <w:t>,</w:t>
      </w:r>
      <w:r w:rsidRPr="00A62530">
        <w:t xml:space="preserve"> </w:t>
      </w:r>
      <w:r w:rsidRPr="00A62530">
        <w:rPr>
          <w:color w:val="B42318"/>
        </w:rPr>
        <w:t>'0215556789'</w:t>
      </w:r>
      <w:r w:rsidRPr="00A62530">
        <w:rPr>
          <w:color w:val="6B7280"/>
        </w:rPr>
        <w:t>,</w:t>
      </w:r>
      <w:r w:rsidRPr="00A62530">
        <w:t xml:space="preserve"> </w:t>
      </w:r>
      <w:r w:rsidRPr="00A62530">
        <w:rPr>
          <w:color w:val="B42318"/>
        </w:rPr>
        <w:t>'New York, USA'</w:t>
      </w:r>
      <w:r w:rsidRPr="00A62530">
        <w:rPr>
          <w:color w:val="6B7280"/>
        </w:rPr>
        <w:t>),</w:t>
      </w:r>
    </w:p>
    <w:p w14:paraId="40BEF1B2"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w:t>
      </w:r>
      <w:r w:rsidRPr="00A62530">
        <w:rPr>
          <w:color w:val="B42318"/>
        </w:rPr>
        <w:t>'Cambridge University Press'</w:t>
      </w:r>
      <w:r w:rsidRPr="00A62530">
        <w:rPr>
          <w:color w:val="6B7280"/>
        </w:rPr>
        <w:t>,</w:t>
      </w:r>
      <w:r w:rsidRPr="00A62530">
        <w:t xml:space="preserve"> </w:t>
      </w:r>
      <w:r w:rsidRPr="00A62530">
        <w:rPr>
          <w:color w:val="B42318"/>
        </w:rPr>
        <w:t>'info@cambridge.org'</w:t>
      </w:r>
      <w:r w:rsidRPr="00A62530">
        <w:rPr>
          <w:color w:val="6B7280"/>
        </w:rPr>
        <w:t>,</w:t>
      </w:r>
      <w:r w:rsidRPr="00A62530">
        <w:t xml:space="preserve"> </w:t>
      </w:r>
      <w:r w:rsidRPr="00A62530">
        <w:rPr>
          <w:color w:val="B42318"/>
        </w:rPr>
        <w:t>'0122334567'</w:t>
      </w:r>
      <w:r w:rsidRPr="00A62530">
        <w:rPr>
          <w:color w:val="6B7280"/>
        </w:rPr>
        <w:t>,</w:t>
      </w:r>
      <w:r w:rsidRPr="00A62530">
        <w:t xml:space="preserve"> </w:t>
      </w:r>
      <w:r w:rsidRPr="00A62530">
        <w:rPr>
          <w:color w:val="B42318"/>
        </w:rPr>
        <w:t>'Cambridge, UK'</w:t>
      </w:r>
      <w:r w:rsidRPr="00A62530">
        <w:rPr>
          <w:color w:val="6B7280"/>
        </w:rPr>
        <w:t>),</w:t>
      </w:r>
    </w:p>
    <w:p w14:paraId="784B0B2F"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w:t>
      </w:r>
      <w:r w:rsidRPr="00A62530">
        <w:rPr>
          <w:color w:val="B42318"/>
        </w:rPr>
        <w:t>'Wiley Publishing'</w:t>
      </w:r>
      <w:r w:rsidRPr="00A62530">
        <w:rPr>
          <w:color w:val="6B7280"/>
        </w:rPr>
        <w:t>,</w:t>
      </w:r>
      <w:r w:rsidRPr="00A62530">
        <w:t xml:space="preserve"> </w:t>
      </w:r>
      <w:r w:rsidRPr="00A62530">
        <w:rPr>
          <w:color w:val="B42318"/>
        </w:rPr>
        <w:t>'contact@wiley.com'</w:t>
      </w:r>
      <w:r w:rsidRPr="00A62530">
        <w:rPr>
          <w:color w:val="6B7280"/>
        </w:rPr>
        <w:t>,</w:t>
      </w:r>
      <w:r w:rsidRPr="00A62530">
        <w:t xml:space="preserve"> </w:t>
      </w:r>
      <w:r w:rsidRPr="00A62530">
        <w:rPr>
          <w:color w:val="B42318"/>
        </w:rPr>
        <w:t>'0191234567'</w:t>
      </w:r>
      <w:r w:rsidRPr="00A62530">
        <w:rPr>
          <w:color w:val="6B7280"/>
        </w:rPr>
        <w:t>,</w:t>
      </w:r>
      <w:r w:rsidRPr="00A62530">
        <w:t xml:space="preserve"> </w:t>
      </w:r>
      <w:r w:rsidRPr="00A62530">
        <w:rPr>
          <w:color w:val="B42318"/>
        </w:rPr>
        <w:t>'New Jersey, USA'</w:t>
      </w:r>
      <w:r w:rsidRPr="00A62530">
        <w:rPr>
          <w:color w:val="6B7280"/>
        </w:rPr>
        <w:t>);</w:t>
      </w:r>
    </w:p>
    <w:p w14:paraId="71F8FBE3" w14:textId="77777777" w:rsidR="00E97E66" w:rsidRPr="00A62530" w:rsidRDefault="00E97E66" w:rsidP="00332D7C">
      <w:pPr>
        <w:pStyle w:val="HTMLPreformatted"/>
      </w:pPr>
      <w:r w:rsidRPr="00A62530">
        <w:rPr>
          <w:color w:val="1D4ED8"/>
        </w:rPr>
        <w:t>GO</w:t>
      </w:r>
    </w:p>
    <w:p w14:paraId="77E4305E" w14:textId="77777777" w:rsidR="00E97E66" w:rsidRPr="00A62530" w:rsidRDefault="00E97E66" w:rsidP="00332D7C">
      <w:pPr>
        <w:pStyle w:val="HTMLPreformatted"/>
      </w:pPr>
    </w:p>
    <w:p w14:paraId="08207E90"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CATEGORY</w:t>
      </w:r>
    </w:p>
    <w:p w14:paraId="61A409E4" w14:textId="77777777" w:rsidR="00E97E66" w:rsidRPr="00A62530" w:rsidRDefault="00E97E66" w:rsidP="00332D7C">
      <w:pPr>
        <w:pStyle w:val="HTMLPreformatted"/>
      </w:pPr>
      <w:r w:rsidRPr="00A62530">
        <w:rPr>
          <w:color w:val="6B7280"/>
        </w:rPr>
        <w:t>(</w:t>
      </w:r>
      <w:r w:rsidRPr="00A62530">
        <w:t>CategoryID</w:t>
      </w:r>
      <w:r w:rsidRPr="00A62530">
        <w:rPr>
          <w:color w:val="6B7280"/>
        </w:rPr>
        <w:t>,</w:t>
      </w:r>
      <w:r w:rsidRPr="00A62530">
        <w:t xml:space="preserve"> </w:t>
      </w:r>
      <w:r w:rsidRPr="00A62530">
        <w:t>CategoryName</w:t>
      </w:r>
      <w:r w:rsidRPr="00A62530">
        <w:rPr>
          <w:color w:val="6B7280"/>
        </w:rPr>
        <w:t>,</w:t>
      </w:r>
      <w:r w:rsidRPr="00A62530">
        <w:t xml:space="preserve"> </w:t>
      </w:r>
      <w:r w:rsidRPr="00A62530">
        <w:rPr>
          <w:color w:val="1D4ED8"/>
        </w:rPr>
        <w:t>Description</w:t>
      </w:r>
      <w:r w:rsidRPr="00A62530">
        <w:rPr>
          <w:color w:val="6B7280"/>
        </w:rPr>
        <w:t>)</w:t>
      </w:r>
    </w:p>
    <w:p w14:paraId="6D1C56C7" w14:textId="77777777" w:rsidR="00E97E66" w:rsidRPr="00A62530" w:rsidRDefault="00E97E66" w:rsidP="00332D7C">
      <w:pPr>
        <w:pStyle w:val="HTMLPreformatted"/>
      </w:pPr>
      <w:r w:rsidRPr="00A62530">
        <w:rPr>
          <w:color w:val="1D4ED8"/>
        </w:rPr>
        <w:t>VALUES</w:t>
      </w:r>
    </w:p>
    <w:p w14:paraId="733A0028"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w:t>
      </w:r>
      <w:r w:rsidRPr="00A62530">
        <w:rPr>
          <w:color w:val="B42318"/>
        </w:rPr>
        <w:t>'Computer Science'</w:t>
      </w:r>
      <w:r w:rsidRPr="00A62530">
        <w:rPr>
          <w:color w:val="6B7280"/>
        </w:rPr>
        <w:t>,</w:t>
      </w:r>
      <w:r w:rsidRPr="00A62530">
        <w:t xml:space="preserve"> </w:t>
      </w:r>
      <w:r w:rsidRPr="00A62530">
        <w:rPr>
          <w:color w:val="B42318"/>
        </w:rPr>
        <w:t>'Books related to computing and information technology'</w:t>
      </w:r>
      <w:r w:rsidRPr="00A62530">
        <w:rPr>
          <w:color w:val="6B7280"/>
        </w:rPr>
        <w:t>),</w:t>
      </w:r>
    </w:p>
    <w:p w14:paraId="13250614"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w:t>
      </w:r>
      <w:r w:rsidRPr="00A62530">
        <w:rPr>
          <w:color w:val="B42318"/>
        </w:rPr>
        <w:t>'Database Systems'</w:t>
      </w:r>
      <w:r w:rsidRPr="00A62530">
        <w:rPr>
          <w:color w:val="6B7280"/>
        </w:rPr>
        <w:t>,</w:t>
      </w:r>
      <w:r w:rsidRPr="00A62530">
        <w:t xml:space="preserve"> </w:t>
      </w:r>
      <w:r w:rsidRPr="00A62530">
        <w:rPr>
          <w:color w:val="B42318"/>
        </w:rPr>
        <w:t>'Books about database design and management'</w:t>
      </w:r>
      <w:r w:rsidRPr="00A62530">
        <w:rPr>
          <w:color w:val="6B7280"/>
        </w:rPr>
        <w:t>),</w:t>
      </w:r>
    </w:p>
    <w:p w14:paraId="0E66F760"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w:t>
      </w:r>
      <w:r w:rsidRPr="00A62530">
        <w:rPr>
          <w:color w:val="B42318"/>
        </w:rPr>
        <w:t>'Business'</w:t>
      </w:r>
      <w:r w:rsidRPr="00A62530">
        <w:rPr>
          <w:color w:val="6B7280"/>
        </w:rPr>
        <w:t>,</w:t>
      </w:r>
      <w:r w:rsidRPr="00A62530">
        <w:t xml:space="preserve"> </w:t>
      </w:r>
      <w:r w:rsidRPr="00A62530">
        <w:rPr>
          <w:color w:val="B42318"/>
        </w:rPr>
        <w:t>'Books related to business and management'</w:t>
      </w:r>
      <w:r w:rsidRPr="00A62530">
        <w:rPr>
          <w:color w:val="6B7280"/>
        </w:rPr>
        <w:t>),</w:t>
      </w:r>
    </w:p>
    <w:p w14:paraId="1F2CC3A4"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w:t>
      </w:r>
      <w:r w:rsidRPr="00A62530">
        <w:rPr>
          <w:color w:val="B42318"/>
        </w:rPr>
        <w:t>'Programming'</w:t>
      </w:r>
      <w:r w:rsidRPr="00A62530">
        <w:rPr>
          <w:color w:val="6B7280"/>
        </w:rPr>
        <w:t>,</w:t>
      </w:r>
      <w:r w:rsidRPr="00A62530">
        <w:t xml:space="preserve"> </w:t>
      </w:r>
      <w:r w:rsidRPr="00A62530">
        <w:rPr>
          <w:color w:val="B42318"/>
        </w:rPr>
        <w:t>'Books covering programming languages and software development'</w:t>
      </w:r>
      <w:r w:rsidRPr="00A62530">
        <w:rPr>
          <w:color w:val="6B7280"/>
        </w:rPr>
        <w:t>),</w:t>
      </w:r>
    </w:p>
    <w:p w14:paraId="135A3309"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w:t>
      </w:r>
      <w:r w:rsidRPr="00A62530">
        <w:rPr>
          <w:color w:val="B42318"/>
        </w:rPr>
        <w:t>'Networking'</w:t>
      </w:r>
      <w:r w:rsidRPr="00A62530">
        <w:rPr>
          <w:color w:val="6B7280"/>
        </w:rPr>
        <w:t>,</w:t>
      </w:r>
      <w:r w:rsidRPr="00A62530">
        <w:t xml:space="preserve"> </w:t>
      </w:r>
      <w:r w:rsidRPr="00A62530">
        <w:rPr>
          <w:color w:val="B42318"/>
        </w:rPr>
        <w:t>'Books related to computer networks and communication'</w:t>
      </w:r>
      <w:r w:rsidRPr="00A62530">
        <w:rPr>
          <w:color w:val="6B7280"/>
        </w:rPr>
        <w:t>);</w:t>
      </w:r>
    </w:p>
    <w:p w14:paraId="0664AC8D" w14:textId="77777777" w:rsidR="00E97E66" w:rsidRPr="00A62530" w:rsidRDefault="00E97E66" w:rsidP="00332D7C">
      <w:pPr>
        <w:pStyle w:val="HTMLPreformatted"/>
      </w:pPr>
      <w:r w:rsidRPr="00A62530">
        <w:rPr>
          <w:color w:val="1D4ED8"/>
        </w:rPr>
        <w:t>GO</w:t>
      </w:r>
    </w:p>
    <w:p w14:paraId="5F3C4D40" w14:textId="77777777" w:rsidR="00E97E66" w:rsidRPr="00A62530" w:rsidRDefault="00E97E66" w:rsidP="00332D7C">
      <w:pPr>
        <w:pStyle w:val="HTMLPreformatted"/>
      </w:pPr>
    </w:p>
    <w:p w14:paraId="276C7AA6"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AUTHOR</w:t>
      </w:r>
    </w:p>
    <w:p w14:paraId="07AA0973" w14:textId="77777777" w:rsidR="00E97E66" w:rsidRPr="00A62530" w:rsidRDefault="00E97E66" w:rsidP="00332D7C">
      <w:pPr>
        <w:pStyle w:val="HTMLPreformatted"/>
      </w:pPr>
      <w:r w:rsidRPr="00A62530">
        <w:rPr>
          <w:color w:val="6B7280"/>
        </w:rPr>
        <w:t>(</w:t>
      </w:r>
      <w:r w:rsidRPr="00A62530">
        <w:t>AuthorID</w:t>
      </w:r>
      <w:r w:rsidRPr="00A62530">
        <w:rPr>
          <w:color w:val="6B7280"/>
        </w:rPr>
        <w:t>,</w:t>
      </w:r>
      <w:r w:rsidRPr="00A62530">
        <w:t xml:space="preserve"> FirstName</w:t>
      </w:r>
      <w:r w:rsidRPr="00A62530">
        <w:rPr>
          <w:color w:val="6B7280"/>
        </w:rPr>
        <w:t>,</w:t>
      </w:r>
      <w:r w:rsidRPr="00A62530">
        <w:t xml:space="preserve"> LastName</w:t>
      </w:r>
      <w:r w:rsidRPr="00A62530">
        <w:rPr>
          <w:color w:val="6B7280"/>
        </w:rPr>
        <w:t>,</w:t>
      </w:r>
      <w:r w:rsidRPr="00A62530">
        <w:t xml:space="preserve"> Biography</w:t>
      </w:r>
      <w:r w:rsidRPr="00A62530">
        <w:rPr>
          <w:color w:val="6B7280"/>
        </w:rPr>
        <w:t>,</w:t>
      </w:r>
      <w:r w:rsidRPr="00A62530">
        <w:t xml:space="preserve"> Nationality</w:t>
      </w:r>
      <w:r w:rsidRPr="00A62530">
        <w:rPr>
          <w:color w:val="6B7280"/>
        </w:rPr>
        <w:t>)</w:t>
      </w:r>
    </w:p>
    <w:p w14:paraId="21393DC5" w14:textId="77777777" w:rsidR="00E97E66" w:rsidRPr="00A62530" w:rsidRDefault="00E97E66" w:rsidP="00332D7C">
      <w:pPr>
        <w:pStyle w:val="HTMLPreformatted"/>
      </w:pPr>
      <w:r w:rsidRPr="00A62530">
        <w:rPr>
          <w:color w:val="1D4ED8"/>
        </w:rPr>
        <w:t>VALUES</w:t>
      </w:r>
    </w:p>
    <w:p w14:paraId="2C0382DD"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w:t>
      </w:r>
      <w:r w:rsidRPr="00A62530">
        <w:rPr>
          <w:color w:val="B42318"/>
        </w:rPr>
        <w:t>'Thomas'</w:t>
      </w:r>
      <w:r w:rsidRPr="00A62530">
        <w:rPr>
          <w:color w:val="6B7280"/>
        </w:rPr>
        <w:t>,</w:t>
      </w:r>
      <w:r w:rsidRPr="00A62530">
        <w:t xml:space="preserve"> </w:t>
      </w:r>
      <w:r w:rsidRPr="00A62530">
        <w:rPr>
          <w:color w:val="B42318"/>
        </w:rPr>
        <w:t>'Connolly'</w:t>
      </w:r>
      <w:r w:rsidRPr="00A62530">
        <w:rPr>
          <w:color w:val="6B7280"/>
        </w:rPr>
        <w:t>,</w:t>
      </w:r>
      <w:r w:rsidRPr="00A62530">
        <w:t xml:space="preserve"> </w:t>
      </w:r>
      <w:r w:rsidRPr="00A62530">
        <w:rPr>
          <w:color w:val="B42318"/>
        </w:rPr>
        <w:t xml:space="preserve">'Author and researcher </w:t>
      </w:r>
      <w:r w:rsidRPr="00A62530">
        <w:rPr>
          <w:color w:val="B42318"/>
        </w:rPr>
        <w:t>specialising</w:t>
      </w:r>
      <w:r w:rsidRPr="00A62530">
        <w:rPr>
          <w:color w:val="B42318"/>
        </w:rPr>
        <w:t xml:space="preserve"> in database systems.'</w:t>
      </w:r>
      <w:r w:rsidRPr="00A62530">
        <w:rPr>
          <w:color w:val="6B7280"/>
        </w:rPr>
        <w:t>,</w:t>
      </w:r>
      <w:r w:rsidRPr="00A62530">
        <w:t xml:space="preserve"> </w:t>
      </w:r>
      <w:r w:rsidRPr="00A62530">
        <w:rPr>
          <w:color w:val="B42318"/>
        </w:rPr>
        <w:t>'British'</w:t>
      </w:r>
      <w:r w:rsidRPr="00A62530">
        <w:rPr>
          <w:color w:val="6B7280"/>
        </w:rPr>
        <w:t>),</w:t>
      </w:r>
    </w:p>
    <w:p w14:paraId="1DC01907"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w:t>
      </w:r>
      <w:r w:rsidRPr="00A62530">
        <w:rPr>
          <w:color w:val="B42318"/>
        </w:rPr>
        <w:t>'Ramez'</w:t>
      </w:r>
      <w:r w:rsidRPr="00A62530">
        <w:rPr>
          <w:color w:val="6B7280"/>
        </w:rPr>
        <w:t>,</w:t>
      </w:r>
      <w:r w:rsidRPr="00A62530">
        <w:t xml:space="preserve"> </w:t>
      </w:r>
      <w:r w:rsidRPr="00A62530">
        <w:rPr>
          <w:color w:val="B42318"/>
        </w:rPr>
        <w:t>'Elmasri'</w:t>
      </w:r>
      <w:r w:rsidRPr="00A62530">
        <w:rPr>
          <w:color w:val="6B7280"/>
        </w:rPr>
        <w:t>,</w:t>
      </w:r>
      <w:r w:rsidRPr="00A62530">
        <w:t xml:space="preserve"> </w:t>
      </w:r>
      <w:r w:rsidRPr="00A62530">
        <w:rPr>
          <w:color w:val="B42318"/>
        </w:rPr>
        <w:t>'Computer scientist and author of database textbooks.'</w:t>
      </w:r>
      <w:r w:rsidRPr="00A62530">
        <w:rPr>
          <w:color w:val="6B7280"/>
        </w:rPr>
        <w:t>,</w:t>
      </w:r>
      <w:r w:rsidRPr="00A62530">
        <w:t xml:space="preserve"> </w:t>
      </w:r>
      <w:r w:rsidRPr="00A62530">
        <w:rPr>
          <w:color w:val="B42318"/>
        </w:rPr>
        <w:t>'American'</w:t>
      </w:r>
      <w:r w:rsidRPr="00A62530">
        <w:rPr>
          <w:color w:val="6B7280"/>
        </w:rPr>
        <w:t>),</w:t>
      </w:r>
    </w:p>
    <w:p w14:paraId="6D8CD29E"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w:t>
      </w:r>
      <w:r w:rsidRPr="00A62530">
        <w:rPr>
          <w:color w:val="B42318"/>
        </w:rPr>
        <w:t>'Abraham'</w:t>
      </w:r>
      <w:r w:rsidRPr="00A62530">
        <w:rPr>
          <w:color w:val="6B7280"/>
        </w:rPr>
        <w:t>,</w:t>
      </w:r>
      <w:r w:rsidRPr="00A62530">
        <w:t xml:space="preserve"> </w:t>
      </w:r>
      <w:r w:rsidRPr="00A62530">
        <w:rPr>
          <w:color w:val="B42318"/>
        </w:rPr>
        <w:t>'Silberschatz'</w:t>
      </w:r>
      <w:r w:rsidRPr="00A62530">
        <w:rPr>
          <w:color w:val="6B7280"/>
        </w:rPr>
        <w:t>,</w:t>
      </w:r>
      <w:r w:rsidRPr="00A62530">
        <w:t xml:space="preserve"> </w:t>
      </w:r>
      <w:r w:rsidRPr="00A62530">
        <w:rPr>
          <w:color w:val="B42318"/>
        </w:rPr>
        <w:t>'Professor and author in computer science and database systems.'</w:t>
      </w:r>
      <w:r w:rsidRPr="00A62530">
        <w:rPr>
          <w:color w:val="6B7280"/>
        </w:rPr>
        <w:t>,</w:t>
      </w:r>
      <w:r w:rsidRPr="00A62530">
        <w:t xml:space="preserve"> </w:t>
      </w:r>
      <w:r w:rsidRPr="00A62530">
        <w:rPr>
          <w:color w:val="B42318"/>
        </w:rPr>
        <w:t>'American'</w:t>
      </w:r>
      <w:r w:rsidRPr="00A62530">
        <w:rPr>
          <w:color w:val="6B7280"/>
        </w:rPr>
        <w:t>),</w:t>
      </w:r>
    </w:p>
    <w:p w14:paraId="4E78F6A0"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w:t>
      </w:r>
      <w:r w:rsidRPr="00A62530">
        <w:rPr>
          <w:color w:val="B42318"/>
        </w:rPr>
        <w:t>'Andrew'</w:t>
      </w:r>
      <w:r w:rsidRPr="00A62530">
        <w:rPr>
          <w:color w:val="6B7280"/>
        </w:rPr>
        <w:t>,</w:t>
      </w:r>
      <w:r w:rsidRPr="00A62530">
        <w:t xml:space="preserve"> </w:t>
      </w:r>
      <w:r w:rsidRPr="00A62530">
        <w:rPr>
          <w:color w:val="B42318"/>
        </w:rPr>
        <w:t>'Tanenbaum'</w:t>
      </w:r>
      <w:r w:rsidRPr="00A62530">
        <w:rPr>
          <w:color w:val="6B7280"/>
        </w:rPr>
        <w:t>,</w:t>
      </w:r>
      <w:r w:rsidRPr="00A62530">
        <w:t xml:space="preserve"> </w:t>
      </w:r>
      <w:r w:rsidRPr="00A62530">
        <w:rPr>
          <w:color w:val="B42318"/>
        </w:rPr>
        <w:t>'Computer scientist known for books on operating systems and networking.'</w:t>
      </w:r>
      <w:r w:rsidRPr="00A62530">
        <w:rPr>
          <w:color w:val="6B7280"/>
        </w:rPr>
        <w:t>,</w:t>
      </w:r>
      <w:r w:rsidRPr="00A62530">
        <w:t xml:space="preserve"> </w:t>
      </w:r>
      <w:r w:rsidRPr="00A62530">
        <w:rPr>
          <w:color w:val="B42318"/>
        </w:rPr>
        <w:t>'American'</w:t>
      </w:r>
      <w:r w:rsidRPr="00A62530">
        <w:rPr>
          <w:color w:val="6B7280"/>
        </w:rPr>
        <w:t>),</w:t>
      </w:r>
    </w:p>
    <w:p w14:paraId="119A4274"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w:t>
      </w:r>
      <w:r w:rsidRPr="00A62530">
        <w:rPr>
          <w:color w:val="B42318"/>
        </w:rPr>
        <w:t>'Robert'</w:t>
      </w:r>
      <w:r w:rsidRPr="00A62530">
        <w:rPr>
          <w:color w:val="6B7280"/>
        </w:rPr>
        <w:t>,</w:t>
      </w:r>
      <w:r w:rsidRPr="00A62530">
        <w:t xml:space="preserve"> </w:t>
      </w:r>
      <w:r w:rsidRPr="00A62530">
        <w:rPr>
          <w:color w:val="B42318"/>
        </w:rPr>
        <w:t>'Martin'</w:t>
      </w:r>
      <w:r w:rsidRPr="00A62530">
        <w:rPr>
          <w:color w:val="6B7280"/>
        </w:rPr>
        <w:t>,</w:t>
      </w:r>
      <w:r w:rsidRPr="00A62530">
        <w:t xml:space="preserve"> </w:t>
      </w:r>
      <w:r w:rsidRPr="00A62530">
        <w:rPr>
          <w:color w:val="B42318"/>
        </w:rPr>
        <w:t xml:space="preserve">'Software engineer and author </w:t>
      </w:r>
      <w:r w:rsidRPr="00A62530">
        <w:rPr>
          <w:color w:val="B42318"/>
        </w:rPr>
        <w:t>specialising</w:t>
      </w:r>
      <w:r w:rsidRPr="00A62530">
        <w:rPr>
          <w:color w:val="B42318"/>
        </w:rPr>
        <w:t xml:space="preserve"> in software development.'</w:t>
      </w:r>
      <w:r w:rsidRPr="00A62530">
        <w:rPr>
          <w:color w:val="6B7280"/>
        </w:rPr>
        <w:t>,</w:t>
      </w:r>
      <w:r w:rsidRPr="00A62530">
        <w:t xml:space="preserve"> </w:t>
      </w:r>
      <w:r w:rsidRPr="00A62530">
        <w:rPr>
          <w:color w:val="B42318"/>
        </w:rPr>
        <w:t>'American'</w:t>
      </w:r>
      <w:r w:rsidRPr="00A62530">
        <w:rPr>
          <w:color w:val="6B7280"/>
        </w:rPr>
        <w:t>);</w:t>
      </w:r>
    </w:p>
    <w:p w14:paraId="65F405F3" w14:textId="77777777" w:rsidR="00E97E66" w:rsidRPr="00A62530" w:rsidRDefault="00E97E66" w:rsidP="00332D7C">
      <w:pPr>
        <w:pStyle w:val="HTMLPreformatted"/>
      </w:pPr>
      <w:r w:rsidRPr="00A62530">
        <w:rPr>
          <w:color w:val="1D4ED8"/>
        </w:rPr>
        <w:t>GO</w:t>
      </w:r>
    </w:p>
    <w:p w14:paraId="5D9522C0" w14:textId="77777777" w:rsidR="00E97E66" w:rsidRPr="00A62530" w:rsidRDefault="00E97E66" w:rsidP="00332D7C">
      <w:pPr>
        <w:pStyle w:val="HTMLPreformatted"/>
      </w:pPr>
    </w:p>
    <w:p w14:paraId="3D631A09" w14:textId="77777777" w:rsidR="00E97E66" w:rsidRPr="00A62530" w:rsidRDefault="00E97E66" w:rsidP="00332D7C">
      <w:pPr>
        <w:pStyle w:val="HTMLPreformatted"/>
      </w:pPr>
    </w:p>
    <w:p w14:paraId="1DEA8F88"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w:t>
      </w:r>
      <w:r w:rsidRPr="00A62530">
        <w:rPr>
          <w:color w:val="1D4ED8"/>
        </w:rPr>
        <w:t>MEMBER</w:t>
      </w:r>
    </w:p>
    <w:p w14:paraId="4A911A17" w14:textId="77777777" w:rsidR="00E97E66" w:rsidRPr="00A62530" w:rsidRDefault="00E97E66" w:rsidP="00332D7C">
      <w:pPr>
        <w:pStyle w:val="HTMLPreformatted"/>
      </w:pPr>
      <w:r w:rsidRPr="00A62530">
        <w:rPr>
          <w:color w:val="6B7280"/>
        </w:rPr>
        <w:t>(</w:t>
      </w:r>
      <w:r w:rsidRPr="00A62530">
        <w:t>MemberID</w:t>
      </w:r>
      <w:r w:rsidRPr="00A62530">
        <w:rPr>
          <w:color w:val="6B7280"/>
        </w:rPr>
        <w:t>,</w:t>
      </w:r>
      <w:r w:rsidRPr="00A62530">
        <w:t xml:space="preserve"> FirstName</w:t>
      </w:r>
      <w:r w:rsidRPr="00A62530">
        <w:rPr>
          <w:color w:val="6B7280"/>
        </w:rPr>
        <w:t>,</w:t>
      </w:r>
      <w:r w:rsidRPr="00A62530">
        <w:t xml:space="preserve"> LastName</w:t>
      </w:r>
      <w:r w:rsidRPr="00A62530">
        <w:rPr>
          <w:color w:val="6B7280"/>
        </w:rPr>
        <w:t>,</w:t>
      </w:r>
      <w:r w:rsidRPr="00A62530">
        <w:t xml:space="preserve"> Email</w:t>
      </w:r>
      <w:r w:rsidRPr="00A62530">
        <w:rPr>
          <w:color w:val="6B7280"/>
        </w:rPr>
        <w:t>,</w:t>
      </w:r>
      <w:r w:rsidRPr="00A62530">
        <w:t xml:space="preserve"> Phone</w:t>
      </w:r>
      <w:r w:rsidRPr="00A62530">
        <w:rPr>
          <w:color w:val="6B7280"/>
        </w:rPr>
        <w:t>,</w:t>
      </w:r>
      <w:r w:rsidRPr="00A62530">
        <w:t xml:space="preserve"> </w:t>
      </w:r>
      <w:r w:rsidRPr="00A62530">
        <w:rPr>
          <w:color w:val="1D4ED8"/>
        </w:rPr>
        <w:t>Address</w:t>
      </w:r>
      <w:r w:rsidRPr="00A62530">
        <w:rPr>
          <w:color w:val="6B7280"/>
        </w:rPr>
        <w:t>,</w:t>
      </w:r>
    </w:p>
    <w:p w14:paraId="3BA2BB59" w14:textId="77777777" w:rsidR="00E97E66" w:rsidRPr="00A62530" w:rsidRDefault="00E97E66" w:rsidP="00332D7C">
      <w:pPr>
        <w:pStyle w:val="HTMLPreformatted"/>
      </w:pPr>
      <w:r w:rsidRPr="00A62530">
        <w:t xml:space="preserve"> </w:t>
      </w:r>
      <w:r w:rsidRPr="00A62530">
        <w:t>MembershipDate</w:t>
      </w:r>
      <w:r w:rsidRPr="00A62530">
        <w:rPr>
          <w:color w:val="6B7280"/>
        </w:rPr>
        <w:t>,</w:t>
      </w:r>
      <w:r w:rsidRPr="00A62530">
        <w:t xml:space="preserve"> </w:t>
      </w:r>
      <w:r w:rsidRPr="00A62530">
        <w:t>MemberType</w:t>
      </w:r>
      <w:r w:rsidRPr="00A62530">
        <w:rPr>
          <w:color w:val="6B7280"/>
        </w:rPr>
        <w:t>,</w:t>
      </w:r>
      <w:r w:rsidRPr="00A62530">
        <w:t xml:space="preserve"> </w:t>
      </w:r>
      <w:r w:rsidRPr="00A62530">
        <w:rPr>
          <w:color w:val="1D4ED8"/>
        </w:rPr>
        <w:t>Status</w:t>
      </w:r>
      <w:r w:rsidRPr="00A62530">
        <w:rPr>
          <w:color w:val="6B7280"/>
        </w:rPr>
        <w:t>)</w:t>
      </w:r>
    </w:p>
    <w:p w14:paraId="6CFA1ABF" w14:textId="77777777" w:rsidR="00E97E66" w:rsidRPr="00A62530" w:rsidRDefault="00E97E66" w:rsidP="00332D7C">
      <w:pPr>
        <w:pStyle w:val="HTMLPreformatted"/>
      </w:pPr>
      <w:r w:rsidRPr="00A62530">
        <w:rPr>
          <w:color w:val="1D4ED8"/>
        </w:rPr>
        <w:t>VALUES</w:t>
      </w:r>
    </w:p>
    <w:p w14:paraId="51E11449"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w:t>
      </w:r>
      <w:r w:rsidRPr="00A62530">
        <w:rPr>
          <w:color w:val="B42318"/>
        </w:rPr>
        <w:t>'Md Golum'</w:t>
      </w:r>
      <w:r w:rsidRPr="00A62530">
        <w:rPr>
          <w:color w:val="6B7280"/>
        </w:rPr>
        <w:t>,</w:t>
      </w:r>
      <w:r w:rsidRPr="00A62530">
        <w:t xml:space="preserve"> </w:t>
      </w:r>
      <w:r w:rsidRPr="00A62530">
        <w:rPr>
          <w:color w:val="B42318"/>
        </w:rPr>
        <w:t>'Sadid'</w:t>
      </w:r>
      <w:r w:rsidRPr="00A62530">
        <w:rPr>
          <w:color w:val="6B7280"/>
        </w:rPr>
        <w:t>,</w:t>
      </w:r>
      <w:r w:rsidRPr="00A62530">
        <w:t xml:space="preserve"> </w:t>
      </w:r>
      <w:r w:rsidRPr="00A62530">
        <w:rPr>
          <w:color w:val="B42318"/>
        </w:rPr>
        <w:t>'md.sadid@gmail.com'</w:t>
      </w:r>
      <w:r w:rsidRPr="00A62530">
        <w:rPr>
          <w:color w:val="6B7280"/>
        </w:rPr>
        <w:t>,</w:t>
      </w:r>
      <w:r w:rsidRPr="00A62530">
        <w:t xml:space="preserve"> </w:t>
      </w:r>
      <w:r w:rsidRPr="00A62530">
        <w:rPr>
          <w:color w:val="B42318"/>
        </w:rPr>
        <w:t>'9800000001'</w:t>
      </w:r>
      <w:r w:rsidRPr="00A62530">
        <w:rPr>
          <w:color w:val="6B7280"/>
        </w:rPr>
        <w:t>,</w:t>
      </w:r>
    </w:p>
    <w:p w14:paraId="42D41AF2" w14:textId="77777777" w:rsidR="00E97E66" w:rsidRPr="00A62530" w:rsidRDefault="00E97E66" w:rsidP="00332D7C">
      <w:pPr>
        <w:pStyle w:val="HTMLPreformatted"/>
      </w:pPr>
      <w:r w:rsidRPr="00A62530">
        <w:t xml:space="preserve"> </w:t>
      </w:r>
      <w:r w:rsidRPr="00A62530">
        <w:rPr>
          <w:color w:val="B42318"/>
        </w:rPr>
        <w:t>'Sydney, Australia'</w:t>
      </w:r>
      <w:r w:rsidRPr="00A62530">
        <w:rPr>
          <w:color w:val="6B7280"/>
        </w:rPr>
        <w:t>,</w:t>
      </w:r>
      <w:r w:rsidRPr="00A62530">
        <w:t xml:space="preserve"> </w:t>
      </w:r>
      <w:r w:rsidRPr="00A62530">
        <w:rPr>
          <w:color w:val="B42318"/>
        </w:rPr>
        <w:t>'2026-01-10'</w:t>
      </w:r>
      <w:r w:rsidRPr="00A62530">
        <w:rPr>
          <w:color w:val="6B7280"/>
        </w:rPr>
        <w:t>,</w:t>
      </w:r>
      <w:r w:rsidRPr="00A62530">
        <w:t xml:space="preserve"> </w:t>
      </w:r>
      <w:r w:rsidRPr="00A62530">
        <w:rPr>
          <w:color w:val="B42318"/>
        </w:rPr>
        <w:t>'Student'</w:t>
      </w:r>
      <w:r w:rsidRPr="00A62530">
        <w:rPr>
          <w:color w:val="6B7280"/>
        </w:rPr>
        <w:t>,</w:t>
      </w:r>
      <w:r w:rsidRPr="00A62530">
        <w:t xml:space="preserve"> </w:t>
      </w:r>
      <w:r w:rsidRPr="00A62530">
        <w:rPr>
          <w:color w:val="B42318"/>
        </w:rPr>
        <w:t>'Active'</w:t>
      </w:r>
      <w:r w:rsidRPr="00A62530">
        <w:rPr>
          <w:color w:val="6B7280"/>
        </w:rPr>
        <w:t>),</w:t>
      </w:r>
    </w:p>
    <w:p w14:paraId="5E1A9B5E" w14:textId="77777777" w:rsidR="00E97E66" w:rsidRPr="00A62530" w:rsidRDefault="00E97E66" w:rsidP="00332D7C">
      <w:pPr>
        <w:pStyle w:val="HTMLPreformatted"/>
      </w:pPr>
    </w:p>
    <w:p w14:paraId="3DC73CBD"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w:t>
      </w:r>
      <w:r w:rsidRPr="00A62530">
        <w:rPr>
          <w:color w:val="B42318"/>
        </w:rPr>
        <w:t>'Denish Jung'</w:t>
      </w:r>
      <w:r w:rsidRPr="00A62530">
        <w:rPr>
          <w:color w:val="6B7280"/>
        </w:rPr>
        <w:t>,</w:t>
      </w:r>
      <w:r w:rsidRPr="00A62530">
        <w:t xml:space="preserve"> </w:t>
      </w:r>
      <w:r w:rsidRPr="00A62530">
        <w:rPr>
          <w:color w:val="B42318"/>
        </w:rPr>
        <w:t>'Bogati'</w:t>
      </w:r>
      <w:r w:rsidRPr="00A62530">
        <w:rPr>
          <w:color w:val="6B7280"/>
        </w:rPr>
        <w:t>,</w:t>
      </w:r>
      <w:r w:rsidRPr="00A62530">
        <w:t xml:space="preserve"> </w:t>
      </w:r>
      <w:r w:rsidRPr="00A62530">
        <w:rPr>
          <w:color w:val="B42318"/>
        </w:rPr>
        <w:t>'denish.bogati@gmail.com'</w:t>
      </w:r>
      <w:r w:rsidRPr="00A62530">
        <w:rPr>
          <w:color w:val="6B7280"/>
        </w:rPr>
        <w:t>,</w:t>
      </w:r>
      <w:r w:rsidRPr="00A62530">
        <w:t xml:space="preserve"> </w:t>
      </w:r>
      <w:r w:rsidRPr="00A62530">
        <w:rPr>
          <w:color w:val="B42318"/>
        </w:rPr>
        <w:t>'9800000002'</w:t>
      </w:r>
      <w:r w:rsidRPr="00A62530">
        <w:rPr>
          <w:color w:val="6B7280"/>
        </w:rPr>
        <w:t>,</w:t>
      </w:r>
    </w:p>
    <w:p w14:paraId="1F720577" w14:textId="77777777" w:rsidR="00E97E66" w:rsidRPr="00A62530" w:rsidRDefault="00E97E66" w:rsidP="00332D7C">
      <w:pPr>
        <w:pStyle w:val="HTMLPreformatted"/>
      </w:pPr>
      <w:r w:rsidRPr="00A62530">
        <w:t xml:space="preserve"> </w:t>
      </w:r>
      <w:r w:rsidRPr="00A62530">
        <w:rPr>
          <w:color w:val="B42318"/>
        </w:rPr>
        <w:t>'Melbourne, Australia'</w:t>
      </w:r>
      <w:r w:rsidRPr="00A62530">
        <w:rPr>
          <w:color w:val="6B7280"/>
        </w:rPr>
        <w:t>,</w:t>
      </w:r>
      <w:r w:rsidRPr="00A62530">
        <w:t xml:space="preserve"> </w:t>
      </w:r>
      <w:r w:rsidRPr="00A62530">
        <w:rPr>
          <w:color w:val="B42318"/>
        </w:rPr>
        <w:t>'2026-01-12'</w:t>
      </w:r>
      <w:r w:rsidRPr="00A62530">
        <w:rPr>
          <w:color w:val="6B7280"/>
        </w:rPr>
        <w:t>,</w:t>
      </w:r>
      <w:r w:rsidRPr="00A62530">
        <w:t xml:space="preserve"> </w:t>
      </w:r>
      <w:r w:rsidRPr="00A62530">
        <w:rPr>
          <w:color w:val="B42318"/>
        </w:rPr>
        <w:t>'Student'</w:t>
      </w:r>
      <w:r w:rsidRPr="00A62530">
        <w:rPr>
          <w:color w:val="6B7280"/>
        </w:rPr>
        <w:t>,</w:t>
      </w:r>
      <w:r w:rsidRPr="00A62530">
        <w:t xml:space="preserve"> </w:t>
      </w:r>
      <w:r w:rsidRPr="00A62530">
        <w:rPr>
          <w:color w:val="B42318"/>
        </w:rPr>
        <w:t>'Active'</w:t>
      </w:r>
      <w:r w:rsidRPr="00A62530">
        <w:rPr>
          <w:color w:val="6B7280"/>
        </w:rPr>
        <w:t>),</w:t>
      </w:r>
    </w:p>
    <w:p w14:paraId="744861CC" w14:textId="77777777" w:rsidR="00E97E66" w:rsidRPr="00A62530" w:rsidRDefault="00E97E66" w:rsidP="00332D7C">
      <w:pPr>
        <w:pStyle w:val="HTMLPreformatted"/>
      </w:pPr>
    </w:p>
    <w:p w14:paraId="17DCB876"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w:t>
      </w:r>
      <w:r w:rsidRPr="00A62530">
        <w:rPr>
          <w:color w:val="B42318"/>
        </w:rPr>
        <w:t>'Felix Kipkurui'</w:t>
      </w:r>
      <w:r w:rsidRPr="00A62530">
        <w:rPr>
          <w:color w:val="6B7280"/>
        </w:rPr>
        <w:t>,</w:t>
      </w:r>
      <w:r w:rsidRPr="00A62530">
        <w:t xml:space="preserve"> </w:t>
      </w:r>
      <w:r w:rsidRPr="00A62530">
        <w:rPr>
          <w:color w:val="B42318"/>
        </w:rPr>
        <w:t>'Kigen'</w:t>
      </w:r>
      <w:r w:rsidRPr="00A62530">
        <w:rPr>
          <w:color w:val="6B7280"/>
        </w:rPr>
        <w:t>,</w:t>
      </w:r>
      <w:r w:rsidRPr="00A62530">
        <w:t xml:space="preserve"> </w:t>
      </w:r>
      <w:r w:rsidRPr="00A62530">
        <w:rPr>
          <w:color w:val="B42318"/>
        </w:rPr>
        <w:t>'felix.kigen@gmail.com'</w:t>
      </w:r>
      <w:r w:rsidRPr="00A62530">
        <w:rPr>
          <w:color w:val="6B7280"/>
        </w:rPr>
        <w:t>,</w:t>
      </w:r>
      <w:r w:rsidRPr="00A62530">
        <w:t xml:space="preserve"> </w:t>
      </w:r>
      <w:r w:rsidRPr="00A62530">
        <w:rPr>
          <w:color w:val="B42318"/>
        </w:rPr>
        <w:t>'9800000003'</w:t>
      </w:r>
      <w:r w:rsidRPr="00A62530">
        <w:rPr>
          <w:color w:val="6B7280"/>
        </w:rPr>
        <w:t>,</w:t>
      </w:r>
    </w:p>
    <w:p w14:paraId="099D4955" w14:textId="77777777" w:rsidR="00E97E66" w:rsidRPr="00A62530" w:rsidRDefault="00E97E66" w:rsidP="00332D7C">
      <w:pPr>
        <w:pStyle w:val="HTMLPreformatted"/>
      </w:pPr>
      <w:r w:rsidRPr="00A62530">
        <w:t xml:space="preserve"> </w:t>
      </w:r>
      <w:r w:rsidRPr="00A62530">
        <w:rPr>
          <w:color w:val="B42318"/>
        </w:rPr>
        <w:t>'Brisbane, Australia'</w:t>
      </w:r>
      <w:r w:rsidRPr="00A62530">
        <w:rPr>
          <w:color w:val="6B7280"/>
        </w:rPr>
        <w:t>,</w:t>
      </w:r>
      <w:r w:rsidRPr="00A62530">
        <w:t xml:space="preserve"> </w:t>
      </w:r>
      <w:r w:rsidRPr="00A62530">
        <w:rPr>
          <w:color w:val="B42318"/>
        </w:rPr>
        <w:t>'2026-01-15'</w:t>
      </w:r>
      <w:r w:rsidRPr="00A62530">
        <w:rPr>
          <w:color w:val="6B7280"/>
        </w:rPr>
        <w:t>,</w:t>
      </w:r>
      <w:r w:rsidRPr="00A62530">
        <w:t xml:space="preserve"> </w:t>
      </w:r>
      <w:r w:rsidRPr="00A62530">
        <w:rPr>
          <w:color w:val="B42318"/>
        </w:rPr>
        <w:t>'Student'</w:t>
      </w:r>
      <w:r w:rsidRPr="00A62530">
        <w:rPr>
          <w:color w:val="6B7280"/>
        </w:rPr>
        <w:t>,</w:t>
      </w:r>
      <w:r w:rsidRPr="00A62530">
        <w:t xml:space="preserve"> </w:t>
      </w:r>
      <w:r w:rsidRPr="00A62530">
        <w:rPr>
          <w:color w:val="B42318"/>
        </w:rPr>
        <w:t>'Active'</w:t>
      </w:r>
      <w:r w:rsidRPr="00A62530">
        <w:rPr>
          <w:color w:val="6B7280"/>
        </w:rPr>
        <w:t>),</w:t>
      </w:r>
    </w:p>
    <w:p w14:paraId="7212F9C6" w14:textId="77777777" w:rsidR="00E97E66" w:rsidRPr="00A62530" w:rsidRDefault="00E97E66" w:rsidP="00332D7C">
      <w:pPr>
        <w:pStyle w:val="HTMLPreformatted"/>
      </w:pPr>
    </w:p>
    <w:p w14:paraId="5D050E19"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w:t>
      </w:r>
      <w:r w:rsidRPr="00A62530">
        <w:rPr>
          <w:color w:val="B42318"/>
        </w:rPr>
        <w:t xml:space="preserve">'Mollick </w:t>
      </w:r>
      <w:r w:rsidRPr="00A62530">
        <w:rPr>
          <w:color w:val="B42318"/>
        </w:rPr>
        <w:t>Ifaj</w:t>
      </w:r>
      <w:r w:rsidRPr="00A62530">
        <w:rPr>
          <w:color w:val="B42318"/>
        </w:rPr>
        <w:t>'</w:t>
      </w:r>
      <w:r w:rsidRPr="00A62530">
        <w:rPr>
          <w:color w:val="6B7280"/>
        </w:rPr>
        <w:t>,</w:t>
      </w:r>
      <w:r w:rsidRPr="00A62530">
        <w:t xml:space="preserve"> </w:t>
      </w:r>
      <w:r w:rsidRPr="00A62530">
        <w:rPr>
          <w:color w:val="B42318"/>
        </w:rPr>
        <w:t>'Sajid'</w:t>
      </w:r>
      <w:r w:rsidRPr="00A62530">
        <w:rPr>
          <w:color w:val="6B7280"/>
        </w:rPr>
        <w:t>,</w:t>
      </w:r>
      <w:r w:rsidRPr="00A62530">
        <w:t xml:space="preserve"> </w:t>
      </w:r>
      <w:r w:rsidRPr="00A62530">
        <w:rPr>
          <w:color w:val="B42318"/>
        </w:rPr>
        <w:t>'mollick.sajid@gmail.com'</w:t>
      </w:r>
      <w:r w:rsidRPr="00A62530">
        <w:rPr>
          <w:color w:val="6B7280"/>
        </w:rPr>
        <w:t>,</w:t>
      </w:r>
      <w:r w:rsidRPr="00A62530">
        <w:t xml:space="preserve"> </w:t>
      </w:r>
      <w:r w:rsidRPr="00A62530">
        <w:rPr>
          <w:color w:val="B42318"/>
        </w:rPr>
        <w:t>'9800000004'</w:t>
      </w:r>
      <w:r w:rsidRPr="00A62530">
        <w:rPr>
          <w:color w:val="6B7280"/>
        </w:rPr>
        <w:t>,</w:t>
      </w:r>
    </w:p>
    <w:p w14:paraId="25FAC7F3" w14:textId="77777777" w:rsidR="00E97E66" w:rsidRPr="00A62530" w:rsidRDefault="00E97E66" w:rsidP="00332D7C">
      <w:pPr>
        <w:pStyle w:val="HTMLPreformatted"/>
      </w:pPr>
      <w:r w:rsidRPr="00A62530">
        <w:t xml:space="preserve"> </w:t>
      </w:r>
      <w:r w:rsidRPr="00A62530">
        <w:rPr>
          <w:color w:val="B42318"/>
        </w:rPr>
        <w:t>'Perth, Australia'</w:t>
      </w:r>
      <w:r w:rsidRPr="00A62530">
        <w:rPr>
          <w:color w:val="6B7280"/>
        </w:rPr>
        <w:t>,</w:t>
      </w:r>
      <w:r w:rsidRPr="00A62530">
        <w:t xml:space="preserve"> </w:t>
      </w:r>
      <w:r w:rsidRPr="00A62530">
        <w:rPr>
          <w:color w:val="B42318"/>
        </w:rPr>
        <w:t>'2026-01-18'</w:t>
      </w:r>
      <w:r w:rsidRPr="00A62530">
        <w:rPr>
          <w:color w:val="6B7280"/>
        </w:rPr>
        <w:t>,</w:t>
      </w:r>
      <w:r w:rsidRPr="00A62530">
        <w:t xml:space="preserve"> </w:t>
      </w:r>
      <w:r w:rsidRPr="00A62530">
        <w:rPr>
          <w:color w:val="B42318"/>
        </w:rPr>
        <w:t>'Student'</w:t>
      </w:r>
      <w:r w:rsidRPr="00A62530">
        <w:rPr>
          <w:color w:val="6B7280"/>
        </w:rPr>
        <w:t>,</w:t>
      </w:r>
      <w:r w:rsidRPr="00A62530">
        <w:t xml:space="preserve"> </w:t>
      </w:r>
      <w:r w:rsidRPr="00A62530">
        <w:rPr>
          <w:color w:val="B42318"/>
        </w:rPr>
        <w:t>'Active'</w:t>
      </w:r>
      <w:r w:rsidRPr="00A62530">
        <w:rPr>
          <w:color w:val="6B7280"/>
        </w:rPr>
        <w:t>),</w:t>
      </w:r>
    </w:p>
    <w:p w14:paraId="20D57A37" w14:textId="77777777" w:rsidR="00E97E66" w:rsidRPr="00A62530" w:rsidRDefault="00E97E66" w:rsidP="00332D7C">
      <w:pPr>
        <w:pStyle w:val="HTMLPreformatted"/>
      </w:pPr>
    </w:p>
    <w:p w14:paraId="38BE47A7"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w:t>
      </w:r>
      <w:r w:rsidRPr="00A62530">
        <w:rPr>
          <w:color w:val="B42318"/>
        </w:rPr>
        <w:t>'Aarav'</w:t>
      </w:r>
      <w:r w:rsidRPr="00A62530">
        <w:rPr>
          <w:color w:val="6B7280"/>
        </w:rPr>
        <w:t>,</w:t>
      </w:r>
      <w:r w:rsidRPr="00A62530">
        <w:t xml:space="preserve"> </w:t>
      </w:r>
      <w:r w:rsidRPr="00A62530">
        <w:rPr>
          <w:color w:val="B42318"/>
        </w:rPr>
        <w:t>'Sharma'</w:t>
      </w:r>
      <w:r w:rsidRPr="00A62530">
        <w:rPr>
          <w:color w:val="6B7280"/>
        </w:rPr>
        <w:t>,</w:t>
      </w:r>
      <w:r w:rsidRPr="00A62530">
        <w:t xml:space="preserve"> </w:t>
      </w:r>
      <w:r w:rsidRPr="00A62530">
        <w:rPr>
          <w:color w:val="B42318"/>
        </w:rPr>
        <w:t>'aarav.sharma@gmail.com'</w:t>
      </w:r>
      <w:r w:rsidRPr="00A62530">
        <w:rPr>
          <w:color w:val="6B7280"/>
        </w:rPr>
        <w:t>,</w:t>
      </w:r>
      <w:r w:rsidRPr="00A62530">
        <w:t xml:space="preserve"> </w:t>
      </w:r>
      <w:r w:rsidRPr="00A62530">
        <w:rPr>
          <w:color w:val="B42318"/>
        </w:rPr>
        <w:t>'9800000005'</w:t>
      </w:r>
      <w:r w:rsidRPr="00A62530">
        <w:rPr>
          <w:color w:val="6B7280"/>
        </w:rPr>
        <w:t>,</w:t>
      </w:r>
    </w:p>
    <w:p w14:paraId="76CFA9EE" w14:textId="77777777" w:rsidR="00E97E66" w:rsidRPr="00A62530" w:rsidRDefault="00E97E66" w:rsidP="00332D7C">
      <w:pPr>
        <w:pStyle w:val="HTMLPreformatted"/>
      </w:pPr>
      <w:r w:rsidRPr="00A62530">
        <w:t xml:space="preserve"> </w:t>
      </w:r>
      <w:r w:rsidRPr="00A62530">
        <w:rPr>
          <w:color w:val="B42318"/>
        </w:rPr>
        <w:t>'Adelaide, Australia'</w:t>
      </w:r>
      <w:r w:rsidRPr="00A62530">
        <w:rPr>
          <w:color w:val="6B7280"/>
        </w:rPr>
        <w:t>,</w:t>
      </w:r>
      <w:r w:rsidRPr="00A62530">
        <w:t xml:space="preserve"> </w:t>
      </w:r>
      <w:r w:rsidRPr="00A62530">
        <w:rPr>
          <w:color w:val="B42318"/>
        </w:rPr>
        <w:t>'2026-01-20'</w:t>
      </w:r>
      <w:r w:rsidRPr="00A62530">
        <w:rPr>
          <w:color w:val="6B7280"/>
        </w:rPr>
        <w:t>,</w:t>
      </w:r>
      <w:r w:rsidRPr="00A62530">
        <w:t xml:space="preserve"> </w:t>
      </w:r>
      <w:r w:rsidRPr="00A62530">
        <w:rPr>
          <w:color w:val="B42318"/>
        </w:rPr>
        <w:t>'Staff'</w:t>
      </w:r>
      <w:r w:rsidRPr="00A62530">
        <w:rPr>
          <w:color w:val="6B7280"/>
        </w:rPr>
        <w:t>,</w:t>
      </w:r>
      <w:r w:rsidRPr="00A62530">
        <w:t xml:space="preserve"> </w:t>
      </w:r>
      <w:r w:rsidRPr="00A62530">
        <w:rPr>
          <w:color w:val="B42318"/>
        </w:rPr>
        <w:t>'Active'</w:t>
      </w:r>
      <w:r w:rsidRPr="00A62530">
        <w:rPr>
          <w:color w:val="6B7280"/>
        </w:rPr>
        <w:t>),</w:t>
      </w:r>
    </w:p>
    <w:p w14:paraId="17B70E9E" w14:textId="77777777" w:rsidR="00E97E66" w:rsidRPr="00A62530" w:rsidRDefault="00E97E66" w:rsidP="00332D7C">
      <w:pPr>
        <w:pStyle w:val="HTMLPreformatted"/>
      </w:pPr>
    </w:p>
    <w:p w14:paraId="64B88050" w14:textId="77777777" w:rsidR="00E97E66" w:rsidRPr="00A62530" w:rsidRDefault="00E97E66" w:rsidP="00332D7C">
      <w:pPr>
        <w:pStyle w:val="HTMLPreformatted"/>
      </w:pPr>
      <w:r w:rsidRPr="00A62530">
        <w:rPr>
          <w:color w:val="6B7280"/>
        </w:rPr>
        <w:t>(</w:t>
      </w:r>
      <w:r w:rsidRPr="00A62530">
        <w:t>6</w:t>
      </w:r>
      <w:r w:rsidRPr="00A62530">
        <w:rPr>
          <w:color w:val="6B7280"/>
        </w:rPr>
        <w:t>,</w:t>
      </w:r>
      <w:r w:rsidRPr="00A62530">
        <w:t xml:space="preserve"> </w:t>
      </w:r>
      <w:r w:rsidRPr="00A62530">
        <w:rPr>
          <w:color w:val="B42318"/>
        </w:rPr>
        <w:t>'Emily'</w:t>
      </w:r>
      <w:r w:rsidRPr="00A62530">
        <w:rPr>
          <w:color w:val="6B7280"/>
        </w:rPr>
        <w:t>,</w:t>
      </w:r>
      <w:r w:rsidRPr="00A62530">
        <w:t xml:space="preserve"> </w:t>
      </w:r>
      <w:r w:rsidRPr="00A62530">
        <w:rPr>
          <w:color w:val="B42318"/>
        </w:rPr>
        <w:t>'Wilson'</w:t>
      </w:r>
      <w:r w:rsidRPr="00A62530">
        <w:rPr>
          <w:color w:val="6B7280"/>
        </w:rPr>
        <w:t>,</w:t>
      </w:r>
      <w:r w:rsidRPr="00A62530">
        <w:t xml:space="preserve"> </w:t>
      </w:r>
      <w:r w:rsidRPr="00A62530">
        <w:rPr>
          <w:color w:val="B42318"/>
        </w:rPr>
        <w:t>'emily.wilson@gmail.com'</w:t>
      </w:r>
      <w:r w:rsidRPr="00A62530">
        <w:rPr>
          <w:color w:val="6B7280"/>
        </w:rPr>
        <w:t>,</w:t>
      </w:r>
      <w:r w:rsidRPr="00A62530">
        <w:t xml:space="preserve"> </w:t>
      </w:r>
      <w:r w:rsidRPr="00A62530">
        <w:rPr>
          <w:color w:val="B42318"/>
        </w:rPr>
        <w:t>'9800000006'</w:t>
      </w:r>
      <w:r w:rsidRPr="00A62530">
        <w:rPr>
          <w:color w:val="6B7280"/>
        </w:rPr>
        <w:t>,</w:t>
      </w:r>
    </w:p>
    <w:p w14:paraId="151F70C1" w14:textId="77777777" w:rsidR="00E97E66" w:rsidRPr="00A62530" w:rsidRDefault="00E97E66" w:rsidP="00332D7C">
      <w:pPr>
        <w:pStyle w:val="HTMLPreformatted"/>
      </w:pPr>
      <w:r w:rsidRPr="00A62530">
        <w:t xml:space="preserve"> </w:t>
      </w:r>
      <w:r w:rsidRPr="00A62530">
        <w:rPr>
          <w:color w:val="B42318"/>
        </w:rPr>
        <w:t>'Melbourne, Australia'</w:t>
      </w:r>
      <w:r w:rsidRPr="00A62530">
        <w:rPr>
          <w:color w:val="6B7280"/>
        </w:rPr>
        <w:t>,</w:t>
      </w:r>
      <w:r w:rsidRPr="00A62530">
        <w:t xml:space="preserve"> </w:t>
      </w:r>
      <w:r w:rsidRPr="00A62530">
        <w:rPr>
          <w:color w:val="B42318"/>
        </w:rPr>
        <w:t>'2026-01-22'</w:t>
      </w:r>
      <w:r w:rsidRPr="00A62530">
        <w:rPr>
          <w:color w:val="6B7280"/>
        </w:rPr>
        <w:t>,</w:t>
      </w:r>
      <w:r w:rsidRPr="00A62530">
        <w:t xml:space="preserve"> </w:t>
      </w:r>
      <w:r w:rsidRPr="00A62530">
        <w:rPr>
          <w:color w:val="B42318"/>
        </w:rPr>
        <w:t>'Staff'</w:t>
      </w:r>
      <w:r w:rsidRPr="00A62530">
        <w:rPr>
          <w:color w:val="6B7280"/>
        </w:rPr>
        <w:t>,</w:t>
      </w:r>
      <w:r w:rsidRPr="00A62530">
        <w:t xml:space="preserve"> </w:t>
      </w:r>
      <w:r w:rsidRPr="00A62530">
        <w:rPr>
          <w:color w:val="B42318"/>
        </w:rPr>
        <w:t>'Active'</w:t>
      </w:r>
      <w:r w:rsidRPr="00A62530">
        <w:rPr>
          <w:color w:val="6B7280"/>
        </w:rPr>
        <w:t>);</w:t>
      </w:r>
    </w:p>
    <w:p w14:paraId="723560F8" w14:textId="77777777" w:rsidR="004B5BCD" w:rsidRPr="00A62530" w:rsidRDefault="004B5BCD" w:rsidP="00332D7C">
      <w:pPr>
        <w:pStyle w:val="HTMLPreformatted"/>
      </w:pPr>
    </w:p>
    <w:p w14:paraId="04D60787" w14:textId="77777777" w:rsidR="004B5BCD" w:rsidRPr="00A62530" w:rsidRDefault="004B5BCD" w:rsidP="00332D7C">
      <w:pPr>
        <w:pStyle w:val="HTMLPreformatted"/>
      </w:pPr>
      <w:r w:rsidRPr="00A62530">
        <w:rPr>
          <w:color w:val="6B7280"/>
        </w:rPr>
        <w:t>(</w:t>
      </w:r>
      <w:r w:rsidRPr="00A62530">
        <w:t>7</w:t>
      </w:r>
      <w:r w:rsidRPr="00A62530">
        <w:rPr>
          <w:color w:val="6B7280"/>
        </w:rPr>
        <w:t>,</w:t>
      </w:r>
      <w:r w:rsidRPr="00A62530">
        <w:t xml:space="preserve"> </w:t>
      </w:r>
      <w:r w:rsidRPr="00A62530">
        <w:rPr>
          <w:color w:val="B42318"/>
        </w:rPr>
        <w:t>'James'</w:t>
      </w:r>
      <w:r w:rsidRPr="00A62530">
        <w:rPr>
          <w:color w:val="6B7280"/>
        </w:rPr>
        <w:t>,</w:t>
      </w:r>
      <w:r w:rsidRPr="00A62530">
        <w:t xml:space="preserve"> </w:t>
      </w:r>
      <w:r w:rsidRPr="00A62530">
        <w:rPr>
          <w:color w:val="B42318"/>
        </w:rPr>
        <w:t>'Anderson'</w:t>
      </w:r>
      <w:r w:rsidRPr="00A62530">
        <w:rPr>
          <w:color w:val="6B7280"/>
        </w:rPr>
        <w:t>,</w:t>
      </w:r>
      <w:r w:rsidRPr="00A62530">
        <w:t xml:space="preserve"> </w:t>
      </w:r>
      <w:r w:rsidRPr="00A62530">
        <w:rPr>
          <w:color w:val="B42318"/>
        </w:rPr>
        <w:t>'james.anderson@gmail.com'</w:t>
      </w:r>
      <w:r w:rsidRPr="00A62530">
        <w:rPr>
          <w:color w:val="6B7280"/>
        </w:rPr>
        <w:t>,</w:t>
      </w:r>
      <w:r w:rsidRPr="00A62530">
        <w:t xml:space="preserve"> </w:t>
      </w:r>
      <w:r w:rsidRPr="00A62530">
        <w:rPr>
          <w:color w:val="B42318"/>
        </w:rPr>
        <w:t>'9800000007'</w:t>
      </w:r>
      <w:r w:rsidRPr="00A62530">
        <w:rPr>
          <w:color w:val="6B7280"/>
        </w:rPr>
        <w:t>,</w:t>
      </w:r>
    </w:p>
    <w:p w14:paraId="21EB7C38" w14:textId="77777777" w:rsidR="004B5BCD" w:rsidRPr="00A62530" w:rsidRDefault="004B5BCD" w:rsidP="00332D7C">
      <w:pPr>
        <w:pStyle w:val="HTMLPreformatted"/>
      </w:pPr>
      <w:r w:rsidRPr="00A62530">
        <w:t xml:space="preserve"> </w:t>
      </w:r>
      <w:r w:rsidRPr="00A62530">
        <w:rPr>
          <w:color w:val="B42318"/>
        </w:rPr>
        <w:t>'Sydney, Australia'</w:t>
      </w:r>
      <w:r w:rsidRPr="00A62530">
        <w:rPr>
          <w:color w:val="6B7280"/>
        </w:rPr>
        <w:t>,</w:t>
      </w:r>
      <w:r w:rsidRPr="00A62530">
        <w:t xml:space="preserve"> </w:t>
      </w:r>
      <w:r w:rsidRPr="00A62530">
        <w:rPr>
          <w:color w:val="B42318"/>
        </w:rPr>
        <w:t>'2026-01-25'</w:t>
      </w:r>
      <w:r w:rsidRPr="00A62530">
        <w:rPr>
          <w:color w:val="6B7280"/>
        </w:rPr>
        <w:t>,</w:t>
      </w:r>
      <w:r w:rsidRPr="00A62530">
        <w:t xml:space="preserve"> </w:t>
      </w:r>
      <w:r w:rsidRPr="00A62530">
        <w:rPr>
          <w:color w:val="B42318"/>
        </w:rPr>
        <w:t>'Staff'</w:t>
      </w:r>
      <w:r w:rsidRPr="00A62530">
        <w:rPr>
          <w:color w:val="6B7280"/>
        </w:rPr>
        <w:t>,</w:t>
      </w:r>
      <w:r w:rsidRPr="00A62530">
        <w:t xml:space="preserve"> </w:t>
      </w:r>
      <w:r w:rsidRPr="00A62530">
        <w:rPr>
          <w:color w:val="B42318"/>
        </w:rPr>
        <w:t>'Active'</w:t>
      </w:r>
      <w:r w:rsidRPr="00A62530">
        <w:rPr>
          <w:color w:val="6B7280"/>
        </w:rPr>
        <w:t>),</w:t>
      </w:r>
    </w:p>
    <w:p w14:paraId="62093055" w14:textId="77777777" w:rsidR="004B5BCD" w:rsidRPr="00A62530" w:rsidRDefault="004B5BCD" w:rsidP="00332D7C">
      <w:pPr>
        <w:pStyle w:val="HTMLPreformatted"/>
      </w:pPr>
    </w:p>
    <w:p w14:paraId="15900B5E" w14:textId="77777777" w:rsidR="004B5BCD" w:rsidRPr="00A62530" w:rsidRDefault="004B5BCD" w:rsidP="00332D7C">
      <w:pPr>
        <w:pStyle w:val="HTMLPreformatted"/>
      </w:pPr>
      <w:r w:rsidRPr="00A62530">
        <w:rPr>
          <w:color w:val="6B7280"/>
        </w:rPr>
        <w:t>(</w:t>
      </w:r>
      <w:r w:rsidRPr="00A62530">
        <w:t>8</w:t>
      </w:r>
      <w:r w:rsidRPr="00A62530">
        <w:rPr>
          <w:color w:val="6B7280"/>
        </w:rPr>
        <w:t>,</w:t>
      </w:r>
      <w:r w:rsidRPr="00A62530">
        <w:t xml:space="preserve"> </w:t>
      </w:r>
      <w:r w:rsidRPr="00A62530">
        <w:rPr>
          <w:color w:val="B42318"/>
        </w:rPr>
        <w:t>'Sophia'</w:t>
      </w:r>
      <w:r w:rsidRPr="00A62530">
        <w:rPr>
          <w:color w:val="6B7280"/>
        </w:rPr>
        <w:t>,</w:t>
      </w:r>
      <w:r w:rsidRPr="00A62530">
        <w:t xml:space="preserve"> </w:t>
      </w:r>
      <w:r w:rsidRPr="00A62530">
        <w:rPr>
          <w:color w:val="B42318"/>
        </w:rPr>
        <w:t>'Taylor'</w:t>
      </w:r>
      <w:r w:rsidRPr="00A62530">
        <w:rPr>
          <w:color w:val="6B7280"/>
        </w:rPr>
        <w:t>,</w:t>
      </w:r>
      <w:r w:rsidRPr="00A62530">
        <w:t xml:space="preserve"> </w:t>
      </w:r>
      <w:r w:rsidRPr="00A62530">
        <w:rPr>
          <w:color w:val="B42318"/>
        </w:rPr>
        <w:t>'sophia.taylor@gmail.com'</w:t>
      </w:r>
      <w:r w:rsidRPr="00A62530">
        <w:rPr>
          <w:color w:val="6B7280"/>
        </w:rPr>
        <w:t>,</w:t>
      </w:r>
      <w:r w:rsidRPr="00A62530">
        <w:t xml:space="preserve"> </w:t>
      </w:r>
      <w:r w:rsidRPr="00A62530">
        <w:rPr>
          <w:color w:val="B42318"/>
        </w:rPr>
        <w:t>'9800000008'</w:t>
      </w:r>
      <w:r w:rsidRPr="00A62530">
        <w:rPr>
          <w:color w:val="6B7280"/>
        </w:rPr>
        <w:t>,</w:t>
      </w:r>
    </w:p>
    <w:p w14:paraId="5210CA7F" w14:textId="77777777" w:rsidR="004B5BCD" w:rsidRPr="00A62530" w:rsidRDefault="004B5BCD" w:rsidP="00332D7C">
      <w:pPr>
        <w:pStyle w:val="HTMLPreformatted"/>
      </w:pPr>
      <w:r w:rsidRPr="00A62530">
        <w:t xml:space="preserve"> </w:t>
      </w:r>
      <w:r w:rsidRPr="00A62530">
        <w:rPr>
          <w:color w:val="B42318"/>
        </w:rPr>
        <w:t>'Brisbane, Australia'</w:t>
      </w:r>
      <w:r w:rsidRPr="00A62530">
        <w:rPr>
          <w:color w:val="6B7280"/>
        </w:rPr>
        <w:t>,</w:t>
      </w:r>
      <w:r w:rsidRPr="00A62530">
        <w:t xml:space="preserve"> </w:t>
      </w:r>
      <w:r w:rsidRPr="00A62530">
        <w:rPr>
          <w:color w:val="B42318"/>
        </w:rPr>
        <w:t>'2026-01-27'</w:t>
      </w:r>
      <w:r w:rsidRPr="00A62530">
        <w:rPr>
          <w:color w:val="6B7280"/>
        </w:rPr>
        <w:t>,</w:t>
      </w:r>
      <w:r w:rsidRPr="00A62530">
        <w:t xml:space="preserve"> </w:t>
      </w:r>
      <w:r w:rsidRPr="00A62530">
        <w:rPr>
          <w:color w:val="B42318"/>
        </w:rPr>
        <w:t>'Staff'</w:t>
      </w:r>
      <w:r w:rsidRPr="00A62530">
        <w:rPr>
          <w:color w:val="6B7280"/>
        </w:rPr>
        <w:t>,</w:t>
      </w:r>
      <w:r w:rsidRPr="00A62530">
        <w:t xml:space="preserve"> </w:t>
      </w:r>
      <w:r w:rsidRPr="00A62530">
        <w:rPr>
          <w:color w:val="B42318"/>
        </w:rPr>
        <w:t>'Active'</w:t>
      </w:r>
      <w:r w:rsidRPr="00A62530">
        <w:rPr>
          <w:color w:val="6B7280"/>
        </w:rPr>
        <w:t>),</w:t>
      </w:r>
    </w:p>
    <w:p w14:paraId="69355090" w14:textId="77777777" w:rsidR="004B5BCD" w:rsidRPr="00A62530" w:rsidRDefault="004B5BCD" w:rsidP="00332D7C">
      <w:pPr>
        <w:pStyle w:val="HTMLPreformatted"/>
      </w:pPr>
    </w:p>
    <w:p w14:paraId="3D6089C4" w14:textId="77777777" w:rsidR="004B5BCD" w:rsidRPr="00A62530" w:rsidRDefault="004B5BCD" w:rsidP="00332D7C">
      <w:pPr>
        <w:pStyle w:val="HTMLPreformatted"/>
      </w:pPr>
      <w:r w:rsidRPr="00A62530">
        <w:rPr>
          <w:color w:val="6B7280"/>
        </w:rPr>
        <w:t>(</w:t>
      </w:r>
      <w:r w:rsidRPr="00A62530">
        <w:t>9</w:t>
      </w:r>
      <w:r w:rsidRPr="00A62530">
        <w:rPr>
          <w:color w:val="6B7280"/>
        </w:rPr>
        <w:t>,</w:t>
      </w:r>
      <w:r w:rsidRPr="00A62530">
        <w:t xml:space="preserve"> </w:t>
      </w:r>
      <w:r w:rsidRPr="00A62530">
        <w:rPr>
          <w:color w:val="B42318"/>
        </w:rPr>
        <w:t>'Daniel'</w:t>
      </w:r>
      <w:r w:rsidRPr="00A62530">
        <w:rPr>
          <w:color w:val="6B7280"/>
        </w:rPr>
        <w:t>,</w:t>
      </w:r>
      <w:r w:rsidRPr="00A62530">
        <w:t xml:space="preserve"> </w:t>
      </w:r>
      <w:r w:rsidRPr="00A62530">
        <w:rPr>
          <w:color w:val="B42318"/>
        </w:rPr>
        <w:t>'Thomas'</w:t>
      </w:r>
      <w:r w:rsidRPr="00A62530">
        <w:rPr>
          <w:color w:val="6B7280"/>
        </w:rPr>
        <w:t>,</w:t>
      </w:r>
      <w:r w:rsidRPr="00A62530">
        <w:t xml:space="preserve"> </w:t>
      </w:r>
      <w:r w:rsidRPr="00A62530">
        <w:rPr>
          <w:color w:val="B42318"/>
        </w:rPr>
        <w:t>'daniel.thomas@gmail.com'</w:t>
      </w:r>
      <w:r w:rsidRPr="00A62530">
        <w:rPr>
          <w:color w:val="6B7280"/>
        </w:rPr>
        <w:t>,</w:t>
      </w:r>
      <w:r w:rsidRPr="00A62530">
        <w:t xml:space="preserve"> </w:t>
      </w:r>
      <w:r w:rsidRPr="00A62530">
        <w:rPr>
          <w:color w:val="B42318"/>
        </w:rPr>
        <w:t>'9800000009'</w:t>
      </w:r>
      <w:r w:rsidRPr="00A62530">
        <w:rPr>
          <w:color w:val="6B7280"/>
        </w:rPr>
        <w:t>,</w:t>
      </w:r>
    </w:p>
    <w:p w14:paraId="3B91FBCB" w14:textId="77777777" w:rsidR="004B5BCD" w:rsidRPr="00A62530" w:rsidRDefault="004B5BCD" w:rsidP="00332D7C">
      <w:pPr>
        <w:pStyle w:val="HTMLPreformatted"/>
      </w:pPr>
      <w:r w:rsidRPr="00A62530">
        <w:t xml:space="preserve"> </w:t>
      </w:r>
      <w:r w:rsidRPr="00A62530">
        <w:rPr>
          <w:color w:val="B42318"/>
        </w:rPr>
        <w:t>'Perth, Australia'</w:t>
      </w:r>
      <w:r w:rsidRPr="00A62530">
        <w:rPr>
          <w:color w:val="6B7280"/>
        </w:rPr>
        <w:t>,</w:t>
      </w:r>
      <w:r w:rsidRPr="00A62530">
        <w:t xml:space="preserve"> </w:t>
      </w:r>
      <w:r w:rsidRPr="00A62530">
        <w:rPr>
          <w:color w:val="B42318"/>
        </w:rPr>
        <w:t>'2026-02-01'</w:t>
      </w:r>
      <w:r w:rsidRPr="00A62530">
        <w:rPr>
          <w:color w:val="6B7280"/>
        </w:rPr>
        <w:t>,</w:t>
      </w:r>
      <w:r w:rsidRPr="00A62530">
        <w:t xml:space="preserve"> </w:t>
      </w:r>
      <w:r w:rsidRPr="00A62530">
        <w:rPr>
          <w:color w:val="B42318"/>
        </w:rPr>
        <w:t>'Staff'</w:t>
      </w:r>
      <w:r w:rsidRPr="00A62530">
        <w:rPr>
          <w:color w:val="6B7280"/>
        </w:rPr>
        <w:t>,</w:t>
      </w:r>
      <w:r w:rsidRPr="00A62530">
        <w:t xml:space="preserve"> </w:t>
      </w:r>
      <w:r w:rsidRPr="00A62530">
        <w:rPr>
          <w:color w:val="B42318"/>
        </w:rPr>
        <w:t>'Active'</w:t>
      </w:r>
      <w:r w:rsidRPr="00A62530">
        <w:rPr>
          <w:color w:val="6B7280"/>
        </w:rPr>
        <w:t>),</w:t>
      </w:r>
    </w:p>
    <w:p w14:paraId="6A75818C" w14:textId="77777777" w:rsidR="004B5BCD" w:rsidRPr="00A62530" w:rsidRDefault="004B5BCD" w:rsidP="00332D7C">
      <w:pPr>
        <w:pStyle w:val="HTMLPreformatted"/>
      </w:pPr>
    </w:p>
    <w:p w14:paraId="38F7B9CB" w14:textId="77777777" w:rsidR="004B5BCD" w:rsidRPr="00A62530" w:rsidRDefault="004B5BCD" w:rsidP="00332D7C">
      <w:pPr>
        <w:pStyle w:val="HTMLPreformatted"/>
      </w:pPr>
      <w:r w:rsidRPr="00A62530">
        <w:rPr>
          <w:color w:val="6B7280"/>
        </w:rPr>
        <w:t>(</w:t>
      </w:r>
      <w:r w:rsidRPr="00A62530">
        <w:t>10</w:t>
      </w:r>
      <w:r w:rsidRPr="00A62530">
        <w:rPr>
          <w:color w:val="6B7280"/>
        </w:rPr>
        <w:t>,</w:t>
      </w:r>
      <w:r w:rsidRPr="00A62530">
        <w:t xml:space="preserve"> </w:t>
      </w:r>
      <w:r w:rsidRPr="00A62530">
        <w:rPr>
          <w:color w:val="B42318"/>
        </w:rPr>
        <w:t>'Olivia'</w:t>
      </w:r>
      <w:r w:rsidRPr="00A62530">
        <w:rPr>
          <w:color w:val="6B7280"/>
        </w:rPr>
        <w:t>,</w:t>
      </w:r>
      <w:r w:rsidRPr="00A62530">
        <w:t xml:space="preserve"> </w:t>
      </w:r>
      <w:r w:rsidRPr="00A62530">
        <w:rPr>
          <w:color w:val="B42318"/>
        </w:rPr>
        <w:t>'Martin'</w:t>
      </w:r>
      <w:r w:rsidRPr="00A62530">
        <w:rPr>
          <w:color w:val="6B7280"/>
        </w:rPr>
        <w:t>,</w:t>
      </w:r>
      <w:r w:rsidRPr="00A62530">
        <w:t xml:space="preserve"> </w:t>
      </w:r>
      <w:r w:rsidRPr="00A62530">
        <w:rPr>
          <w:color w:val="B42318"/>
        </w:rPr>
        <w:t>'olivia.martin@gmail.com'</w:t>
      </w:r>
      <w:r w:rsidRPr="00A62530">
        <w:rPr>
          <w:color w:val="6B7280"/>
        </w:rPr>
        <w:t>,</w:t>
      </w:r>
      <w:r w:rsidRPr="00A62530">
        <w:t xml:space="preserve"> </w:t>
      </w:r>
      <w:r w:rsidRPr="00A62530">
        <w:rPr>
          <w:color w:val="B42318"/>
        </w:rPr>
        <w:t>'9800000010'</w:t>
      </w:r>
      <w:r w:rsidRPr="00A62530">
        <w:rPr>
          <w:color w:val="6B7280"/>
        </w:rPr>
        <w:t>,</w:t>
      </w:r>
    </w:p>
    <w:p w14:paraId="129F63BC" w14:textId="77777777" w:rsidR="004B5BCD" w:rsidRPr="00A62530" w:rsidRDefault="004B5BCD" w:rsidP="00332D7C">
      <w:pPr>
        <w:pStyle w:val="HTMLPreformatted"/>
      </w:pPr>
      <w:r w:rsidRPr="00A62530">
        <w:t xml:space="preserve"> </w:t>
      </w:r>
      <w:r w:rsidRPr="00A62530">
        <w:rPr>
          <w:color w:val="B42318"/>
        </w:rPr>
        <w:t>'Adelaide, Australia'</w:t>
      </w:r>
      <w:r w:rsidRPr="00A62530">
        <w:rPr>
          <w:color w:val="6B7280"/>
        </w:rPr>
        <w:t>,</w:t>
      </w:r>
      <w:r w:rsidRPr="00A62530">
        <w:t xml:space="preserve"> </w:t>
      </w:r>
      <w:r w:rsidRPr="00A62530">
        <w:rPr>
          <w:color w:val="B42318"/>
        </w:rPr>
        <w:t>'2026-02-03'</w:t>
      </w:r>
      <w:r w:rsidRPr="00A62530">
        <w:rPr>
          <w:color w:val="6B7280"/>
        </w:rPr>
        <w:t>,</w:t>
      </w:r>
      <w:r w:rsidRPr="00A62530">
        <w:t xml:space="preserve"> </w:t>
      </w:r>
      <w:r w:rsidRPr="00A62530">
        <w:rPr>
          <w:color w:val="B42318"/>
        </w:rPr>
        <w:t>'Staff'</w:t>
      </w:r>
      <w:r w:rsidRPr="00A62530">
        <w:rPr>
          <w:color w:val="6B7280"/>
        </w:rPr>
        <w:t>,</w:t>
      </w:r>
      <w:r w:rsidRPr="00A62530">
        <w:t xml:space="preserve"> </w:t>
      </w:r>
      <w:r w:rsidRPr="00A62530">
        <w:rPr>
          <w:color w:val="B42318"/>
        </w:rPr>
        <w:t>'Active'</w:t>
      </w:r>
      <w:r w:rsidRPr="00A62530">
        <w:rPr>
          <w:color w:val="6B7280"/>
        </w:rPr>
        <w:t>);</w:t>
      </w:r>
    </w:p>
    <w:p w14:paraId="07C1E59D" w14:textId="77777777" w:rsidR="004B5BCD" w:rsidRPr="00A62530" w:rsidRDefault="004B5BCD" w:rsidP="00332D7C">
      <w:pPr>
        <w:pStyle w:val="HTMLPreformatted"/>
      </w:pPr>
    </w:p>
    <w:p w14:paraId="349261FF" w14:textId="77777777" w:rsidR="00E97E66" w:rsidRPr="00A62530" w:rsidRDefault="00E97E66" w:rsidP="00332D7C">
      <w:pPr>
        <w:pStyle w:val="HTMLPreformatted"/>
      </w:pPr>
      <w:r w:rsidRPr="00A62530">
        <w:rPr>
          <w:color w:val="1D4ED8"/>
        </w:rPr>
        <w:t>GO</w:t>
      </w:r>
    </w:p>
    <w:p w14:paraId="6EC642AF" w14:textId="77777777" w:rsidR="00E97E66" w:rsidRPr="00A62530" w:rsidRDefault="00E97E66" w:rsidP="00332D7C">
      <w:pPr>
        <w:pStyle w:val="HTMLPreformatted"/>
      </w:pPr>
    </w:p>
    <w:p w14:paraId="46F9259D" w14:textId="77777777" w:rsidR="00E97E66" w:rsidRPr="00A62530" w:rsidRDefault="00E97E66" w:rsidP="00332D7C">
      <w:pPr>
        <w:pStyle w:val="HTMLPreformatted"/>
      </w:pPr>
    </w:p>
    <w:p w14:paraId="5F24E38E"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STUDENT</w:t>
      </w:r>
    </w:p>
    <w:p w14:paraId="253AB187" w14:textId="77777777" w:rsidR="00E97E66" w:rsidRPr="00A62530" w:rsidRDefault="00E97E66" w:rsidP="00332D7C">
      <w:pPr>
        <w:pStyle w:val="HTMLPreformatted"/>
      </w:pPr>
      <w:r w:rsidRPr="00A62530">
        <w:rPr>
          <w:color w:val="6B7280"/>
        </w:rPr>
        <w:t>(</w:t>
      </w:r>
      <w:r w:rsidRPr="00A62530">
        <w:t>MemberID</w:t>
      </w:r>
      <w:r w:rsidRPr="00A62530">
        <w:rPr>
          <w:color w:val="6B7280"/>
        </w:rPr>
        <w:t>,</w:t>
      </w:r>
      <w:r w:rsidRPr="00A62530">
        <w:t xml:space="preserve"> </w:t>
      </w:r>
      <w:r w:rsidRPr="00A62530">
        <w:t>StudentNumber</w:t>
      </w:r>
      <w:r w:rsidRPr="00A62530">
        <w:rPr>
          <w:color w:val="6B7280"/>
        </w:rPr>
        <w:t>,</w:t>
      </w:r>
      <w:r w:rsidRPr="00A62530">
        <w:t xml:space="preserve"> </w:t>
      </w:r>
      <w:r w:rsidRPr="00A62530">
        <w:t>CourseName</w:t>
      </w:r>
      <w:r w:rsidRPr="00A62530">
        <w:rPr>
          <w:color w:val="6B7280"/>
        </w:rPr>
        <w:t>,</w:t>
      </w:r>
      <w:r w:rsidRPr="00A62530">
        <w:t xml:space="preserve"> </w:t>
      </w:r>
      <w:r w:rsidRPr="00A62530">
        <w:t>StudyLevel</w:t>
      </w:r>
      <w:r w:rsidRPr="00A62530">
        <w:rPr>
          <w:color w:val="6B7280"/>
        </w:rPr>
        <w:t>)</w:t>
      </w:r>
    </w:p>
    <w:p w14:paraId="57B953F2" w14:textId="77777777" w:rsidR="00E97E66" w:rsidRPr="00A62530" w:rsidRDefault="00E97E66" w:rsidP="00332D7C">
      <w:pPr>
        <w:pStyle w:val="HTMLPreformatted"/>
      </w:pPr>
      <w:r w:rsidRPr="00A62530">
        <w:rPr>
          <w:color w:val="1D4ED8"/>
        </w:rPr>
        <w:t>VALUES</w:t>
      </w:r>
    </w:p>
    <w:p w14:paraId="7BD644D3"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w:t>
      </w:r>
      <w:r w:rsidRPr="00A62530">
        <w:rPr>
          <w:color w:val="B42318"/>
        </w:rPr>
        <w:t>'20034792'</w:t>
      </w:r>
      <w:r w:rsidRPr="00A62530">
        <w:rPr>
          <w:color w:val="6B7280"/>
        </w:rPr>
        <w:t>,</w:t>
      </w:r>
      <w:r w:rsidRPr="00A62530">
        <w:t xml:space="preserve"> </w:t>
      </w:r>
      <w:r w:rsidRPr="00A62530">
        <w:rPr>
          <w:color w:val="B42318"/>
        </w:rPr>
        <w:t>'Bachelor of Information Technology'</w:t>
      </w:r>
      <w:r w:rsidRPr="00A62530">
        <w:rPr>
          <w:color w:val="6B7280"/>
        </w:rPr>
        <w:t>,</w:t>
      </w:r>
      <w:r w:rsidRPr="00A62530">
        <w:t xml:space="preserve"> </w:t>
      </w:r>
      <w:r w:rsidRPr="00A62530">
        <w:rPr>
          <w:color w:val="B42318"/>
        </w:rPr>
        <w:t>'Undergraduate'</w:t>
      </w:r>
      <w:r w:rsidRPr="00A62530">
        <w:rPr>
          <w:color w:val="6B7280"/>
        </w:rPr>
        <w:t>),</w:t>
      </w:r>
    </w:p>
    <w:p w14:paraId="661B51A7"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w:t>
      </w:r>
      <w:r w:rsidRPr="00A62530">
        <w:rPr>
          <w:color w:val="B42318"/>
        </w:rPr>
        <w:t>'20030161'</w:t>
      </w:r>
      <w:r w:rsidRPr="00A62530">
        <w:rPr>
          <w:color w:val="6B7280"/>
        </w:rPr>
        <w:t>,</w:t>
      </w:r>
      <w:r w:rsidRPr="00A62530">
        <w:t xml:space="preserve"> </w:t>
      </w:r>
      <w:r w:rsidRPr="00A62530">
        <w:rPr>
          <w:color w:val="B42318"/>
        </w:rPr>
        <w:t>'Bachelor of Information Technology'</w:t>
      </w:r>
      <w:r w:rsidRPr="00A62530">
        <w:rPr>
          <w:color w:val="6B7280"/>
        </w:rPr>
        <w:t>,</w:t>
      </w:r>
      <w:r w:rsidRPr="00A62530">
        <w:t xml:space="preserve"> </w:t>
      </w:r>
      <w:r w:rsidRPr="00A62530">
        <w:rPr>
          <w:color w:val="B42318"/>
        </w:rPr>
        <w:t>'Undergraduate'</w:t>
      </w:r>
      <w:r w:rsidRPr="00A62530">
        <w:rPr>
          <w:color w:val="6B7280"/>
        </w:rPr>
        <w:t>),</w:t>
      </w:r>
    </w:p>
    <w:p w14:paraId="41186F60"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w:t>
      </w:r>
      <w:r w:rsidRPr="00A62530">
        <w:rPr>
          <w:color w:val="B42318"/>
        </w:rPr>
        <w:t>'20030046'</w:t>
      </w:r>
      <w:r w:rsidRPr="00A62530">
        <w:rPr>
          <w:color w:val="6B7280"/>
        </w:rPr>
        <w:t>,</w:t>
      </w:r>
      <w:r w:rsidRPr="00A62530">
        <w:t xml:space="preserve"> </w:t>
      </w:r>
      <w:r w:rsidRPr="00A62530">
        <w:rPr>
          <w:color w:val="B42318"/>
        </w:rPr>
        <w:t>'Bachelor of Computer Science'</w:t>
      </w:r>
      <w:r w:rsidRPr="00A62530">
        <w:rPr>
          <w:color w:val="6B7280"/>
        </w:rPr>
        <w:t>,</w:t>
      </w:r>
      <w:r w:rsidRPr="00A62530">
        <w:t xml:space="preserve"> </w:t>
      </w:r>
      <w:r w:rsidRPr="00A62530">
        <w:rPr>
          <w:color w:val="B42318"/>
        </w:rPr>
        <w:t>'Undergraduate'</w:t>
      </w:r>
      <w:r w:rsidRPr="00A62530">
        <w:rPr>
          <w:color w:val="6B7280"/>
        </w:rPr>
        <w:t>),</w:t>
      </w:r>
    </w:p>
    <w:p w14:paraId="61758B71"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w:t>
      </w:r>
      <w:r w:rsidRPr="00A62530">
        <w:rPr>
          <w:color w:val="B42318"/>
        </w:rPr>
        <w:t>'20034382'</w:t>
      </w:r>
      <w:r w:rsidRPr="00A62530">
        <w:rPr>
          <w:color w:val="6B7280"/>
        </w:rPr>
        <w:t>,</w:t>
      </w:r>
      <w:r w:rsidRPr="00A62530">
        <w:t xml:space="preserve"> </w:t>
      </w:r>
      <w:r w:rsidRPr="00A62530">
        <w:rPr>
          <w:color w:val="B42318"/>
        </w:rPr>
        <w:t>'Bachelor of Information Technology'</w:t>
      </w:r>
      <w:r w:rsidRPr="00A62530">
        <w:rPr>
          <w:color w:val="6B7280"/>
        </w:rPr>
        <w:t>,</w:t>
      </w:r>
      <w:r w:rsidRPr="00A62530">
        <w:t xml:space="preserve"> </w:t>
      </w:r>
      <w:r w:rsidRPr="00A62530">
        <w:rPr>
          <w:color w:val="B42318"/>
        </w:rPr>
        <w:t>'Undergraduate'</w:t>
      </w:r>
      <w:r w:rsidRPr="00A62530">
        <w:rPr>
          <w:color w:val="6B7280"/>
        </w:rPr>
        <w:t>),</w:t>
      </w:r>
    </w:p>
    <w:p w14:paraId="75735885" w14:textId="77777777" w:rsidR="00E97E66" w:rsidRPr="00A62530" w:rsidRDefault="00E97E66" w:rsidP="00332D7C">
      <w:pPr>
        <w:pStyle w:val="HTMLPreformatted"/>
      </w:pPr>
      <w:r w:rsidRPr="00A62530">
        <w:rPr>
          <w:color w:val="6B7280"/>
        </w:rPr>
        <w:t>(</w:t>
      </w:r>
      <w:r w:rsidRPr="00A62530">
        <w:t>6</w:t>
      </w:r>
      <w:r w:rsidRPr="00A62530">
        <w:rPr>
          <w:color w:val="6B7280"/>
        </w:rPr>
        <w:t>,</w:t>
      </w:r>
      <w:r w:rsidRPr="00A62530">
        <w:t xml:space="preserve"> </w:t>
      </w:r>
      <w:r w:rsidRPr="00A62530">
        <w:rPr>
          <w:color w:val="B42318"/>
        </w:rPr>
        <w:t>'20035001'</w:t>
      </w:r>
      <w:r w:rsidRPr="00A62530">
        <w:rPr>
          <w:color w:val="6B7280"/>
        </w:rPr>
        <w:t>,</w:t>
      </w:r>
      <w:r w:rsidRPr="00A62530">
        <w:t xml:space="preserve"> </w:t>
      </w:r>
      <w:r w:rsidRPr="00A62530">
        <w:rPr>
          <w:color w:val="B42318"/>
        </w:rPr>
        <w:t>'Master of Information Technology'</w:t>
      </w:r>
      <w:r w:rsidRPr="00A62530">
        <w:rPr>
          <w:color w:val="6B7280"/>
        </w:rPr>
        <w:t>,</w:t>
      </w:r>
      <w:r w:rsidRPr="00A62530">
        <w:t xml:space="preserve"> </w:t>
      </w:r>
      <w:r w:rsidRPr="00A62530">
        <w:rPr>
          <w:color w:val="B42318"/>
        </w:rPr>
        <w:t>'Postgraduate'</w:t>
      </w:r>
      <w:r w:rsidRPr="00A62530">
        <w:rPr>
          <w:color w:val="6B7280"/>
        </w:rPr>
        <w:t>);</w:t>
      </w:r>
    </w:p>
    <w:p w14:paraId="6517EACA" w14:textId="77777777" w:rsidR="00E97E66" w:rsidRPr="00A62530" w:rsidRDefault="00E97E66" w:rsidP="00332D7C">
      <w:pPr>
        <w:pStyle w:val="HTMLPreformatted"/>
      </w:pPr>
      <w:r w:rsidRPr="00A62530">
        <w:rPr>
          <w:color w:val="1D4ED8"/>
        </w:rPr>
        <w:t>GO</w:t>
      </w:r>
    </w:p>
    <w:p w14:paraId="6197269D" w14:textId="77777777" w:rsidR="00E97E66" w:rsidRPr="00A62530" w:rsidRDefault="00E97E66" w:rsidP="00332D7C">
      <w:pPr>
        <w:pStyle w:val="HTMLPreformatted"/>
      </w:pPr>
    </w:p>
    <w:p w14:paraId="7EB15010"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STAFF</w:t>
      </w:r>
    </w:p>
    <w:p w14:paraId="73597FC1" w14:textId="77777777" w:rsidR="00E97E66" w:rsidRPr="00A62530" w:rsidRDefault="00E97E66" w:rsidP="00332D7C">
      <w:pPr>
        <w:pStyle w:val="HTMLPreformatted"/>
      </w:pPr>
      <w:r w:rsidRPr="00A62530">
        <w:rPr>
          <w:color w:val="6B7280"/>
        </w:rPr>
        <w:t>(</w:t>
      </w:r>
      <w:r w:rsidRPr="00A62530">
        <w:t>MemberID</w:t>
      </w:r>
      <w:r w:rsidRPr="00A62530">
        <w:rPr>
          <w:color w:val="6B7280"/>
        </w:rPr>
        <w:t>,</w:t>
      </w:r>
      <w:r w:rsidRPr="00A62530">
        <w:t xml:space="preserve"> </w:t>
      </w:r>
      <w:r w:rsidRPr="00A62530">
        <w:t>EmployeeNumber</w:t>
      </w:r>
      <w:r w:rsidRPr="00A62530">
        <w:rPr>
          <w:color w:val="6B7280"/>
        </w:rPr>
        <w:t>,</w:t>
      </w:r>
      <w:r w:rsidRPr="00A62530">
        <w:t xml:space="preserve"> Department</w:t>
      </w:r>
      <w:r w:rsidRPr="00A62530">
        <w:rPr>
          <w:color w:val="6B7280"/>
        </w:rPr>
        <w:t>,</w:t>
      </w:r>
      <w:r w:rsidRPr="00A62530">
        <w:t xml:space="preserve"> Position</w:t>
      </w:r>
      <w:r w:rsidRPr="00A62530">
        <w:rPr>
          <w:color w:val="6B7280"/>
        </w:rPr>
        <w:t>)</w:t>
      </w:r>
    </w:p>
    <w:p w14:paraId="4B86F863" w14:textId="77777777" w:rsidR="00E97E66" w:rsidRPr="00A62530" w:rsidRDefault="00E97E66" w:rsidP="00332D7C">
      <w:pPr>
        <w:pStyle w:val="HTMLPreformatted"/>
      </w:pPr>
      <w:r w:rsidRPr="00A62530">
        <w:rPr>
          <w:color w:val="1D4ED8"/>
        </w:rPr>
        <w:t>VALUES</w:t>
      </w:r>
    </w:p>
    <w:p w14:paraId="13F3CFC0"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w:t>
      </w:r>
      <w:r w:rsidRPr="00A62530">
        <w:rPr>
          <w:color w:val="B42318"/>
        </w:rPr>
        <w:t>'EMP001'</w:t>
      </w:r>
      <w:r w:rsidRPr="00A62530">
        <w:rPr>
          <w:color w:val="6B7280"/>
        </w:rPr>
        <w:t>,</w:t>
      </w:r>
      <w:r w:rsidRPr="00A62530">
        <w:t xml:space="preserve"> </w:t>
      </w:r>
      <w:r w:rsidRPr="00A62530">
        <w:rPr>
          <w:color w:val="B42318"/>
        </w:rPr>
        <w:t>'Library Services'</w:t>
      </w:r>
      <w:r w:rsidRPr="00A62530">
        <w:rPr>
          <w:color w:val="6B7280"/>
        </w:rPr>
        <w:t>,</w:t>
      </w:r>
      <w:r w:rsidRPr="00A62530">
        <w:t xml:space="preserve"> </w:t>
      </w:r>
      <w:r w:rsidRPr="00A62530">
        <w:rPr>
          <w:color w:val="B42318"/>
        </w:rPr>
        <w:t>'Librarian'</w:t>
      </w:r>
      <w:r w:rsidRPr="00A62530">
        <w:rPr>
          <w:color w:val="6B7280"/>
        </w:rPr>
        <w:t>),</w:t>
      </w:r>
    </w:p>
    <w:p w14:paraId="0B75ADCE" w14:textId="77777777" w:rsidR="00E97E66" w:rsidRPr="00A62530" w:rsidRDefault="00E97E66" w:rsidP="00332D7C">
      <w:pPr>
        <w:pStyle w:val="HTMLPreformatted"/>
      </w:pPr>
      <w:r w:rsidRPr="00A62530">
        <w:rPr>
          <w:color w:val="6B7280"/>
        </w:rPr>
        <w:t>(</w:t>
      </w:r>
      <w:r w:rsidRPr="00A62530">
        <w:t>7</w:t>
      </w:r>
      <w:r w:rsidRPr="00A62530">
        <w:rPr>
          <w:color w:val="6B7280"/>
        </w:rPr>
        <w:t>,</w:t>
      </w:r>
      <w:r w:rsidRPr="00A62530">
        <w:t xml:space="preserve"> </w:t>
      </w:r>
      <w:r w:rsidRPr="00A62530">
        <w:rPr>
          <w:color w:val="B42318"/>
        </w:rPr>
        <w:t>'EMP002'</w:t>
      </w:r>
      <w:r w:rsidRPr="00A62530">
        <w:rPr>
          <w:color w:val="6B7280"/>
        </w:rPr>
        <w:t>,</w:t>
      </w:r>
      <w:r w:rsidRPr="00A62530">
        <w:t xml:space="preserve"> </w:t>
      </w:r>
      <w:r w:rsidRPr="00A62530">
        <w:rPr>
          <w:color w:val="B42318"/>
        </w:rPr>
        <w:t>'Information Technology'</w:t>
      </w:r>
      <w:r w:rsidRPr="00A62530">
        <w:rPr>
          <w:color w:val="6B7280"/>
        </w:rPr>
        <w:t>,</w:t>
      </w:r>
      <w:r w:rsidRPr="00A62530">
        <w:t xml:space="preserve"> </w:t>
      </w:r>
      <w:r w:rsidRPr="00A62530">
        <w:rPr>
          <w:color w:val="B42318"/>
        </w:rPr>
        <w:t>'IT Officer'</w:t>
      </w:r>
      <w:r w:rsidRPr="00A62530">
        <w:rPr>
          <w:color w:val="6B7280"/>
        </w:rPr>
        <w:t>),</w:t>
      </w:r>
    </w:p>
    <w:p w14:paraId="3C995C07" w14:textId="77777777" w:rsidR="00E97E66" w:rsidRPr="00A62530" w:rsidRDefault="00E97E66" w:rsidP="00332D7C">
      <w:pPr>
        <w:pStyle w:val="HTMLPreformatted"/>
      </w:pPr>
      <w:r w:rsidRPr="00A62530">
        <w:rPr>
          <w:color w:val="6B7280"/>
        </w:rPr>
        <w:t>(</w:t>
      </w:r>
      <w:r w:rsidRPr="00A62530">
        <w:t>8</w:t>
      </w:r>
      <w:r w:rsidRPr="00A62530">
        <w:rPr>
          <w:color w:val="6B7280"/>
        </w:rPr>
        <w:t>,</w:t>
      </w:r>
      <w:r w:rsidRPr="00A62530">
        <w:t xml:space="preserve"> </w:t>
      </w:r>
      <w:r w:rsidRPr="00A62530">
        <w:rPr>
          <w:color w:val="B42318"/>
        </w:rPr>
        <w:t>'EMP003'</w:t>
      </w:r>
      <w:r w:rsidRPr="00A62530">
        <w:rPr>
          <w:color w:val="6B7280"/>
        </w:rPr>
        <w:t>,</w:t>
      </w:r>
      <w:r w:rsidRPr="00A62530">
        <w:t xml:space="preserve"> </w:t>
      </w:r>
      <w:r w:rsidRPr="00A62530">
        <w:rPr>
          <w:color w:val="B42318"/>
        </w:rPr>
        <w:t>'Library Services'</w:t>
      </w:r>
      <w:r w:rsidRPr="00A62530">
        <w:rPr>
          <w:color w:val="6B7280"/>
        </w:rPr>
        <w:t>,</w:t>
      </w:r>
      <w:r w:rsidRPr="00A62530">
        <w:t xml:space="preserve"> </w:t>
      </w:r>
      <w:r w:rsidRPr="00A62530">
        <w:rPr>
          <w:color w:val="B42318"/>
        </w:rPr>
        <w:t>'Assistant Librarian'</w:t>
      </w:r>
      <w:r w:rsidRPr="00A62530">
        <w:rPr>
          <w:color w:val="6B7280"/>
        </w:rPr>
        <w:t>),</w:t>
      </w:r>
    </w:p>
    <w:p w14:paraId="626C481D" w14:textId="77777777" w:rsidR="00E97E66" w:rsidRPr="00A62530" w:rsidRDefault="00E97E66" w:rsidP="00332D7C">
      <w:pPr>
        <w:pStyle w:val="HTMLPreformatted"/>
      </w:pPr>
      <w:r w:rsidRPr="00A62530">
        <w:rPr>
          <w:color w:val="6B7280"/>
        </w:rPr>
        <w:t>(</w:t>
      </w:r>
      <w:r w:rsidRPr="00A62530">
        <w:t>9</w:t>
      </w:r>
      <w:r w:rsidRPr="00A62530">
        <w:rPr>
          <w:color w:val="6B7280"/>
        </w:rPr>
        <w:t>,</w:t>
      </w:r>
      <w:r w:rsidRPr="00A62530">
        <w:t xml:space="preserve"> </w:t>
      </w:r>
      <w:r w:rsidRPr="00A62530">
        <w:rPr>
          <w:color w:val="B42318"/>
        </w:rPr>
        <w:t>'EMP004'</w:t>
      </w:r>
      <w:r w:rsidRPr="00A62530">
        <w:rPr>
          <w:color w:val="6B7280"/>
        </w:rPr>
        <w:t>,</w:t>
      </w:r>
      <w:r w:rsidRPr="00A62530">
        <w:t xml:space="preserve"> </w:t>
      </w:r>
      <w:r w:rsidRPr="00A62530">
        <w:rPr>
          <w:color w:val="B42318"/>
        </w:rPr>
        <w:t>'Administration'</w:t>
      </w:r>
      <w:r w:rsidRPr="00A62530">
        <w:rPr>
          <w:color w:val="6B7280"/>
        </w:rPr>
        <w:t>,</w:t>
      </w:r>
      <w:r w:rsidRPr="00A62530">
        <w:t xml:space="preserve"> </w:t>
      </w:r>
      <w:r w:rsidRPr="00A62530">
        <w:rPr>
          <w:color w:val="B42318"/>
        </w:rPr>
        <w:t>'Administrator'</w:t>
      </w:r>
      <w:r w:rsidRPr="00A62530">
        <w:rPr>
          <w:color w:val="6B7280"/>
        </w:rPr>
        <w:t>),</w:t>
      </w:r>
    </w:p>
    <w:p w14:paraId="6F177CFD" w14:textId="77777777" w:rsidR="00E97E66" w:rsidRPr="00A62530" w:rsidRDefault="00E97E66" w:rsidP="00332D7C">
      <w:pPr>
        <w:pStyle w:val="HTMLPreformatted"/>
      </w:pPr>
      <w:r w:rsidRPr="00A62530">
        <w:rPr>
          <w:color w:val="6B7280"/>
        </w:rPr>
        <w:t>(</w:t>
      </w:r>
      <w:r w:rsidRPr="00A62530">
        <w:t>10</w:t>
      </w:r>
      <w:r w:rsidRPr="00A62530">
        <w:rPr>
          <w:color w:val="6B7280"/>
        </w:rPr>
        <w:t>,</w:t>
      </w:r>
      <w:r w:rsidRPr="00A62530">
        <w:t xml:space="preserve"> </w:t>
      </w:r>
      <w:r w:rsidRPr="00A62530">
        <w:rPr>
          <w:color w:val="B42318"/>
        </w:rPr>
        <w:t>'EMP005'</w:t>
      </w:r>
      <w:r w:rsidRPr="00A62530">
        <w:rPr>
          <w:color w:val="6B7280"/>
        </w:rPr>
        <w:t>,</w:t>
      </w:r>
      <w:r w:rsidRPr="00A62530">
        <w:t xml:space="preserve"> </w:t>
      </w:r>
      <w:r w:rsidRPr="00A62530">
        <w:rPr>
          <w:color w:val="B42318"/>
        </w:rPr>
        <w:t>'Library Services'</w:t>
      </w:r>
      <w:r w:rsidRPr="00A62530">
        <w:rPr>
          <w:color w:val="6B7280"/>
        </w:rPr>
        <w:t>,</w:t>
      </w:r>
      <w:r w:rsidRPr="00A62530">
        <w:t xml:space="preserve"> </w:t>
      </w:r>
      <w:r w:rsidRPr="00A62530">
        <w:rPr>
          <w:color w:val="B42318"/>
        </w:rPr>
        <w:t>'Senior Librarian'</w:t>
      </w:r>
      <w:r w:rsidRPr="00A62530">
        <w:rPr>
          <w:color w:val="6B7280"/>
        </w:rPr>
        <w:t>);</w:t>
      </w:r>
    </w:p>
    <w:p w14:paraId="7322EACC" w14:textId="77777777" w:rsidR="00E97E66" w:rsidRPr="00A62530" w:rsidRDefault="00E97E66" w:rsidP="00332D7C">
      <w:pPr>
        <w:pStyle w:val="HTMLPreformatted"/>
      </w:pPr>
      <w:r w:rsidRPr="00A62530">
        <w:rPr>
          <w:color w:val="1D4ED8"/>
        </w:rPr>
        <w:t>GO</w:t>
      </w:r>
    </w:p>
    <w:p w14:paraId="1D967BBD" w14:textId="77777777" w:rsidR="00E97E66" w:rsidRPr="00A62530" w:rsidRDefault="00E97E66" w:rsidP="00332D7C">
      <w:pPr>
        <w:pStyle w:val="HTMLPreformatted"/>
      </w:pPr>
    </w:p>
    <w:p w14:paraId="3115BD3B"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BOOK</w:t>
      </w:r>
    </w:p>
    <w:p w14:paraId="2A09436C" w14:textId="77777777" w:rsidR="00E97E66" w:rsidRPr="00A62530" w:rsidRDefault="00E97E66" w:rsidP="00332D7C">
      <w:pPr>
        <w:pStyle w:val="HTMLPreformatted"/>
      </w:pPr>
      <w:r w:rsidRPr="00A62530">
        <w:rPr>
          <w:color w:val="6B7280"/>
        </w:rPr>
        <w:t>(</w:t>
      </w:r>
      <w:r w:rsidRPr="00A62530">
        <w:t>BookID</w:t>
      </w:r>
      <w:r w:rsidRPr="00A62530">
        <w:rPr>
          <w:color w:val="6B7280"/>
        </w:rPr>
        <w:t>,</w:t>
      </w:r>
      <w:r w:rsidRPr="00A62530">
        <w:t xml:space="preserve"> ISBN</w:t>
      </w:r>
      <w:r w:rsidRPr="00A62530">
        <w:rPr>
          <w:color w:val="6B7280"/>
        </w:rPr>
        <w:t>,</w:t>
      </w:r>
      <w:r w:rsidRPr="00A62530">
        <w:t xml:space="preserve"> Title</w:t>
      </w:r>
      <w:r w:rsidRPr="00A62530">
        <w:rPr>
          <w:color w:val="6B7280"/>
        </w:rPr>
        <w:t>,</w:t>
      </w:r>
      <w:r w:rsidRPr="00A62530">
        <w:t xml:space="preserve"> </w:t>
      </w:r>
      <w:r w:rsidRPr="00A62530">
        <w:t>PublicationYear</w:t>
      </w:r>
      <w:r w:rsidRPr="00A62530">
        <w:rPr>
          <w:color w:val="6B7280"/>
        </w:rPr>
        <w:t>,</w:t>
      </w:r>
      <w:r w:rsidRPr="00A62530">
        <w:t xml:space="preserve"> Edition</w:t>
      </w:r>
      <w:r w:rsidRPr="00A62530">
        <w:rPr>
          <w:color w:val="6B7280"/>
        </w:rPr>
        <w:t>,</w:t>
      </w:r>
      <w:r w:rsidRPr="00A62530">
        <w:t xml:space="preserve"> </w:t>
      </w:r>
      <w:r w:rsidRPr="00A62530">
        <w:rPr>
          <w:color w:val="1D4ED8"/>
        </w:rPr>
        <w:t>Language</w:t>
      </w:r>
      <w:r w:rsidRPr="00A62530">
        <w:rPr>
          <w:color w:val="6B7280"/>
        </w:rPr>
        <w:t>,</w:t>
      </w:r>
    </w:p>
    <w:p w14:paraId="406C488C" w14:textId="77777777" w:rsidR="00E97E66" w:rsidRPr="00A62530" w:rsidRDefault="00E97E66" w:rsidP="00332D7C">
      <w:pPr>
        <w:pStyle w:val="HTMLPreformatted"/>
      </w:pPr>
      <w:r w:rsidRPr="00A62530">
        <w:t xml:space="preserve"> </w:t>
      </w:r>
      <w:r w:rsidRPr="00A62530">
        <w:t>PublisherID</w:t>
      </w:r>
      <w:r w:rsidRPr="00A62530">
        <w:rPr>
          <w:color w:val="6B7280"/>
        </w:rPr>
        <w:t>,</w:t>
      </w:r>
      <w:r w:rsidRPr="00A62530">
        <w:t xml:space="preserve"> </w:t>
      </w:r>
      <w:r w:rsidRPr="00A62530">
        <w:t>CategoryID</w:t>
      </w:r>
      <w:r w:rsidRPr="00A62530">
        <w:rPr>
          <w:color w:val="6B7280"/>
        </w:rPr>
        <w:t>)</w:t>
      </w:r>
    </w:p>
    <w:p w14:paraId="1527F32F" w14:textId="77777777" w:rsidR="00E97E66" w:rsidRPr="00A62530" w:rsidRDefault="00E97E66" w:rsidP="00332D7C">
      <w:pPr>
        <w:pStyle w:val="HTMLPreformatted"/>
      </w:pPr>
      <w:r w:rsidRPr="00A62530">
        <w:rPr>
          <w:color w:val="1D4ED8"/>
        </w:rPr>
        <w:t>VALUES</w:t>
      </w:r>
    </w:p>
    <w:p w14:paraId="38A92120"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w:t>
      </w:r>
      <w:r w:rsidRPr="00A62530">
        <w:rPr>
          <w:color w:val="B42318"/>
        </w:rPr>
        <w:t>'9780133970777'</w:t>
      </w:r>
      <w:r w:rsidRPr="00A62530">
        <w:rPr>
          <w:color w:val="6B7280"/>
        </w:rPr>
        <w:t>,</w:t>
      </w:r>
      <w:r w:rsidRPr="00A62530">
        <w:t xml:space="preserve"> </w:t>
      </w:r>
      <w:r w:rsidRPr="00A62530">
        <w:rPr>
          <w:color w:val="B42318"/>
        </w:rPr>
        <w:t>'Database Systems'</w:t>
      </w:r>
      <w:r w:rsidRPr="00A62530">
        <w:rPr>
          <w:color w:val="6B7280"/>
        </w:rPr>
        <w:t>,</w:t>
      </w:r>
      <w:r w:rsidRPr="00A62530">
        <w:t xml:space="preserve"> 2019</w:t>
      </w:r>
      <w:r w:rsidRPr="00A62530">
        <w:rPr>
          <w:color w:val="6B7280"/>
        </w:rPr>
        <w:t>,</w:t>
      </w:r>
      <w:r w:rsidRPr="00A62530">
        <w:t xml:space="preserve"> </w:t>
      </w:r>
      <w:r w:rsidRPr="00A62530">
        <w:rPr>
          <w:color w:val="B42318"/>
        </w:rPr>
        <w:t>'7th'</w:t>
      </w:r>
      <w:r w:rsidRPr="00A62530">
        <w:rPr>
          <w:color w:val="6B7280"/>
        </w:rPr>
        <w:t>,</w:t>
      </w:r>
      <w:r w:rsidRPr="00A62530">
        <w:t xml:space="preserve"> </w:t>
      </w:r>
      <w:r w:rsidRPr="00A62530">
        <w:rPr>
          <w:color w:val="B42318"/>
        </w:rPr>
        <w:t>'English'</w:t>
      </w:r>
      <w:r w:rsidRPr="00A62530">
        <w:rPr>
          <w:color w:val="6B7280"/>
        </w:rPr>
        <w:t>,</w:t>
      </w:r>
      <w:r w:rsidRPr="00A62530">
        <w:t xml:space="preserve"> 1</w:t>
      </w:r>
      <w:r w:rsidRPr="00A62530">
        <w:rPr>
          <w:color w:val="6B7280"/>
        </w:rPr>
        <w:t>,</w:t>
      </w:r>
      <w:r w:rsidRPr="00A62530">
        <w:t xml:space="preserve"> 2</w:t>
      </w:r>
      <w:r w:rsidRPr="00A62530">
        <w:rPr>
          <w:color w:val="6B7280"/>
        </w:rPr>
        <w:t>),</w:t>
      </w:r>
    </w:p>
    <w:p w14:paraId="4B68944D"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w:t>
      </w:r>
      <w:r w:rsidRPr="00A62530">
        <w:rPr>
          <w:color w:val="B42318"/>
        </w:rPr>
        <w:t>'9780073523323'</w:t>
      </w:r>
      <w:r w:rsidRPr="00A62530">
        <w:rPr>
          <w:color w:val="6B7280"/>
        </w:rPr>
        <w:t>,</w:t>
      </w:r>
      <w:r w:rsidRPr="00A62530">
        <w:t xml:space="preserve"> </w:t>
      </w:r>
      <w:r w:rsidRPr="00A62530">
        <w:rPr>
          <w:color w:val="B42318"/>
        </w:rPr>
        <w:t>'Fundamentals of Database Systems'</w:t>
      </w:r>
      <w:r w:rsidRPr="00A62530">
        <w:rPr>
          <w:color w:val="6B7280"/>
        </w:rPr>
        <w:t>,</w:t>
      </w:r>
      <w:r w:rsidRPr="00A62530">
        <w:t xml:space="preserve"> 2020</w:t>
      </w:r>
      <w:r w:rsidRPr="00A62530">
        <w:rPr>
          <w:color w:val="6B7280"/>
        </w:rPr>
        <w:t>,</w:t>
      </w:r>
      <w:r w:rsidRPr="00A62530">
        <w:t xml:space="preserve"> </w:t>
      </w:r>
      <w:r w:rsidRPr="00A62530">
        <w:rPr>
          <w:color w:val="B42318"/>
        </w:rPr>
        <w:t>'7th'</w:t>
      </w:r>
      <w:r w:rsidRPr="00A62530">
        <w:rPr>
          <w:color w:val="6B7280"/>
        </w:rPr>
        <w:t>,</w:t>
      </w:r>
      <w:r w:rsidRPr="00A62530">
        <w:t xml:space="preserve"> </w:t>
      </w:r>
      <w:r w:rsidRPr="00A62530">
        <w:rPr>
          <w:color w:val="B42318"/>
        </w:rPr>
        <w:t>'English'</w:t>
      </w:r>
      <w:r w:rsidRPr="00A62530">
        <w:rPr>
          <w:color w:val="6B7280"/>
        </w:rPr>
        <w:t>,</w:t>
      </w:r>
      <w:r w:rsidRPr="00A62530">
        <w:t xml:space="preserve"> 3</w:t>
      </w:r>
      <w:r w:rsidRPr="00A62530">
        <w:rPr>
          <w:color w:val="6B7280"/>
        </w:rPr>
        <w:t>,</w:t>
      </w:r>
      <w:r w:rsidRPr="00A62530">
        <w:t xml:space="preserve"> 2</w:t>
      </w:r>
      <w:r w:rsidRPr="00A62530">
        <w:rPr>
          <w:color w:val="6B7280"/>
        </w:rPr>
        <w:t>),</w:t>
      </w:r>
    </w:p>
    <w:p w14:paraId="060E3959"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w:t>
      </w:r>
      <w:r w:rsidRPr="00A62530">
        <w:rPr>
          <w:color w:val="B42318"/>
        </w:rPr>
        <w:t>'9781260084504'</w:t>
      </w:r>
      <w:r w:rsidRPr="00A62530">
        <w:rPr>
          <w:color w:val="6B7280"/>
        </w:rPr>
        <w:t>,</w:t>
      </w:r>
      <w:r w:rsidRPr="00A62530">
        <w:t xml:space="preserve"> </w:t>
      </w:r>
      <w:r w:rsidRPr="00A62530">
        <w:rPr>
          <w:color w:val="B42318"/>
        </w:rPr>
        <w:t>'Operating System Concepts'</w:t>
      </w:r>
      <w:r w:rsidRPr="00A62530">
        <w:rPr>
          <w:color w:val="6B7280"/>
        </w:rPr>
        <w:t>,</w:t>
      </w:r>
      <w:r w:rsidRPr="00A62530">
        <w:t xml:space="preserve"> 2018</w:t>
      </w:r>
      <w:r w:rsidRPr="00A62530">
        <w:rPr>
          <w:color w:val="6B7280"/>
        </w:rPr>
        <w:t>,</w:t>
      </w:r>
      <w:r w:rsidRPr="00A62530">
        <w:t xml:space="preserve"> </w:t>
      </w:r>
      <w:r w:rsidRPr="00A62530">
        <w:rPr>
          <w:color w:val="B42318"/>
        </w:rPr>
        <w:t>'10th'</w:t>
      </w:r>
      <w:r w:rsidRPr="00A62530">
        <w:rPr>
          <w:color w:val="6B7280"/>
        </w:rPr>
        <w:t>,</w:t>
      </w:r>
      <w:r w:rsidRPr="00A62530">
        <w:t xml:space="preserve"> </w:t>
      </w:r>
      <w:r w:rsidRPr="00A62530">
        <w:rPr>
          <w:color w:val="B42318"/>
        </w:rPr>
        <w:t>'English'</w:t>
      </w:r>
      <w:r w:rsidRPr="00A62530">
        <w:rPr>
          <w:color w:val="6B7280"/>
        </w:rPr>
        <w:t>,</w:t>
      </w:r>
      <w:r w:rsidRPr="00A62530">
        <w:t xml:space="preserve"> 3</w:t>
      </w:r>
      <w:r w:rsidRPr="00A62530">
        <w:rPr>
          <w:color w:val="6B7280"/>
        </w:rPr>
        <w:t>,</w:t>
      </w:r>
      <w:r w:rsidRPr="00A62530">
        <w:t xml:space="preserve"> 1</w:t>
      </w:r>
      <w:r w:rsidRPr="00A62530">
        <w:rPr>
          <w:color w:val="6B7280"/>
        </w:rPr>
        <w:t>),</w:t>
      </w:r>
    </w:p>
    <w:p w14:paraId="6ABAC9F8"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w:t>
      </w:r>
      <w:r w:rsidRPr="00A62530">
        <w:rPr>
          <w:color w:val="B42318"/>
        </w:rPr>
        <w:t>'9780133594140'</w:t>
      </w:r>
      <w:r w:rsidRPr="00A62530">
        <w:rPr>
          <w:color w:val="6B7280"/>
        </w:rPr>
        <w:t>,</w:t>
      </w:r>
      <w:r w:rsidRPr="00A62530">
        <w:t xml:space="preserve"> </w:t>
      </w:r>
      <w:r w:rsidRPr="00A62530">
        <w:rPr>
          <w:color w:val="B42318"/>
        </w:rPr>
        <w:t>'Computer Networks'</w:t>
      </w:r>
      <w:r w:rsidRPr="00A62530">
        <w:rPr>
          <w:color w:val="6B7280"/>
        </w:rPr>
        <w:t>,</w:t>
      </w:r>
      <w:r w:rsidRPr="00A62530">
        <w:t xml:space="preserve"> 2021</w:t>
      </w:r>
      <w:r w:rsidRPr="00A62530">
        <w:rPr>
          <w:color w:val="6B7280"/>
        </w:rPr>
        <w:t>,</w:t>
      </w:r>
      <w:r w:rsidRPr="00A62530">
        <w:t xml:space="preserve"> </w:t>
      </w:r>
      <w:r w:rsidRPr="00A62530">
        <w:rPr>
          <w:color w:val="B42318"/>
        </w:rPr>
        <w:t>'6th'</w:t>
      </w:r>
      <w:r w:rsidRPr="00A62530">
        <w:rPr>
          <w:color w:val="6B7280"/>
        </w:rPr>
        <w:t>,</w:t>
      </w:r>
      <w:r w:rsidRPr="00A62530">
        <w:t xml:space="preserve"> </w:t>
      </w:r>
      <w:r w:rsidRPr="00A62530">
        <w:rPr>
          <w:color w:val="B42318"/>
        </w:rPr>
        <w:t>'English'</w:t>
      </w:r>
      <w:r w:rsidRPr="00A62530">
        <w:rPr>
          <w:color w:val="6B7280"/>
        </w:rPr>
        <w:t>,</w:t>
      </w:r>
      <w:r w:rsidRPr="00A62530">
        <w:t xml:space="preserve"> 1</w:t>
      </w:r>
      <w:r w:rsidRPr="00A62530">
        <w:rPr>
          <w:color w:val="6B7280"/>
        </w:rPr>
        <w:t>,</w:t>
      </w:r>
      <w:r w:rsidRPr="00A62530">
        <w:t xml:space="preserve"> 5</w:t>
      </w:r>
      <w:r w:rsidRPr="00A62530">
        <w:rPr>
          <w:color w:val="6B7280"/>
        </w:rPr>
        <w:t>),</w:t>
      </w:r>
    </w:p>
    <w:p w14:paraId="1AE3299B"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w:t>
      </w:r>
      <w:r w:rsidRPr="00A62530">
        <w:rPr>
          <w:color w:val="B42318"/>
        </w:rPr>
        <w:t>'9780132350884'</w:t>
      </w:r>
      <w:r w:rsidRPr="00A62530">
        <w:rPr>
          <w:color w:val="6B7280"/>
        </w:rPr>
        <w:t>,</w:t>
      </w:r>
      <w:r w:rsidRPr="00A62530">
        <w:t xml:space="preserve"> </w:t>
      </w:r>
      <w:r w:rsidRPr="00A62530">
        <w:rPr>
          <w:color w:val="B42318"/>
        </w:rPr>
        <w:t>'Clean Code'</w:t>
      </w:r>
      <w:r w:rsidRPr="00A62530">
        <w:rPr>
          <w:color w:val="6B7280"/>
        </w:rPr>
        <w:t>,</w:t>
      </w:r>
      <w:r w:rsidRPr="00A62530">
        <w:t xml:space="preserve"> 2008</w:t>
      </w:r>
      <w:r w:rsidRPr="00A62530">
        <w:rPr>
          <w:color w:val="6B7280"/>
        </w:rPr>
        <w:t>,</w:t>
      </w:r>
      <w:r w:rsidRPr="00A62530">
        <w:t xml:space="preserve"> </w:t>
      </w:r>
      <w:r w:rsidRPr="00A62530">
        <w:rPr>
          <w:color w:val="B42318"/>
        </w:rPr>
        <w:t>'1st'</w:t>
      </w:r>
      <w:r w:rsidRPr="00A62530">
        <w:rPr>
          <w:color w:val="6B7280"/>
        </w:rPr>
        <w:t>,</w:t>
      </w:r>
      <w:r w:rsidRPr="00A62530">
        <w:t xml:space="preserve"> </w:t>
      </w:r>
      <w:r w:rsidRPr="00A62530">
        <w:rPr>
          <w:color w:val="B42318"/>
        </w:rPr>
        <w:t>'English'</w:t>
      </w:r>
      <w:r w:rsidRPr="00A62530">
        <w:rPr>
          <w:color w:val="6B7280"/>
        </w:rPr>
        <w:t>,</w:t>
      </w:r>
      <w:r w:rsidRPr="00A62530">
        <w:t xml:space="preserve"> 1</w:t>
      </w:r>
      <w:r w:rsidRPr="00A62530">
        <w:rPr>
          <w:color w:val="6B7280"/>
        </w:rPr>
        <w:t>,</w:t>
      </w:r>
      <w:r w:rsidRPr="00A62530">
        <w:t xml:space="preserve"> 4</w:t>
      </w:r>
      <w:r w:rsidRPr="00A62530">
        <w:rPr>
          <w:color w:val="6B7280"/>
        </w:rPr>
        <w:t>);</w:t>
      </w:r>
    </w:p>
    <w:p w14:paraId="17BFD21D" w14:textId="77777777" w:rsidR="00E97E66" w:rsidRPr="00A62530" w:rsidRDefault="00E97E66" w:rsidP="00332D7C">
      <w:pPr>
        <w:pStyle w:val="HTMLPreformatted"/>
      </w:pPr>
      <w:r w:rsidRPr="00A62530">
        <w:rPr>
          <w:color w:val="1D4ED8"/>
        </w:rPr>
        <w:t>GO</w:t>
      </w:r>
    </w:p>
    <w:p w14:paraId="34EC5BDB" w14:textId="77777777" w:rsidR="00E97E66" w:rsidRPr="00A62530" w:rsidRDefault="00E97E66" w:rsidP="00332D7C">
      <w:pPr>
        <w:pStyle w:val="HTMLPreformatted"/>
      </w:pPr>
    </w:p>
    <w:p w14:paraId="6A8CB8AC" w14:textId="77777777" w:rsidR="00E97E66" w:rsidRPr="00A62530" w:rsidRDefault="00E97E66" w:rsidP="00332D7C">
      <w:pPr>
        <w:pStyle w:val="HTMLPreformatted"/>
      </w:pPr>
    </w:p>
    <w:p w14:paraId="33958FB4"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BOOKCOPY</w:t>
      </w:r>
    </w:p>
    <w:p w14:paraId="0BB6B17A" w14:textId="77777777" w:rsidR="00E97E66" w:rsidRPr="00A62530" w:rsidRDefault="00E97E66" w:rsidP="00332D7C">
      <w:pPr>
        <w:pStyle w:val="HTMLPreformatted"/>
      </w:pPr>
      <w:r w:rsidRPr="00A62530">
        <w:rPr>
          <w:color w:val="6B7280"/>
        </w:rPr>
        <w:t>(</w:t>
      </w:r>
      <w:r w:rsidRPr="00A62530">
        <w:t>CopyID</w:t>
      </w:r>
      <w:r w:rsidRPr="00A62530">
        <w:rPr>
          <w:color w:val="6B7280"/>
        </w:rPr>
        <w:t>,</w:t>
      </w:r>
      <w:r w:rsidRPr="00A62530">
        <w:t xml:space="preserve"> </w:t>
      </w:r>
      <w:r w:rsidRPr="00A62530">
        <w:t>BookID</w:t>
      </w:r>
      <w:r w:rsidRPr="00A62530">
        <w:rPr>
          <w:color w:val="6B7280"/>
        </w:rPr>
        <w:t>,</w:t>
      </w:r>
      <w:r w:rsidRPr="00A62530">
        <w:t xml:space="preserve"> </w:t>
      </w:r>
      <w:r w:rsidRPr="00A62530">
        <w:t>AcquisitionDate</w:t>
      </w:r>
      <w:r w:rsidRPr="00A62530">
        <w:rPr>
          <w:color w:val="6B7280"/>
        </w:rPr>
        <w:t>,</w:t>
      </w:r>
      <w:r w:rsidRPr="00A62530">
        <w:t xml:space="preserve"> </w:t>
      </w:r>
      <w:r w:rsidRPr="00A62530">
        <w:t>ConditionStatus</w:t>
      </w:r>
      <w:r w:rsidRPr="00A62530">
        <w:rPr>
          <w:color w:val="6B7280"/>
        </w:rPr>
        <w:t>,</w:t>
      </w:r>
      <w:r w:rsidRPr="00A62530">
        <w:t xml:space="preserve"> </w:t>
      </w:r>
      <w:r w:rsidRPr="00A62530">
        <w:t>AvailabilityStatus</w:t>
      </w:r>
      <w:r w:rsidRPr="00A62530">
        <w:rPr>
          <w:color w:val="6B7280"/>
        </w:rPr>
        <w:t>)</w:t>
      </w:r>
    </w:p>
    <w:p w14:paraId="7AC35AED" w14:textId="77777777" w:rsidR="00E97E66" w:rsidRPr="00A62530" w:rsidRDefault="00E97E66" w:rsidP="00332D7C">
      <w:pPr>
        <w:pStyle w:val="HTMLPreformatted"/>
      </w:pPr>
      <w:r w:rsidRPr="00A62530">
        <w:rPr>
          <w:color w:val="1D4ED8"/>
        </w:rPr>
        <w:t>VALUES</w:t>
      </w:r>
    </w:p>
    <w:p w14:paraId="33842C7C"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1</w:t>
      </w:r>
      <w:r w:rsidRPr="00A62530">
        <w:rPr>
          <w:color w:val="6B7280"/>
        </w:rPr>
        <w:t>,</w:t>
      </w:r>
      <w:r w:rsidRPr="00A62530">
        <w:t xml:space="preserve"> </w:t>
      </w:r>
      <w:r w:rsidRPr="00A62530">
        <w:rPr>
          <w:color w:val="B42318"/>
        </w:rPr>
        <w:t>'2026-01-05'</w:t>
      </w:r>
      <w:r w:rsidRPr="00A62530">
        <w:rPr>
          <w:color w:val="6B7280"/>
        </w:rPr>
        <w:t>,</w:t>
      </w:r>
      <w:r w:rsidRPr="00A62530">
        <w:t xml:space="preserve"> </w:t>
      </w:r>
      <w:r w:rsidRPr="00A62530">
        <w:rPr>
          <w:color w:val="B42318"/>
        </w:rPr>
        <w:t>'Good'</w:t>
      </w:r>
      <w:r w:rsidRPr="00A62530">
        <w:rPr>
          <w:color w:val="6B7280"/>
        </w:rPr>
        <w:t>,</w:t>
      </w:r>
      <w:r w:rsidRPr="00A62530">
        <w:t xml:space="preserve"> </w:t>
      </w:r>
      <w:r w:rsidRPr="00A62530">
        <w:rPr>
          <w:color w:val="B42318"/>
        </w:rPr>
        <w:t>'Available'</w:t>
      </w:r>
      <w:r w:rsidRPr="00A62530">
        <w:rPr>
          <w:color w:val="6B7280"/>
        </w:rPr>
        <w:t>),</w:t>
      </w:r>
    </w:p>
    <w:p w14:paraId="70AB6A95"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1</w:t>
      </w:r>
      <w:r w:rsidRPr="00A62530">
        <w:rPr>
          <w:color w:val="6B7280"/>
        </w:rPr>
        <w:t>,</w:t>
      </w:r>
      <w:r w:rsidRPr="00A62530">
        <w:t xml:space="preserve"> </w:t>
      </w:r>
      <w:r w:rsidRPr="00A62530">
        <w:rPr>
          <w:color w:val="B42318"/>
        </w:rPr>
        <w:t>'2026-01-05'</w:t>
      </w:r>
      <w:r w:rsidRPr="00A62530">
        <w:rPr>
          <w:color w:val="6B7280"/>
        </w:rPr>
        <w:t>,</w:t>
      </w:r>
      <w:r w:rsidRPr="00A62530">
        <w:t xml:space="preserve"> </w:t>
      </w:r>
      <w:r w:rsidRPr="00A62530">
        <w:rPr>
          <w:color w:val="B42318"/>
        </w:rPr>
        <w:t>'Excellent'</w:t>
      </w:r>
      <w:r w:rsidRPr="00A62530">
        <w:rPr>
          <w:color w:val="6B7280"/>
        </w:rPr>
        <w:t>,</w:t>
      </w:r>
      <w:r w:rsidRPr="00A62530">
        <w:t xml:space="preserve"> </w:t>
      </w:r>
      <w:r w:rsidRPr="00A62530">
        <w:rPr>
          <w:color w:val="B42318"/>
        </w:rPr>
        <w:t>'Borrowed'</w:t>
      </w:r>
      <w:r w:rsidRPr="00A62530">
        <w:rPr>
          <w:color w:val="6B7280"/>
        </w:rPr>
        <w:t>),</w:t>
      </w:r>
    </w:p>
    <w:p w14:paraId="7B24D8A7"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2</w:t>
      </w:r>
      <w:r w:rsidRPr="00A62530">
        <w:rPr>
          <w:color w:val="6B7280"/>
        </w:rPr>
        <w:t>,</w:t>
      </w:r>
      <w:r w:rsidRPr="00A62530">
        <w:t xml:space="preserve"> </w:t>
      </w:r>
      <w:r w:rsidRPr="00A62530">
        <w:rPr>
          <w:color w:val="B42318"/>
        </w:rPr>
        <w:t>'2026-01-08'</w:t>
      </w:r>
      <w:r w:rsidRPr="00A62530">
        <w:rPr>
          <w:color w:val="6B7280"/>
        </w:rPr>
        <w:t>,</w:t>
      </w:r>
      <w:r w:rsidRPr="00A62530">
        <w:t xml:space="preserve"> </w:t>
      </w:r>
      <w:r w:rsidRPr="00A62530">
        <w:rPr>
          <w:color w:val="B42318"/>
        </w:rPr>
        <w:t>'Good'</w:t>
      </w:r>
      <w:r w:rsidRPr="00A62530">
        <w:rPr>
          <w:color w:val="6B7280"/>
        </w:rPr>
        <w:t>,</w:t>
      </w:r>
      <w:r w:rsidRPr="00A62530">
        <w:t xml:space="preserve"> </w:t>
      </w:r>
      <w:r w:rsidRPr="00A62530">
        <w:rPr>
          <w:color w:val="B42318"/>
        </w:rPr>
        <w:t>'Available'</w:t>
      </w:r>
      <w:r w:rsidRPr="00A62530">
        <w:rPr>
          <w:color w:val="6B7280"/>
        </w:rPr>
        <w:t>),</w:t>
      </w:r>
    </w:p>
    <w:p w14:paraId="4F9868B1"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2</w:t>
      </w:r>
      <w:r w:rsidRPr="00A62530">
        <w:rPr>
          <w:color w:val="6B7280"/>
        </w:rPr>
        <w:t>,</w:t>
      </w:r>
      <w:r w:rsidRPr="00A62530">
        <w:t xml:space="preserve"> </w:t>
      </w:r>
      <w:r w:rsidRPr="00A62530">
        <w:rPr>
          <w:color w:val="B42318"/>
        </w:rPr>
        <w:t>'2026-01-08'</w:t>
      </w:r>
      <w:r w:rsidRPr="00A62530">
        <w:rPr>
          <w:color w:val="6B7280"/>
        </w:rPr>
        <w:t>,</w:t>
      </w:r>
      <w:r w:rsidRPr="00A62530">
        <w:t xml:space="preserve"> </w:t>
      </w:r>
      <w:r w:rsidRPr="00A62530">
        <w:rPr>
          <w:color w:val="B42318"/>
        </w:rPr>
        <w:t>'Good'</w:t>
      </w:r>
      <w:r w:rsidRPr="00A62530">
        <w:rPr>
          <w:color w:val="6B7280"/>
        </w:rPr>
        <w:t>,</w:t>
      </w:r>
      <w:r w:rsidRPr="00A62530">
        <w:t xml:space="preserve"> </w:t>
      </w:r>
      <w:r w:rsidRPr="00A62530">
        <w:rPr>
          <w:color w:val="B42318"/>
        </w:rPr>
        <w:t>'Borrowed'</w:t>
      </w:r>
      <w:r w:rsidRPr="00A62530">
        <w:rPr>
          <w:color w:val="6B7280"/>
        </w:rPr>
        <w:t>),</w:t>
      </w:r>
    </w:p>
    <w:p w14:paraId="24F5290A"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3</w:t>
      </w:r>
      <w:r w:rsidRPr="00A62530">
        <w:rPr>
          <w:color w:val="6B7280"/>
        </w:rPr>
        <w:t>,</w:t>
      </w:r>
      <w:r w:rsidRPr="00A62530">
        <w:t xml:space="preserve"> </w:t>
      </w:r>
      <w:r w:rsidRPr="00A62530">
        <w:rPr>
          <w:color w:val="B42318"/>
        </w:rPr>
        <w:t>'2026-01-10'</w:t>
      </w:r>
      <w:r w:rsidRPr="00A62530">
        <w:rPr>
          <w:color w:val="6B7280"/>
        </w:rPr>
        <w:t>,</w:t>
      </w:r>
      <w:r w:rsidRPr="00A62530">
        <w:t xml:space="preserve"> </w:t>
      </w:r>
      <w:r w:rsidRPr="00A62530">
        <w:rPr>
          <w:color w:val="B42318"/>
        </w:rPr>
        <w:t>'Excellent'</w:t>
      </w:r>
      <w:r w:rsidRPr="00A62530">
        <w:rPr>
          <w:color w:val="6B7280"/>
        </w:rPr>
        <w:t>,</w:t>
      </w:r>
      <w:r w:rsidRPr="00A62530">
        <w:t xml:space="preserve"> </w:t>
      </w:r>
      <w:r w:rsidRPr="00A62530">
        <w:rPr>
          <w:color w:val="B42318"/>
        </w:rPr>
        <w:t>'Available'</w:t>
      </w:r>
      <w:r w:rsidRPr="00A62530">
        <w:rPr>
          <w:color w:val="6B7280"/>
        </w:rPr>
        <w:t>),</w:t>
      </w:r>
    </w:p>
    <w:p w14:paraId="6C343D32" w14:textId="77777777" w:rsidR="00E97E66" w:rsidRPr="00A62530" w:rsidRDefault="00E97E66" w:rsidP="00332D7C">
      <w:pPr>
        <w:pStyle w:val="HTMLPreformatted"/>
      </w:pPr>
      <w:r w:rsidRPr="00A62530">
        <w:rPr>
          <w:color w:val="6B7280"/>
        </w:rPr>
        <w:t>(</w:t>
      </w:r>
      <w:r w:rsidRPr="00A62530">
        <w:t>6</w:t>
      </w:r>
      <w:r w:rsidRPr="00A62530">
        <w:rPr>
          <w:color w:val="6B7280"/>
        </w:rPr>
        <w:t>,</w:t>
      </w:r>
      <w:r w:rsidRPr="00A62530">
        <w:t xml:space="preserve"> 3</w:t>
      </w:r>
      <w:r w:rsidRPr="00A62530">
        <w:rPr>
          <w:color w:val="6B7280"/>
        </w:rPr>
        <w:t>,</w:t>
      </w:r>
      <w:r w:rsidRPr="00A62530">
        <w:t xml:space="preserve"> </w:t>
      </w:r>
      <w:r w:rsidRPr="00A62530">
        <w:rPr>
          <w:color w:val="B42318"/>
        </w:rPr>
        <w:t>'2026-01-10'</w:t>
      </w:r>
      <w:r w:rsidRPr="00A62530">
        <w:rPr>
          <w:color w:val="6B7280"/>
        </w:rPr>
        <w:t>,</w:t>
      </w:r>
      <w:r w:rsidRPr="00A62530">
        <w:t xml:space="preserve"> </w:t>
      </w:r>
      <w:r w:rsidRPr="00A62530">
        <w:rPr>
          <w:color w:val="B42318"/>
        </w:rPr>
        <w:t>'Good'</w:t>
      </w:r>
      <w:r w:rsidRPr="00A62530">
        <w:rPr>
          <w:color w:val="6B7280"/>
        </w:rPr>
        <w:t>,</w:t>
      </w:r>
      <w:r w:rsidRPr="00A62530">
        <w:t xml:space="preserve"> </w:t>
      </w:r>
      <w:r w:rsidRPr="00A62530">
        <w:rPr>
          <w:color w:val="B42318"/>
        </w:rPr>
        <w:t>'Available'</w:t>
      </w:r>
      <w:r w:rsidRPr="00A62530">
        <w:rPr>
          <w:color w:val="6B7280"/>
        </w:rPr>
        <w:t>),</w:t>
      </w:r>
    </w:p>
    <w:p w14:paraId="2B1C9BD4" w14:textId="77777777" w:rsidR="00E97E66" w:rsidRPr="00A62530" w:rsidRDefault="00E97E66" w:rsidP="00332D7C">
      <w:pPr>
        <w:pStyle w:val="HTMLPreformatted"/>
      </w:pPr>
      <w:r w:rsidRPr="00A62530">
        <w:rPr>
          <w:color w:val="6B7280"/>
        </w:rPr>
        <w:t>(</w:t>
      </w:r>
      <w:r w:rsidRPr="00A62530">
        <w:t>7</w:t>
      </w:r>
      <w:r w:rsidRPr="00A62530">
        <w:rPr>
          <w:color w:val="6B7280"/>
        </w:rPr>
        <w:t>,</w:t>
      </w:r>
      <w:r w:rsidRPr="00A62530">
        <w:t xml:space="preserve"> 4</w:t>
      </w:r>
      <w:r w:rsidRPr="00A62530">
        <w:rPr>
          <w:color w:val="6B7280"/>
        </w:rPr>
        <w:t>,</w:t>
      </w:r>
      <w:r w:rsidRPr="00A62530">
        <w:t xml:space="preserve"> </w:t>
      </w:r>
      <w:r w:rsidRPr="00A62530">
        <w:rPr>
          <w:color w:val="B42318"/>
        </w:rPr>
        <w:t>'2026-01-12'</w:t>
      </w:r>
      <w:r w:rsidRPr="00A62530">
        <w:rPr>
          <w:color w:val="6B7280"/>
        </w:rPr>
        <w:t>,</w:t>
      </w:r>
      <w:r w:rsidRPr="00A62530">
        <w:t xml:space="preserve"> </w:t>
      </w:r>
      <w:r w:rsidRPr="00A62530">
        <w:rPr>
          <w:color w:val="B42318"/>
        </w:rPr>
        <w:t>'Good'</w:t>
      </w:r>
      <w:r w:rsidRPr="00A62530">
        <w:rPr>
          <w:color w:val="6B7280"/>
        </w:rPr>
        <w:t>,</w:t>
      </w:r>
      <w:r w:rsidRPr="00A62530">
        <w:t xml:space="preserve"> </w:t>
      </w:r>
      <w:r w:rsidRPr="00A62530">
        <w:rPr>
          <w:color w:val="B42318"/>
        </w:rPr>
        <w:t>'Borrowed'</w:t>
      </w:r>
      <w:r w:rsidRPr="00A62530">
        <w:rPr>
          <w:color w:val="6B7280"/>
        </w:rPr>
        <w:t>),</w:t>
      </w:r>
    </w:p>
    <w:p w14:paraId="0392E6D1" w14:textId="77777777" w:rsidR="00E97E66" w:rsidRPr="00A62530" w:rsidRDefault="00E97E66" w:rsidP="00332D7C">
      <w:pPr>
        <w:pStyle w:val="HTMLPreformatted"/>
      </w:pPr>
      <w:r w:rsidRPr="00A62530">
        <w:rPr>
          <w:color w:val="6B7280"/>
        </w:rPr>
        <w:t>(</w:t>
      </w:r>
      <w:r w:rsidRPr="00A62530">
        <w:t>8</w:t>
      </w:r>
      <w:r w:rsidRPr="00A62530">
        <w:rPr>
          <w:color w:val="6B7280"/>
        </w:rPr>
        <w:t>,</w:t>
      </w:r>
      <w:r w:rsidRPr="00A62530">
        <w:t xml:space="preserve"> 4</w:t>
      </w:r>
      <w:r w:rsidRPr="00A62530">
        <w:rPr>
          <w:color w:val="6B7280"/>
        </w:rPr>
        <w:t>,</w:t>
      </w:r>
      <w:r w:rsidRPr="00A62530">
        <w:t xml:space="preserve"> </w:t>
      </w:r>
      <w:r w:rsidRPr="00A62530">
        <w:rPr>
          <w:color w:val="B42318"/>
        </w:rPr>
        <w:t>'2026-01-12'</w:t>
      </w:r>
      <w:r w:rsidRPr="00A62530">
        <w:rPr>
          <w:color w:val="6B7280"/>
        </w:rPr>
        <w:t>,</w:t>
      </w:r>
      <w:r w:rsidRPr="00A62530">
        <w:t xml:space="preserve"> </w:t>
      </w:r>
      <w:r w:rsidRPr="00A62530">
        <w:rPr>
          <w:color w:val="B42318"/>
        </w:rPr>
        <w:t>'Excellent'</w:t>
      </w:r>
      <w:r w:rsidRPr="00A62530">
        <w:rPr>
          <w:color w:val="6B7280"/>
        </w:rPr>
        <w:t>,</w:t>
      </w:r>
      <w:r w:rsidRPr="00A62530">
        <w:t xml:space="preserve"> </w:t>
      </w:r>
      <w:r w:rsidRPr="00A62530">
        <w:rPr>
          <w:color w:val="B42318"/>
        </w:rPr>
        <w:t>'Available'</w:t>
      </w:r>
      <w:r w:rsidRPr="00A62530">
        <w:rPr>
          <w:color w:val="6B7280"/>
        </w:rPr>
        <w:t>),</w:t>
      </w:r>
    </w:p>
    <w:p w14:paraId="35AD8863" w14:textId="77777777" w:rsidR="00E97E66" w:rsidRPr="00A62530" w:rsidRDefault="00E97E66" w:rsidP="00332D7C">
      <w:pPr>
        <w:pStyle w:val="HTMLPreformatted"/>
      </w:pPr>
      <w:r w:rsidRPr="00A62530">
        <w:rPr>
          <w:color w:val="6B7280"/>
        </w:rPr>
        <w:t>(</w:t>
      </w:r>
      <w:r w:rsidRPr="00A62530">
        <w:t>9</w:t>
      </w:r>
      <w:r w:rsidRPr="00A62530">
        <w:rPr>
          <w:color w:val="6B7280"/>
        </w:rPr>
        <w:t>,</w:t>
      </w:r>
      <w:r w:rsidRPr="00A62530">
        <w:t xml:space="preserve"> 5</w:t>
      </w:r>
      <w:r w:rsidRPr="00A62530">
        <w:rPr>
          <w:color w:val="6B7280"/>
        </w:rPr>
        <w:t>,</w:t>
      </w:r>
      <w:r w:rsidRPr="00A62530">
        <w:t xml:space="preserve"> </w:t>
      </w:r>
      <w:r w:rsidRPr="00A62530">
        <w:rPr>
          <w:color w:val="B42318"/>
        </w:rPr>
        <w:t>'2026-01-15'</w:t>
      </w:r>
      <w:r w:rsidRPr="00A62530">
        <w:rPr>
          <w:color w:val="6B7280"/>
        </w:rPr>
        <w:t>,</w:t>
      </w:r>
      <w:r w:rsidRPr="00A62530">
        <w:t xml:space="preserve"> </w:t>
      </w:r>
      <w:r w:rsidRPr="00A62530">
        <w:rPr>
          <w:color w:val="B42318"/>
        </w:rPr>
        <w:t>'Good'</w:t>
      </w:r>
      <w:r w:rsidRPr="00A62530">
        <w:rPr>
          <w:color w:val="6B7280"/>
        </w:rPr>
        <w:t>,</w:t>
      </w:r>
      <w:r w:rsidRPr="00A62530">
        <w:t xml:space="preserve"> </w:t>
      </w:r>
      <w:r w:rsidRPr="00A62530">
        <w:rPr>
          <w:color w:val="B42318"/>
        </w:rPr>
        <w:t>'Available'</w:t>
      </w:r>
      <w:r w:rsidRPr="00A62530">
        <w:rPr>
          <w:color w:val="6B7280"/>
        </w:rPr>
        <w:t>),</w:t>
      </w:r>
    </w:p>
    <w:p w14:paraId="5D561B19" w14:textId="77777777" w:rsidR="00E97E66" w:rsidRPr="00A62530" w:rsidRDefault="00E97E66" w:rsidP="00332D7C">
      <w:pPr>
        <w:pStyle w:val="HTMLPreformatted"/>
      </w:pPr>
      <w:r w:rsidRPr="00A62530">
        <w:rPr>
          <w:color w:val="6B7280"/>
        </w:rPr>
        <w:t>(</w:t>
      </w:r>
      <w:r w:rsidRPr="00A62530">
        <w:t>10</w:t>
      </w:r>
      <w:r w:rsidRPr="00A62530">
        <w:rPr>
          <w:color w:val="6B7280"/>
        </w:rPr>
        <w:t>,</w:t>
      </w:r>
      <w:r w:rsidRPr="00A62530">
        <w:t xml:space="preserve"> 5</w:t>
      </w:r>
      <w:r w:rsidRPr="00A62530">
        <w:rPr>
          <w:color w:val="6B7280"/>
        </w:rPr>
        <w:t>,</w:t>
      </w:r>
      <w:r w:rsidRPr="00A62530">
        <w:t xml:space="preserve"> </w:t>
      </w:r>
      <w:r w:rsidRPr="00A62530">
        <w:rPr>
          <w:color w:val="B42318"/>
        </w:rPr>
        <w:t>'2026-01-15'</w:t>
      </w:r>
      <w:r w:rsidRPr="00A62530">
        <w:rPr>
          <w:color w:val="6B7280"/>
        </w:rPr>
        <w:t>,</w:t>
      </w:r>
      <w:r w:rsidRPr="00A62530">
        <w:t xml:space="preserve"> </w:t>
      </w:r>
      <w:r w:rsidRPr="00A62530">
        <w:rPr>
          <w:color w:val="B42318"/>
        </w:rPr>
        <w:t>'Excellent'</w:t>
      </w:r>
      <w:r w:rsidRPr="00A62530">
        <w:rPr>
          <w:color w:val="6B7280"/>
        </w:rPr>
        <w:t>,</w:t>
      </w:r>
      <w:r w:rsidRPr="00A62530">
        <w:t xml:space="preserve"> </w:t>
      </w:r>
      <w:r w:rsidRPr="00A62530">
        <w:rPr>
          <w:color w:val="B42318"/>
        </w:rPr>
        <w:t>'Borrowed'</w:t>
      </w:r>
      <w:r w:rsidRPr="00A62530">
        <w:rPr>
          <w:color w:val="6B7280"/>
        </w:rPr>
        <w:t>);</w:t>
      </w:r>
    </w:p>
    <w:p w14:paraId="4B5A85D1" w14:textId="77777777" w:rsidR="00E97E66" w:rsidRPr="00A62530" w:rsidRDefault="00E97E66" w:rsidP="00332D7C">
      <w:pPr>
        <w:pStyle w:val="HTMLPreformatted"/>
      </w:pPr>
      <w:r w:rsidRPr="00A62530">
        <w:rPr>
          <w:color w:val="1D4ED8"/>
        </w:rPr>
        <w:t>GO</w:t>
      </w:r>
    </w:p>
    <w:p w14:paraId="6ACC86CE" w14:textId="77777777" w:rsidR="00E97E66" w:rsidRPr="00A62530" w:rsidRDefault="00E97E66" w:rsidP="00332D7C">
      <w:pPr>
        <w:pStyle w:val="HTMLPreformatted"/>
      </w:pPr>
    </w:p>
    <w:p w14:paraId="435C6B8C" w14:textId="77777777" w:rsidR="00E97E66" w:rsidRPr="00A62530" w:rsidRDefault="00E97E66" w:rsidP="00332D7C">
      <w:pPr>
        <w:pStyle w:val="HTMLPreformatted"/>
      </w:pPr>
    </w:p>
    <w:p w14:paraId="4B96A41D"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LOAN</w:t>
      </w:r>
    </w:p>
    <w:p w14:paraId="6D22C699" w14:textId="77777777" w:rsidR="00E97E66" w:rsidRPr="00A62530" w:rsidRDefault="00E97E66" w:rsidP="00332D7C">
      <w:pPr>
        <w:pStyle w:val="HTMLPreformatted"/>
      </w:pPr>
      <w:r w:rsidRPr="00A62530">
        <w:rPr>
          <w:color w:val="6B7280"/>
        </w:rPr>
        <w:t>(</w:t>
      </w:r>
      <w:r w:rsidRPr="00A62530">
        <w:t>LoanID</w:t>
      </w:r>
      <w:r w:rsidRPr="00A62530">
        <w:rPr>
          <w:color w:val="6B7280"/>
        </w:rPr>
        <w:t>,</w:t>
      </w:r>
      <w:r w:rsidRPr="00A62530">
        <w:t xml:space="preserve"> </w:t>
      </w:r>
      <w:r w:rsidRPr="00A62530">
        <w:t>MemberID</w:t>
      </w:r>
      <w:r w:rsidRPr="00A62530">
        <w:rPr>
          <w:color w:val="6B7280"/>
        </w:rPr>
        <w:t>,</w:t>
      </w:r>
      <w:r w:rsidRPr="00A62530">
        <w:t xml:space="preserve"> </w:t>
      </w:r>
      <w:r w:rsidRPr="00A62530">
        <w:t>CopyID</w:t>
      </w:r>
      <w:r w:rsidRPr="00A62530">
        <w:rPr>
          <w:color w:val="6B7280"/>
        </w:rPr>
        <w:t>,</w:t>
      </w:r>
      <w:r w:rsidRPr="00A62530">
        <w:t xml:space="preserve"> </w:t>
      </w:r>
      <w:r w:rsidRPr="00A62530">
        <w:t>LoanDate</w:t>
      </w:r>
      <w:r w:rsidRPr="00A62530">
        <w:rPr>
          <w:color w:val="6B7280"/>
        </w:rPr>
        <w:t>,</w:t>
      </w:r>
      <w:r w:rsidRPr="00A62530">
        <w:t xml:space="preserve"> </w:t>
      </w:r>
      <w:r w:rsidRPr="00A62530">
        <w:t>DueDate</w:t>
      </w:r>
      <w:r w:rsidRPr="00A62530">
        <w:rPr>
          <w:color w:val="6B7280"/>
        </w:rPr>
        <w:t>,</w:t>
      </w:r>
      <w:r w:rsidRPr="00A62530">
        <w:t xml:space="preserve"> </w:t>
      </w:r>
      <w:r w:rsidRPr="00A62530">
        <w:t>ReturnDate</w:t>
      </w:r>
      <w:r w:rsidRPr="00A62530">
        <w:rPr>
          <w:color w:val="6B7280"/>
        </w:rPr>
        <w:t>,</w:t>
      </w:r>
      <w:r w:rsidRPr="00A62530">
        <w:t xml:space="preserve"> </w:t>
      </w:r>
      <w:r w:rsidRPr="00A62530">
        <w:t>LoanStatus</w:t>
      </w:r>
      <w:r w:rsidRPr="00A62530">
        <w:rPr>
          <w:color w:val="6B7280"/>
        </w:rPr>
        <w:t>)</w:t>
      </w:r>
    </w:p>
    <w:p w14:paraId="6A29C228" w14:textId="77777777" w:rsidR="00E97E66" w:rsidRPr="00A62530" w:rsidRDefault="00E97E66" w:rsidP="00332D7C">
      <w:pPr>
        <w:pStyle w:val="HTMLPreformatted"/>
      </w:pPr>
      <w:r w:rsidRPr="00A62530">
        <w:rPr>
          <w:color w:val="1D4ED8"/>
        </w:rPr>
        <w:t>VALUES</w:t>
      </w:r>
    </w:p>
    <w:p w14:paraId="5F0A6BFF"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1</w:t>
      </w:r>
      <w:r w:rsidRPr="00A62530">
        <w:rPr>
          <w:color w:val="6B7280"/>
        </w:rPr>
        <w:t>,</w:t>
      </w:r>
      <w:r w:rsidRPr="00A62530">
        <w:t xml:space="preserve"> 2</w:t>
      </w:r>
      <w:r w:rsidRPr="00A62530">
        <w:rPr>
          <w:color w:val="6B7280"/>
        </w:rPr>
        <w:t>,</w:t>
      </w:r>
      <w:r w:rsidRPr="00A62530">
        <w:t xml:space="preserve"> </w:t>
      </w:r>
      <w:r w:rsidRPr="00A62530">
        <w:rPr>
          <w:color w:val="B42318"/>
        </w:rPr>
        <w:t>'2026-08-01'</w:t>
      </w:r>
      <w:r w:rsidRPr="00A62530">
        <w:rPr>
          <w:color w:val="6B7280"/>
        </w:rPr>
        <w:t>,</w:t>
      </w:r>
      <w:r w:rsidRPr="00A62530">
        <w:t xml:space="preserve"> </w:t>
      </w:r>
      <w:r w:rsidRPr="00A62530">
        <w:rPr>
          <w:color w:val="B42318"/>
        </w:rPr>
        <w:t>'2026-08-15'</w:t>
      </w:r>
      <w:r w:rsidRPr="00A62530">
        <w:rPr>
          <w:color w:val="6B7280"/>
        </w:rPr>
        <w:t>,</w:t>
      </w:r>
      <w:r w:rsidRPr="00A62530">
        <w:t xml:space="preserve"> </w:t>
      </w:r>
      <w:r w:rsidRPr="00A62530">
        <w:rPr>
          <w:color w:val="6B7280"/>
        </w:rPr>
        <w:t>NULL,</w:t>
      </w:r>
      <w:r w:rsidRPr="00A62530">
        <w:t xml:space="preserve"> </w:t>
      </w:r>
      <w:r w:rsidRPr="00A62530">
        <w:rPr>
          <w:color w:val="B42318"/>
        </w:rPr>
        <w:t>'Borrowed'</w:t>
      </w:r>
      <w:r w:rsidRPr="00A62530">
        <w:rPr>
          <w:color w:val="6B7280"/>
        </w:rPr>
        <w:t>),</w:t>
      </w:r>
    </w:p>
    <w:p w14:paraId="2DDDEBF5"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2</w:t>
      </w:r>
      <w:r w:rsidRPr="00A62530">
        <w:rPr>
          <w:color w:val="6B7280"/>
        </w:rPr>
        <w:t>,</w:t>
      </w:r>
      <w:r w:rsidRPr="00A62530">
        <w:t xml:space="preserve"> 4</w:t>
      </w:r>
      <w:r w:rsidRPr="00A62530">
        <w:rPr>
          <w:color w:val="6B7280"/>
        </w:rPr>
        <w:t>,</w:t>
      </w:r>
      <w:r w:rsidRPr="00A62530">
        <w:t xml:space="preserve"> </w:t>
      </w:r>
      <w:r w:rsidRPr="00A62530">
        <w:rPr>
          <w:color w:val="B42318"/>
        </w:rPr>
        <w:t>'2026-08-03'</w:t>
      </w:r>
      <w:r w:rsidRPr="00A62530">
        <w:rPr>
          <w:color w:val="6B7280"/>
        </w:rPr>
        <w:t>,</w:t>
      </w:r>
      <w:r w:rsidRPr="00A62530">
        <w:t xml:space="preserve"> </w:t>
      </w:r>
      <w:r w:rsidRPr="00A62530">
        <w:rPr>
          <w:color w:val="B42318"/>
        </w:rPr>
        <w:t>'2026-08-17'</w:t>
      </w:r>
      <w:r w:rsidRPr="00A62530">
        <w:rPr>
          <w:color w:val="6B7280"/>
        </w:rPr>
        <w:t>,</w:t>
      </w:r>
      <w:r w:rsidRPr="00A62530">
        <w:t xml:space="preserve"> </w:t>
      </w:r>
      <w:r w:rsidRPr="00A62530">
        <w:rPr>
          <w:color w:val="B42318"/>
        </w:rPr>
        <w:t>'2026-08-15'</w:t>
      </w:r>
      <w:r w:rsidRPr="00A62530">
        <w:rPr>
          <w:color w:val="6B7280"/>
        </w:rPr>
        <w:t>,</w:t>
      </w:r>
      <w:r w:rsidRPr="00A62530">
        <w:t xml:space="preserve"> </w:t>
      </w:r>
      <w:r w:rsidRPr="00A62530">
        <w:rPr>
          <w:color w:val="B42318"/>
        </w:rPr>
        <w:t>'Returned'</w:t>
      </w:r>
      <w:r w:rsidRPr="00A62530">
        <w:rPr>
          <w:color w:val="6B7280"/>
        </w:rPr>
        <w:t>),</w:t>
      </w:r>
    </w:p>
    <w:p w14:paraId="35B1D312"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3</w:t>
      </w:r>
      <w:r w:rsidRPr="00A62530">
        <w:rPr>
          <w:color w:val="6B7280"/>
        </w:rPr>
        <w:t>,</w:t>
      </w:r>
      <w:r w:rsidRPr="00A62530">
        <w:t xml:space="preserve"> 7</w:t>
      </w:r>
      <w:r w:rsidRPr="00A62530">
        <w:rPr>
          <w:color w:val="6B7280"/>
        </w:rPr>
        <w:t>,</w:t>
      </w:r>
      <w:r w:rsidRPr="00A62530">
        <w:t xml:space="preserve"> </w:t>
      </w:r>
      <w:r w:rsidRPr="00A62530">
        <w:rPr>
          <w:color w:val="B42318"/>
        </w:rPr>
        <w:t>'2026-08-05'</w:t>
      </w:r>
      <w:r w:rsidRPr="00A62530">
        <w:rPr>
          <w:color w:val="6B7280"/>
        </w:rPr>
        <w:t>,</w:t>
      </w:r>
      <w:r w:rsidRPr="00A62530">
        <w:t xml:space="preserve"> </w:t>
      </w:r>
      <w:r w:rsidRPr="00A62530">
        <w:rPr>
          <w:color w:val="B42318"/>
        </w:rPr>
        <w:t>'2026-08-19'</w:t>
      </w:r>
      <w:r w:rsidRPr="00A62530">
        <w:rPr>
          <w:color w:val="6B7280"/>
        </w:rPr>
        <w:t>,</w:t>
      </w:r>
      <w:r w:rsidRPr="00A62530">
        <w:t xml:space="preserve"> </w:t>
      </w:r>
      <w:r w:rsidRPr="00A62530">
        <w:rPr>
          <w:color w:val="6B7280"/>
        </w:rPr>
        <w:t>NULL,</w:t>
      </w:r>
      <w:r w:rsidRPr="00A62530">
        <w:t xml:space="preserve"> </w:t>
      </w:r>
      <w:r w:rsidRPr="00A62530">
        <w:rPr>
          <w:color w:val="B42318"/>
        </w:rPr>
        <w:t>'Borrowed'</w:t>
      </w:r>
      <w:r w:rsidRPr="00A62530">
        <w:rPr>
          <w:color w:val="6B7280"/>
        </w:rPr>
        <w:t>),</w:t>
      </w:r>
    </w:p>
    <w:p w14:paraId="01FB34CE"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4</w:t>
      </w:r>
      <w:r w:rsidRPr="00A62530">
        <w:rPr>
          <w:color w:val="6B7280"/>
        </w:rPr>
        <w:t>,</w:t>
      </w:r>
      <w:r w:rsidRPr="00A62530">
        <w:t xml:space="preserve"> 10</w:t>
      </w:r>
      <w:r w:rsidRPr="00A62530">
        <w:rPr>
          <w:color w:val="6B7280"/>
        </w:rPr>
        <w:t>,</w:t>
      </w:r>
      <w:r w:rsidRPr="00A62530">
        <w:t xml:space="preserve"> </w:t>
      </w:r>
      <w:r w:rsidRPr="00A62530">
        <w:rPr>
          <w:color w:val="B42318"/>
        </w:rPr>
        <w:t>'2026-08-07'</w:t>
      </w:r>
      <w:r w:rsidRPr="00A62530">
        <w:rPr>
          <w:color w:val="6B7280"/>
        </w:rPr>
        <w:t>,</w:t>
      </w:r>
      <w:r w:rsidRPr="00A62530">
        <w:t xml:space="preserve"> </w:t>
      </w:r>
      <w:r w:rsidRPr="00A62530">
        <w:rPr>
          <w:color w:val="B42318"/>
        </w:rPr>
        <w:t>'2026-08-21'</w:t>
      </w:r>
      <w:r w:rsidRPr="00A62530">
        <w:rPr>
          <w:color w:val="6B7280"/>
        </w:rPr>
        <w:t>,</w:t>
      </w:r>
      <w:r w:rsidRPr="00A62530">
        <w:t xml:space="preserve"> </w:t>
      </w:r>
      <w:r w:rsidRPr="00A62530">
        <w:rPr>
          <w:color w:val="B42318"/>
        </w:rPr>
        <w:t>'2026-08-20'</w:t>
      </w:r>
      <w:r w:rsidRPr="00A62530">
        <w:rPr>
          <w:color w:val="6B7280"/>
        </w:rPr>
        <w:t>,</w:t>
      </w:r>
      <w:r w:rsidRPr="00A62530">
        <w:t xml:space="preserve"> </w:t>
      </w:r>
      <w:r w:rsidRPr="00A62530">
        <w:rPr>
          <w:color w:val="B42318"/>
        </w:rPr>
        <w:t>'Returned'</w:t>
      </w:r>
      <w:r w:rsidRPr="00A62530">
        <w:rPr>
          <w:color w:val="6B7280"/>
        </w:rPr>
        <w:t>),</w:t>
      </w:r>
    </w:p>
    <w:p w14:paraId="1D257F75"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5</w:t>
      </w:r>
      <w:r w:rsidRPr="00A62530">
        <w:rPr>
          <w:color w:val="6B7280"/>
        </w:rPr>
        <w:t>,</w:t>
      </w:r>
      <w:r w:rsidRPr="00A62530">
        <w:t xml:space="preserve"> 1</w:t>
      </w:r>
      <w:r w:rsidRPr="00A62530">
        <w:rPr>
          <w:color w:val="6B7280"/>
        </w:rPr>
        <w:t>,</w:t>
      </w:r>
      <w:r w:rsidRPr="00A62530">
        <w:t xml:space="preserve"> </w:t>
      </w:r>
      <w:r w:rsidRPr="00A62530">
        <w:rPr>
          <w:color w:val="B42318"/>
        </w:rPr>
        <w:t>'2026-08-10'</w:t>
      </w:r>
      <w:r w:rsidRPr="00A62530">
        <w:rPr>
          <w:color w:val="6B7280"/>
        </w:rPr>
        <w:t>,</w:t>
      </w:r>
      <w:r w:rsidRPr="00A62530">
        <w:t xml:space="preserve"> </w:t>
      </w:r>
      <w:r w:rsidRPr="00A62530">
        <w:rPr>
          <w:color w:val="B42318"/>
        </w:rPr>
        <w:t>'2026-08-24'</w:t>
      </w:r>
      <w:r w:rsidRPr="00A62530">
        <w:rPr>
          <w:color w:val="6B7280"/>
        </w:rPr>
        <w:t>,</w:t>
      </w:r>
      <w:r w:rsidRPr="00A62530">
        <w:t xml:space="preserve"> </w:t>
      </w:r>
      <w:r w:rsidRPr="00A62530">
        <w:rPr>
          <w:color w:val="6B7280"/>
        </w:rPr>
        <w:t>NULL,</w:t>
      </w:r>
      <w:r w:rsidRPr="00A62530">
        <w:t xml:space="preserve"> </w:t>
      </w:r>
      <w:r w:rsidRPr="00A62530">
        <w:rPr>
          <w:color w:val="B42318"/>
        </w:rPr>
        <w:t>'Borrowed'</w:t>
      </w:r>
      <w:r w:rsidRPr="00A62530">
        <w:rPr>
          <w:color w:val="6B7280"/>
        </w:rPr>
        <w:t>);</w:t>
      </w:r>
    </w:p>
    <w:p w14:paraId="42975CF6" w14:textId="77777777" w:rsidR="00E97E66" w:rsidRPr="00A62530" w:rsidRDefault="00E97E66" w:rsidP="00332D7C">
      <w:pPr>
        <w:pStyle w:val="HTMLPreformatted"/>
      </w:pPr>
      <w:r w:rsidRPr="00A62530">
        <w:rPr>
          <w:color w:val="1D4ED8"/>
        </w:rPr>
        <w:t>GO</w:t>
      </w:r>
    </w:p>
    <w:p w14:paraId="43D60F5A" w14:textId="77777777" w:rsidR="00E97E66" w:rsidRPr="00A62530" w:rsidRDefault="00E97E66" w:rsidP="00332D7C">
      <w:pPr>
        <w:pStyle w:val="HTMLPreformatted"/>
      </w:pPr>
    </w:p>
    <w:p w14:paraId="0617BC33" w14:textId="77777777" w:rsidR="00E97E66" w:rsidRPr="00A62530" w:rsidRDefault="00E97E66" w:rsidP="00332D7C">
      <w:pPr>
        <w:pStyle w:val="HTMLPreformatted"/>
      </w:pPr>
    </w:p>
    <w:p w14:paraId="579BB576"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RESERVATION</w:t>
      </w:r>
    </w:p>
    <w:p w14:paraId="0B8D4DE8" w14:textId="77777777" w:rsidR="00E97E66" w:rsidRPr="00A62530" w:rsidRDefault="00E97E66" w:rsidP="00332D7C">
      <w:pPr>
        <w:pStyle w:val="HTMLPreformatted"/>
      </w:pPr>
      <w:r w:rsidRPr="00A62530">
        <w:rPr>
          <w:color w:val="6B7280"/>
        </w:rPr>
        <w:t>(</w:t>
      </w:r>
      <w:r w:rsidRPr="00A62530">
        <w:t>ReservationID</w:t>
      </w:r>
      <w:r w:rsidRPr="00A62530">
        <w:rPr>
          <w:color w:val="6B7280"/>
        </w:rPr>
        <w:t>,</w:t>
      </w:r>
      <w:r w:rsidRPr="00A62530">
        <w:t xml:space="preserve"> </w:t>
      </w:r>
      <w:r w:rsidRPr="00A62530">
        <w:t>MemberID</w:t>
      </w:r>
      <w:r w:rsidRPr="00A62530">
        <w:rPr>
          <w:color w:val="6B7280"/>
        </w:rPr>
        <w:t>,</w:t>
      </w:r>
      <w:r w:rsidRPr="00A62530">
        <w:t xml:space="preserve"> </w:t>
      </w:r>
      <w:r w:rsidRPr="00A62530">
        <w:t>BookID</w:t>
      </w:r>
      <w:r w:rsidRPr="00A62530">
        <w:rPr>
          <w:color w:val="6B7280"/>
        </w:rPr>
        <w:t>,</w:t>
      </w:r>
      <w:r w:rsidRPr="00A62530">
        <w:t xml:space="preserve"> </w:t>
      </w:r>
      <w:r w:rsidRPr="00A62530">
        <w:t>ReservationDate</w:t>
      </w:r>
      <w:r w:rsidRPr="00A62530">
        <w:rPr>
          <w:color w:val="6B7280"/>
        </w:rPr>
        <w:t>,</w:t>
      </w:r>
      <w:r w:rsidRPr="00A62530">
        <w:t xml:space="preserve"> </w:t>
      </w:r>
      <w:r w:rsidRPr="00A62530">
        <w:t>ExpiryDate</w:t>
      </w:r>
      <w:r w:rsidRPr="00A62530">
        <w:rPr>
          <w:color w:val="6B7280"/>
        </w:rPr>
        <w:t>,</w:t>
      </w:r>
      <w:r w:rsidRPr="00A62530">
        <w:t xml:space="preserve"> </w:t>
      </w:r>
      <w:r w:rsidRPr="00A62530">
        <w:t>ReservationStatus</w:t>
      </w:r>
      <w:r w:rsidRPr="00A62530">
        <w:rPr>
          <w:color w:val="6B7280"/>
        </w:rPr>
        <w:t>)</w:t>
      </w:r>
    </w:p>
    <w:p w14:paraId="46F26F2F" w14:textId="77777777" w:rsidR="00E97E66" w:rsidRPr="00A62530" w:rsidRDefault="00E97E66" w:rsidP="00332D7C">
      <w:pPr>
        <w:pStyle w:val="HTMLPreformatted"/>
      </w:pPr>
      <w:r w:rsidRPr="00A62530">
        <w:rPr>
          <w:color w:val="1D4ED8"/>
        </w:rPr>
        <w:t>VALUES</w:t>
      </w:r>
    </w:p>
    <w:p w14:paraId="5DA036DD"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1</w:t>
      </w:r>
      <w:r w:rsidRPr="00A62530">
        <w:rPr>
          <w:color w:val="6B7280"/>
        </w:rPr>
        <w:t>,</w:t>
      </w:r>
      <w:r w:rsidRPr="00A62530">
        <w:t xml:space="preserve"> 3</w:t>
      </w:r>
      <w:r w:rsidRPr="00A62530">
        <w:rPr>
          <w:color w:val="6B7280"/>
        </w:rPr>
        <w:t>,</w:t>
      </w:r>
      <w:r w:rsidRPr="00A62530">
        <w:t xml:space="preserve"> </w:t>
      </w:r>
      <w:r w:rsidRPr="00A62530">
        <w:rPr>
          <w:color w:val="B42318"/>
        </w:rPr>
        <w:t>'2026-08-02'</w:t>
      </w:r>
      <w:r w:rsidRPr="00A62530">
        <w:rPr>
          <w:color w:val="6B7280"/>
        </w:rPr>
        <w:t>,</w:t>
      </w:r>
      <w:r w:rsidRPr="00A62530">
        <w:t xml:space="preserve"> </w:t>
      </w:r>
      <w:r w:rsidRPr="00A62530">
        <w:rPr>
          <w:color w:val="B42318"/>
        </w:rPr>
        <w:t>'2026-08-16'</w:t>
      </w:r>
      <w:r w:rsidRPr="00A62530">
        <w:rPr>
          <w:color w:val="6B7280"/>
        </w:rPr>
        <w:t>,</w:t>
      </w:r>
      <w:r w:rsidRPr="00A62530">
        <w:t xml:space="preserve"> </w:t>
      </w:r>
      <w:r w:rsidRPr="00A62530">
        <w:rPr>
          <w:color w:val="B42318"/>
        </w:rPr>
        <w:t>'Active'</w:t>
      </w:r>
      <w:r w:rsidRPr="00A62530">
        <w:rPr>
          <w:color w:val="6B7280"/>
        </w:rPr>
        <w:t>),</w:t>
      </w:r>
    </w:p>
    <w:p w14:paraId="66659F7D"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2</w:t>
      </w:r>
      <w:r w:rsidRPr="00A62530">
        <w:rPr>
          <w:color w:val="6B7280"/>
        </w:rPr>
        <w:t>,</w:t>
      </w:r>
      <w:r w:rsidRPr="00A62530">
        <w:t xml:space="preserve"> 1</w:t>
      </w:r>
      <w:r w:rsidRPr="00A62530">
        <w:rPr>
          <w:color w:val="6B7280"/>
        </w:rPr>
        <w:t>,</w:t>
      </w:r>
      <w:r w:rsidRPr="00A62530">
        <w:t xml:space="preserve"> </w:t>
      </w:r>
      <w:r w:rsidRPr="00A62530">
        <w:rPr>
          <w:color w:val="B42318"/>
        </w:rPr>
        <w:t>'2026-08-04'</w:t>
      </w:r>
      <w:r w:rsidRPr="00A62530">
        <w:rPr>
          <w:color w:val="6B7280"/>
        </w:rPr>
        <w:t>,</w:t>
      </w:r>
      <w:r w:rsidRPr="00A62530">
        <w:t xml:space="preserve"> </w:t>
      </w:r>
      <w:r w:rsidRPr="00A62530">
        <w:rPr>
          <w:color w:val="B42318"/>
        </w:rPr>
        <w:t>'2026-08-18'</w:t>
      </w:r>
      <w:r w:rsidRPr="00A62530">
        <w:rPr>
          <w:color w:val="6B7280"/>
        </w:rPr>
        <w:t>,</w:t>
      </w:r>
      <w:r w:rsidRPr="00A62530">
        <w:t xml:space="preserve"> </w:t>
      </w:r>
      <w:r w:rsidRPr="00A62530">
        <w:rPr>
          <w:color w:val="B42318"/>
        </w:rPr>
        <w:t>'Completed'</w:t>
      </w:r>
      <w:r w:rsidRPr="00A62530">
        <w:rPr>
          <w:color w:val="6B7280"/>
        </w:rPr>
        <w:t>),</w:t>
      </w:r>
    </w:p>
    <w:p w14:paraId="63A46B21"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3</w:t>
      </w:r>
      <w:r w:rsidRPr="00A62530">
        <w:rPr>
          <w:color w:val="6B7280"/>
        </w:rPr>
        <w:t>,</w:t>
      </w:r>
      <w:r w:rsidRPr="00A62530">
        <w:t xml:space="preserve"> 5</w:t>
      </w:r>
      <w:r w:rsidRPr="00A62530">
        <w:rPr>
          <w:color w:val="6B7280"/>
        </w:rPr>
        <w:t>,</w:t>
      </w:r>
      <w:r w:rsidRPr="00A62530">
        <w:t xml:space="preserve"> </w:t>
      </w:r>
      <w:r w:rsidRPr="00A62530">
        <w:rPr>
          <w:color w:val="B42318"/>
        </w:rPr>
        <w:t>'2026-08-06'</w:t>
      </w:r>
      <w:r w:rsidRPr="00A62530">
        <w:rPr>
          <w:color w:val="6B7280"/>
        </w:rPr>
        <w:t>,</w:t>
      </w:r>
      <w:r w:rsidRPr="00A62530">
        <w:t xml:space="preserve"> </w:t>
      </w:r>
      <w:r w:rsidRPr="00A62530">
        <w:rPr>
          <w:color w:val="B42318"/>
        </w:rPr>
        <w:t>'2026-08-20'</w:t>
      </w:r>
      <w:r w:rsidRPr="00A62530">
        <w:rPr>
          <w:color w:val="6B7280"/>
        </w:rPr>
        <w:t>,</w:t>
      </w:r>
      <w:r w:rsidRPr="00A62530">
        <w:t xml:space="preserve"> </w:t>
      </w:r>
      <w:r w:rsidRPr="00A62530">
        <w:rPr>
          <w:color w:val="B42318"/>
        </w:rPr>
        <w:t>'Active'</w:t>
      </w:r>
      <w:r w:rsidRPr="00A62530">
        <w:rPr>
          <w:color w:val="6B7280"/>
        </w:rPr>
        <w:t>),</w:t>
      </w:r>
    </w:p>
    <w:p w14:paraId="35AEC055"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4</w:t>
      </w:r>
      <w:r w:rsidRPr="00A62530">
        <w:rPr>
          <w:color w:val="6B7280"/>
        </w:rPr>
        <w:t>,</w:t>
      </w:r>
      <w:r w:rsidRPr="00A62530">
        <w:t xml:space="preserve"> 2</w:t>
      </w:r>
      <w:r w:rsidRPr="00A62530">
        <w:rPr>
          <w:color w:val="6B7280"/>
        </w:rPr>
        <w:t>,</w:t>
      </w:r>
      <w:r w:rsidRPr="00A62530">
        <w:t xml:space="preserve"> </w:t>
      </w:r>
      <w:r w:rsidRPr="00A62530">
        <w:rPr>
          <w:color w:val="B42318"/>
        </w:rPr>
        <w:t>'2026-08-08'</w:t>
      </w:r>
      <w:r w:rsidRPr="00A62530">
        <w:rPr>
          <w:color w:val="6B7280"/>
        </w:rPr>
        <w:t>,</w:t>
      </w:r>
      <w:r w:rsidRPr="00A62530">
        <w:t xml:space="preserve"> </w:t>
      </w:r>
      <w:r w:rsidRPr="00A62530">
        <w:rPr>
          <w:color w:val="B42318"/>
        </w:rPr>
        <w:t>'2026-08-22'</w:t>
      </w:r>
      <w:r w:rsidRPr="00A62530">
        <w:rPr>
          <w:color w:val="6B7280"/>
        </w:rPr>
        <w:t>,</w:t>
      </w:r>
      <w:r w:rsidRPr="00A62530">
        <w:t xml:space="preserve"> </w:t>
      </w:r>
      <w:r w:rsidRPr="00A62530">
        <w:rPr>
          <w:color w:val="B42318"/>
        </w:rPr>
        <w:t>'Cancelled'</w:t>
      </w:r>
      <w:r w:rsidRPr="00A62530">
        <w:rPr>
          <w:color w:val="6B7280"/>
        </w:rPr>
        <w:t>),</w:t>
      </w:r>
    </w:p>
    <w:p w14:paraId="0C155393"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5</w:t>
      </w:r>
      <w:r w:rsidRPr="00A62530">
        <w:rPr>
          <w:color w:val="6B7280"/>
        </w:rPr>
        <w:t>,</w:t>
      </w:r>
      <w:r w:rsidRPr="00A62530">
        <w:t xml:space="preserve"> 4</w:t>
      </w:r>
      <w:r w:rsidRPr="00A62530">
        <w:rPr>
          <w:color w:val="6B7280"/>
        </w:rPr>
        <w:t>,</w:t>
      </w:r>
      <w:r w:rsidRPr="00A62530">
        <w:t xml:space="preserve"> </w:t>
      </w:r>
      <w:r w:rsidRPr="00A62530">
        <w:rPr>
          <w:color w:val="B42318"/>
        </w:rPr>
        <w:t>'2026-08-10'</w:t>
      </w:r>
      <w:r w:rsidRPr="00A62530">
        <w:rPr>
          <w:color w:val="6B7280"/>
        </w:rPr>
        <w:t>,</w:t>
      </w:r>
      <w:r w:rsidRPr="00A62530">
        <w:t xml:space="preserve"> </w:t>
      </w:r>
      <w:r w:rsidRPr="00A62530">
        <w:rPr>
          <w:color w:val="B42318"/>
        </w:rPr>
        <w:t>'2026-08-24'</w:t>
      </w:r>
      <w:r w:rsidRPr="00A62530">
        <w:rPr>
          <w:color w:val="6B7280"/>
        </w:rPr>
        <w:t>,</w:t>
      </w:r>
      <w:r w:rsidRPr="00A62530">
        <w:t xml:space="preserve"> </w:t>
      </w:r>
      <w:r w:rsidRPr="00A62530">
        <w:rPr>
          <w:color w:val="B42318"/>
        </w:rPr>
        <w:t>'Active'</w:t>
      </w:r>
      <w:r w:rsidRPr="00A62530">
        <w:rPr>
          <w:color w:val="6B7280"/>
        </w:rPr>
        <w:t>);</w:t>
      </w:r>
    </w:p>
    <w:p w14:paraId="2933E7F3" w14:textId="77777777" w:rsidR="00E97E66" w:rsidRPr="00A62530" w:rsidRDefault="00E97E66" w:rsidP="00332D7C">
      <w:pPr>
        <w:pStyle w:val="HTMLPreformatted"/>
      </w:pPr>
      <w:r w:rsidRPr="00A62530">
        <w:rPr>
          <w:color w:val="1D4ED8"/>
        </w:rPr>
        <w:t>GO</w:t>
      </w:r>
    </w:p>
    <w:p w14:paraId="47561BEF" w14:textId="77777777" w:rsidR="00E97E66" w:rsidRPr="00A62530" w:rsidRDefault="00E97E66" w:rsidP="00332D7C">
      <w:pPr>
        <w:pStyle w:val="HTMLPreformatted"/>
      </w:pPr>
    </w:p>
    <w:p w14:paraId="4D7A84AD" w14:textId="77777777" w:rsidR="00E97E66" w:rsidRPr="00A62530" w:rsidRDefault="00E97E66" w:rsidP="00332D7C">
      <w:pPr>
        <w:pStyle w:val="HTMLPreformatted"/>
      </w:pPr>
    </w:p>
    <w:p w14:paraId="7040CD6B"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FINE</w:t>
      </w:r>
    </w:p>
    <w:p w14:paraId="01156348" w14:textId="77777777" w:rsidR="00E97E66" w:rsidRPr="00A62530" w:rsidRDefault="00E97E66" w:rsidP="00332D7C">
      <w:pPr>
        <w:pStyle w:val="HTMLPreformatted"/>
      </w:pPr>
      <w:r w:rsidRPr="00A62530">
        <w:rPr>
          <w:color w:val="6B7280"/>
        </w:rPr>
        <w:t>(</w:t>
      </w:r>
      <w:r w:rsidRPr="00A62530">
        <w:t>FineID</w:t>
      </w:r>
      <w:r w:rsidRPr="00A62530">
        <w:rPr>
          <w:color w:val="6B7280"/>
        </w:rPr>
        <w:t>,</w:t>
      </w:r>
      <w:r w:rsidRPr="00A62530">
        <w:t xml:space="preserve"> </w:t>
      </w:r>
      <w:r w:rsidRPr="00A62530">
        <w:t>LoanID</w:t>
      </w:r>
      <w:r w:rsidRPr="00A62530">
        <w:rPr>
          <w:color w:val="6B7280"/>
        </w:rPr>
        <w:t>,</w:t>
      </w:r>
      <w:r w:rsidRPr="00A62530">
        <w:t xml:space="preserve"> </w:t>
      </w:r>
      <w:r w:rsidRPr="00A62530">
        <w:t>FineAmount</w:t>
      </w:r>
      <w:r w:rsidRPr="00A62530">
        <w:rPr>
          <w:color w:val="6B7280"/>
        </w:rPr>
        <w:t>,</w:t>
      </w:r>
      <w:r w:rsidRPr="00A62530">
        <w:t xml:space="preserve"> </w:t>
      </w:r>
      <w:r w:rsidRPr="00A62530">
        <w:t>FineDate</w:t>
      </w:r>
      <w:r w:rsidRPr="00A62530">
        <w:rPr>
          <w:color w:val="6B7280"/>
        </w:rPr>
        <w:t>,</w:t>
      </w:r>
      <w:r w:rsidRPr="00A62530">
        <w:t xml:space="preserve"> </w:t>
      </w:r>
      <w:r w:rsidRPr="00A62530">
        <w:t>PaymentStatus</w:t>
      </w:r>
      <w:r w:rsidRPr="00A62530">
        <w:rPr>
          <w:color w:val="6B7280"/>
        </w:rPr>
        <w:t>,</w:t>
      </w:r>
      <w:r w:rsidRPr="00A62530">
        <w:t xml:space="preserve"> </w:t>
      </w:r>
      <w:r w:rsidRPr="00A62530">
        <w:t>PaymentDate</w:t>
      </w:r>
      <w:r w:rsidRPr="00A62530">
        <w:rPr>
          <w:color w:val="6B7280"/>
        </w:rPr>
        <w:t>)</w:t>
      </w:r>
    </w:p>
    <w:p w14:paraId="2C8E79BB" w14:textId="77777777" w:rsidR="00E97E66" w:rsidRPr="00A62530" w:rsidRDefault="00E97E66" w:rsidP="00332D7C">
      <w:pPr>
        <w:pStyle w:val="HTMLPreformatted"/>
      </w:pPr>
      <w:r w:rsidRPr="00A62530">
        <w:rPr>
          <w:color w:val="1D4ED8"/>
        </w:rPr>
        <w:t>VALUES</w:t>
      </w:r>
    </w:p>
    <w:p w14:paraId="70E0B3BA"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2</w:t>
      </w:r>
      <w:r w:rsidRPr="00A62530">
        <w:rPr>
          <w:color w:val="6B7280"/>
        </w:rPr>
        <w:t>,</w:t>
      </w:r>
      <w:r w:rsidRPr="00A62530">
        <w:t xml:space="preserve"> 5.00</w:t>
      </w:r>
      <w:r w:rsidRPr="00A62530">
        <w:rPr>
          <w:color w:val="6B7280"/>
        </w:rPr>
        <w:t>,</w:t>
      </w:r>
      <w:r w:rsidRPr="00A62530">
        <w:t xml:space="preserve"> </w:t>
      </w:r>
      <w:r w:rsidRPr="00A62530">
        <w:rPr>
          <w:color w:val="B42318"/>
        </w:rPr>
        <w:t>'2026-08-16'</w:t>
      </w:r>
      <w:r w:rsidRPr="00A62530">
        <w:rPr>
          <w:color w:val="6B7280"/>
        </w:rPr>
        <w:t>,</w:t>
      </w:r>
      <w:r w:rsidRPr="00A62530">
        <w:t xml:space="preserve"> </w:t>
      </w:r>
      <w:r w:rsidRPr="00A62530">
        <w:rPr>
          <w:color w:val="B42318"/>
        </w:rPr>
        <w:t>'Paid'</w:t>
      </w:r>
      <w:r w:rsidRPr="00A62530">
        <w:rPr>
          <w:color w:val="6B7280"/>
        </w:rPr>
        <w:t>,</w:t>
      </w:r>
      <w:r w:rsidRPr="00A62530">
        <w:t xml:space="preserve"> </w:t>
      </w:r>
      <w:r w:rsidRPr="00A62530">
        <w:rPr>
          <w:color w:val="B42318"/>
        </w:rPr>
        <w:t>'2026-08-17'</w:t>
      </w:r>
      <w:r w:rsidRPr="00A62530">
        <w:rPr>
          <w:color w:val="6B7280"/>
        </w:rPr>
        <w:t>),</w:t>
      </w:r>
    </w:p>
    <w:p w14:paraId="775BE622"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4</w:t>
      </w:r>
      <w:r w:rsidRPr="00A62530">
        <w:rPr>
          <w:color w:val="6B7280"/>
        </w:rPr>
        <w:t>,</w:t>
      </w:r>
      <w:r w:rsidRPr="00A62530">
        <w:t xml:space="preserve"> 2.50</w:t>
      </w:r>
      <w:r w:rsidRPr="00A62530">
        <w:rPr>
          <w:color w:val="6B7280"/>
        </w:rPr>
        <w:t>,</w:t>
      </w:r>
      <w:r w:rsidRPr="00A62530">
        <w:t xml:space="preserve"> </w:t>
      </w:r>
      <w:r w:rsidRPr="00A62530">
        <w:rPr>
          <w:color w:val="B42318"/>
        </w:rPr>
        <w:t>'2026-08-21'</w:t>
      </w:r>
      <w:r w:rsidRPr="00A62530">
        <w:rPr>
          <w:color w:val="6B7280"/>
        </w:rPr>
        <w:t>,</w:t>
      </w:r>
      <w:r w:rsidRPr="00A62530">
        <w:t xml:space="preserve"> </w:t>
      </w:r>
      <w:r w:rsidRPr="00A62530">
        <w:rPr>
          <w:color w:val="B42318"/>
        </w:rPr>
        <w:t>'Paid'</w:t>
      </w:r>
      <w:r w:rsidRPr="00A62530">
        <w:rPr>
          <w:color w:val="6B7280"/>
        </w:rPr>
        <w:t>,</w:t>
      </w:r>
      <w:r w:rsidRPr="00A62530">
        <w:t xml:space="preserve"> </w:t>
      </w:r>
      <w:r w:rsidRPr="00A62530">
        <w:rPr>
          <w:color w:val="B42318"/>
        </w:rPr>
        <w:t>'2026-08-22'</w:t>
      </w:r>
      <w:r w:rsidRPr="00A62530">
        <w:rPr>
          <w:color w:val="6B7280"/>
        </w:rPr>
        <w:t>),</w:t>
      </w:r>
    </w:p>
    <w:p w14:paraId="1B989CD1"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1</w:t>
      </w:r>
      <w:r w:rsidRPr="00A62530">
        <w:rPr>
          <w:color w:val="6B7280"/>
        </w:rPr>
        <w:t>,</w:t>
      </w:r>
      <w:r w:rsidRPr="00A62530">
        <w:t xml:space="preserve"> 10.00</w:t>
      </w:r>
      <w:r w:rsidRPr="00A62530">
        <w:rPr>
          <w:color w:val="6B7280"/>
        </w:rPr>
        <w:t>,</w:t>
      </w:r>
      <w:r w:rsidRPr="00A62530">
        <w:t xml:space="preserve"> </w:t>
      </w:r>
      <w:r w:rsidRPr="00A62530">
        <w:rPr>
          <w:color w:val="B42318"/>
        </w:rPr>
        <w:t>'2026-08-20'</w:t>
      </w:r>
      <w:r w:rsidRPr="00A62530">
        <w:rPr>
          <w:color w:val="6B7280"/>
        </w:rPr>
        <w:t>,</w:t>
      </w:r>
      <w:r w:rsidRPr="00A62530">
        <w:t xml:space="preserve"> </w:t>
      </w:r>
      <w:r w:rsidRPr="00A62530">
        <w:rPr>
          <w:color w:val="B42318"/>
        </w:rPr>
        <w:t>'Unpaid'</w:t>
      </w:r>
      <w:r w:rsidRPr="00A62530">
        <w:rPr>
          <w:color w:val="6B7280"/>
        </w:rPr>
        <w:t>,</w:t>
      </w:r>
      <w:r w:rsidRPr="00A62530">
        <w:t xml:space="preserve"> </w:t>
      </w:r>
      <w:r w:rsidRPr="00A62530">
        <w:rPr>
          <w:color w:val="6B7280"/>
        </w:rPr>
        <w:t>NULL),</w:t>
      </w:r>
    </w:p>
    <w:p w14:paraId="48C4B825"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3</w:t>
      </w:r>
      <w:r w:rsidRPr="00A62530">
        <w:rPr>
          <w:color w:val="6B7280"/>
        </w:rPr>
        <w:t>,</w:t>
      </w:r>
      <w:r w:rsidRPr="00A62530">
        <w:t xml:space="preserve"> 7.50</w:t>
      </w:r>
      <w:r w:rsidRPr="00A62530">
        <w:rPr>
          <w:color w:val="6B7280"/>
        </w:rPr>
        <w:t>,</w:t>
      </w:r>
      <w:r w:rsidRPr="00A62530">
        <w:t xml:space="preserve"> </w:t>
      </w:r>
      <w:r w:rsidRPr="00A62530">
        <w:rPr>
          <w:color w:val="B42318"/>
        </w:rPr>
        <w:t>'2026-08-25'</w:t>
      </w:r>
      <w:r w:rsidRPr="00A62530">
        <w:rPr>
          <w:color w:val="6B7280"/>
        </w:rPr>
        <w:t>,</w:t>
      </w:r>
      <w:r w:rsidRPr="00A62530">
        <w:t xml:space="preserve"> </w:t>
      </w:r>
      <w:r w:rsidRPr="00A62530">
        <w:rPr>
          <w:color w:val="B42318"/>
        </w:rPr>
        <w:t>'Unpaid'</w:t>
      </w:r>
      <w:r w:rsidRPr="00A62530">
        <w:rPr>
          <w:color w:val="6B7280"/>
        </w:rPr>
        <w:t>,</w:t>
      </w:r>
      <w:r w:rsidRPr="00A62530">
        <w:t xml:space="preserve"> </w:t>
      </w:r>
      <w:r w:rsidRPr="00A62530">
        <w:rPr>
          <w:color w:val="6B7280"/>
        </w:rPr>
        <w:t>NULL),</w:t>
      </w:r>
    </w:p>
    <w:p w14:paraId="3DD94273"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5</w:t>
      </w:r>
      <w:r w:rsidRPr="00A62530">
        <w:rPr>
          <w:color w:val="6B7280"/>
        </w:rPr>
        <w:t>,</w:t>
      </w:r>
      <w:r w:rsidRPr="00A62530">
        <w:t xml:space="preserve"> 12.00</w:t>
      </w:r>
      <w:r w:rsidRPr="00A62530">
        <w:rPr>
          <w:color w:val="6B7280"/>
        </w:rPr>
        <w:t>,</w:t>
      </w:r>
      <w:r w:rsidRPr="00A62530">
        <w:t xml:space="preserve"> </w:t>
      </w:r>
      <w:r w:rsidRPr="00A62530">
        <w:rPr>
          <w:color w:val="B42318"/>
        </w:rPr>
        <w:t>'2026-08-28'</w:t>
      </w:r>
      <w:r w:rsidRPr="00A62530">
        <w:rPr>
          <w:color w:val="6B7280"/>
        </w:rPr>
        <w:t>,</w:t>
      </w:r>
      <w:r w:rsidRPr="00A62530">
        <w:t xml:space="preserve"> </w:t>
      </w:r>
      <w:r w:rsidRPr="00A62530">
        <w:rPr>
          <w:color w:val="B42318"/>
        </w:rPr>
        <w:t>'Paid'</w:t>
      </w:r>
      <w:r w:rsidRPr="00A62530">
        <w:rPr>
          <w:color w:val="6B7280"/>
        </w:rPr>
        <w:t>,</w:t>
      </w:r>
      <w:r w:rsidRPr="00A62530">
        <w:t xml:space="preserve"> </w:t>
      </w:r>
      <w:r w:rsidRPr="00A62530">
        <w:rPr>
          <w:color w:val="B42318"/>
        </w:rPr>
        <w:t>'2026-08-29'</w:t>
      </w:r>
      <w:r w:rsidRPr="00A62530">
        <w:rPr>
          <w:color w:val="6B7280"/>
        </w:rPr>
        <w:t>);</w:t>
      </w:r>
    </w:p>
    <w:p w14:paraId="52D71BE7" w14:textId="77777777" w:rsidR="00E97E66" w:rsidRPr="00A62530" w:rsidRDefault="00E97E66" w:rsidP="00332D7C">
      <w:pPr>
        <w:pStyle w:val="HTMLPreformatted"/>
      </w:pPr>
      <w:r w:rsidRPr="00A62530">
        <w:rPr>
          <w:color w:val="1D4ED8"/>
        </w:rPr>
        <w:t>GO</w:t>
      </w:r>
    </w:p>
    <w:p w14:paraId="21565CDD" w14:textId="77777777" w:rsidR="00E97E66" w:rsidRPr="00A62530" w:rsidRDefault="00E97E66" w:rsidP="00332D7C">
      <w:pPr>
        <w:pStyle w:val="HTMLPreformatted"/>
      </w:pPr>
    </w:p>
    <w:p w14:paraId="09354C00" w14:textId="77777777" w:rsidR="00E97E66" w:rsidRPr="00A62530" w:rsidRDefault="00E97E66" w:rsidP="00332D7C">
      <w:pPr>
        <w:pStyle w:val="HTMLPreformatted"/>
      </w:pPr>
      <w:r w:rsidRPr="00A62530">
        <w:rPr>
          <w:color w:val="1D4ED8"/>
        </w:rPr>
        <w:t>INSERT</w:t>
      </w:r>
      <w:r w:rsidRPr="00A62530">
        <w:t xml:space="preserve"> </w:t>
      </w:r>
      <w:r w:rsidRPr="00A62530">
        <w:rPr>
          <w:color w:val="1D4ED8"/>
        </w:rPr>
        <w:t>INTO</w:t>
      </w:r>
      <w:r w:rsidRPr="00A62530">
        <w:t xml:space="preserve"> BOOKAUTHOR</w:t>
      </w:r>
    </w:p>
    <w:p w14:paraId="5CB15AF0" w14:textId="77777777" w:rsidR="00E97E66" w:rsidRPr="00A62530" w:rsidRDefault="00E97E66" w:rsidP="00332D7C">
      <w:pPr>
        <w:pStyle w:val="HTMLPreformatted"/>
      </w:pPr>
      <w:r w:rsidRPr="00A62530">
        <w:rPr>
          <w:color w:val="6B7280"/>
        </w:rPr>
        <w:t>(</w:t>
      </w:r>
      <w:r w:rsidRPr="00A62530">
        <w:t>BookID</w:t>
      </w:r>
      <w:r w:rsidRPr="00A62530">
        <w:rPr>
          <w:color w:val="6B7280"/>
        </w:rPr>
        <w:t>,</w:t>
      </w:r>
      <w:r w:rsidRPr="00A62530">
        <w:t xml:space="preserve"> </w:t>
      </w:r>
      <w:r w:rsidRPr="00A62530">
        <w:t>AuthorID</w:t>
      </w:r>
      <w:r w:rsidRPr="00A62530">
        <w:rPr>
          <w:color w:val="6B7280"/>
        </w:rPr>
        <w:t>,</w:t>
      </w:r>
      <w:r w:rsidRPr="00A62530">
        <w:t xml:space="preserve"> </w:t>
      </w:r>
      <w:r w:rsidRPr="00A62530">
        <w:t>AuthorOrder</w:t>
      </w:r>
      <w:r w:rsidRPr="00A62530">
        <w:rPr>
          <w:color w:val="6B7280"/>
        </w:rPr>
        <w:t>)</w:t>
      </w:r>
    </w:p>
    <w:p w14:paraId="1AFA9935" w14:textId="77777777" w:rsidR="00E97E66" w:rsidRPr="00A62530" w:rsidRDefault="00E97E66" w:rsidP="00332D7C">
      <w:pPr>
        <w:pStyle w:val="HTMLPreformatted"/>
      </w:pPr>
      <w:r w:rsidRPr="00A62530">
        <w:rPr>
          <w:color w:val="1D4ED8"/>
        </w:rPr>
        <w:t>VALUES</w:t>
      </w:r>
    </w:p>
    <w:p w14:paraId="1AD44EF0"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1</w:t>
      </w:r>
      <w:r w:rsidRPr="00A62530">
        <w:rPr>
          <w:color w:val="6B7280"/>
        </w:rPr>
        <w:t>,</w:t>
      </w:r>
      <w:r w:rsidRPr="00A62530">
        <w:t xml:space="preserve"> 1</w:t>
      </w:r>
      <w:r w:rsidRPr="00A62530">
        <w:rPr>
          <w:color w:val="6B7280"/>
        </w:rPr>
        <w:t>),</w:t>
      </w:r>
    </w:p>
    <w:p w14:paraId="5DE50801" w14:textId="77777777" w:rsidR="00E97E66" w:rsidRPr="00A62530" w:rsidRDefault="00E97E66" w:rsidP="00332D7C">
      <w:pPr>
        <w:pStyle w:val="HTMLPreformatted"/>
      </w:pPr>
      <w:r w:rsidRPr="00A62530">
        <w:rPr>
          <w:color w:val="6B7280"/>
        </w:rPr>
        <w:t>(</w:t>
      </w:r>
      <w:r w:rsidRPr="00A62530">
        <w:t>1</w:t>
      </w:r>
      <w:r w:rsidRPr="00A62530">
        <w:rPr>
          <w:color w:val="6B7280"/>
        </w:rPr>
        <w:t>,</w:t>
      </w:r>
      <w:r w:rsidRPr="00A62530">
        <w:t xml:space="preserve"> 2</w:t>
      </w:r>
      <w:r w:rsidRPr="00A62530">
        <w:rPr>
          <w:color w:val="6B7280"/>
        </w:rPr>
        <w:t>,</w:t>
      </w:r>
      <w:r w:rsidRPr="00A62530">
        <w:t xml:space="preserve"> 2</w:t>
      </w:r>
      <w:r w:rsidRPr="00A62530">
        <w:rPr>
          <w:color w:val="6B7280"/>
        </w:rPr>
        <w:t>),</w:t>
      </w:r>
    </w:p>
    <w:p w14:paraId="3670FEC2" w14:textId="77777777" w:rsidR="00E97E66" w:rsidRPr="00A62530" w:rsidRDefault="00E97E66" w:rsidP="00332D7C">
      <w:pPr>
        <w:pStyle w:val="HTMLPreformatted"/>
      </w:pPr>
      <w:r w:rsidRPr="00A62530">
        <w:rPr>
          <w:color w:val="6B7280"/>
        </w:rPr>
        <w:t>(</w:t>
      </w:r>
      <w:r w:rsidRPr="00A62530">
        <w:t>2</w:t>
      </w:r>
      <w:r w:rsidRPr="00A62530">
        <w:rPr>
          <w:color w:val="6B7280"/>
        </w:rPr>
        <w:t>,</w:t>
      </w:r>
      <w:r w:rsidRPr="00A62530">
        <w:t xml:space="preserve"> 2</w:t>
      </w:r>
      <w:r w:rsidRPr="00A62530">
        <w:rPr>
          <w:color w:val="6B7280"/>
        </w:rPr>
        <w:t>,</w:t>
      </w:r>
      <w:r w:rsidRPr="00A62530">
        <w:t xml:space="preserve"> 1</w:t>
      </w:r>
      <w:r w:rsidRPr="00A62530">
        <w:rPr>
          <w:color w:val="6B7280"/>
        </w:rPr>
        <w:t>),</w:t>
      </w:r>
    </w:p>
    <w:p w14:paraId="27EA1DA3" w14:textId="77777777" w:rsidR="00E97E66" w:rsidRPr="00A62530" w:rsidRDefault="00E97E66" w:rsidP="00332D7C">
      <w:pPr>
        <w:pStyle w:val="HTMLPreformatted"/>
      </w:pPr>
      <w:r w:rsidRPr="00A62530">
        <w:rPr>
          <w:color w:val="6B7280"/>
        </w:rPr>
        <w:t>(</w:t>
      </w:r>
      <w:r w:rsidRPr="00A62530">
        <w:t>3</w:t>
      </w:r>
      <w:r w:rsidRPr="00A62530">
        <w:rPr>
          <w:color w:val="6B7280"/>
        </w:rPr>
        <w:t>,</w:t>
      </w:r>
      <w:r w:rsidRPr="00A62530">
        <w:t xml:space="preserve"> 3</w:t>
      </w:r>
      <w:r w:rsidRPr="00A62530">
        <w:rPr>
          <w:color w:val="6B7280"/>
        </w:rPr>
        <w:t>,</w:t>
      </w:r>
      <w:r w:rsidRPr="00A62530">
        <w:t xml:space="preserve"> 1</w:t>
      </w:r>
      <w:r w:rsidRPr="00A62530">
        <w:rPr>
          <w:color w:val="6B7280"/>
        </w:rPr>
        <w:t>),</w:t>
      </w:r>
    </w:p>
    <w:p w14:paraId="5B7FC2CA" w14:textId="77777777" w:rsidR="00E97E66" w:rsidRPr="00A62530" w:rsidRDefault="00E97E66" w:rsidP="00332D7C">
      <w:pPr>
        <w:pStyle w:val="HTMLPreformatted"/>
      </w:pPr>
      <w:r w:rsidRPr="00A62530">
        <w:rPr>
          <w:color w:val="6B7280"/>
        </w:rPr>
        <w:t>(</w:t>
      </w:r>
      <w:r w:rsidRPr="00A62530">
        <w:t>4</w:t>
      </w:r>
      <w:r w:rsidRPr="00A62530">
        <w:rPr>
          <w:color w:val="6B7280"/>
        </w:rPr>
        <w:t>,</w:t>
      </w:r>
      <w:r w:rsidRPr="00A62530">
        <w:t xml:space="preserve"> 4</w:t>
      </w:r>
      <w:r w:rsidRPr="00A62530">
        <w:rPr>
          <w:color w:val="6B7280"/>
        </w:rPr>
        <w:t>,</w:t>
      </w:r>
      <w:r w:rsidRPr="00A62530">
        <w:t xml:space="preserve"> 1</w:t>
      </w:r>
      <w:r w:rsidRPr="00A62530">
        <w:rPr>
          <w:color w:val="6B7280"/>
        </w:rPr>
        <w:t>),</w:t>
      </w:r>
    </w:p>
    <w:p w14:paraId="4F60B1A6" w14:textId="77777777" w:rsidR="00E97E66" w:rsidRPr="00A62530" w:rsidRDefault="00E97E66" w:rsidP="00332D7C">
      <w:pPr>
        <w:pStyle w:val="HTMLPreformatted"/>
      </w:pPr>
      <w:r w:rsidRPr="00A62530">
        <w:rPr>
          <w:color w:val="6B7280"/>
        </w:rPr>
        <w:t>(</w:t>
      </w:r>
      <w:r w:rsidRPr="00A62530">
        <w:t>5</w:t>
      </w:r>
      <w:r w:rsidRPr="00A62530">
        <w:rPr>
          <w:color w:val="6B7280"/>
        </w:rPr>
        <w:t>,</w:t>
      </w:r>
      <w:r w:rsidRPr="00A62530">
        <w:t xml:space="preserve"> 5</w:t>
      </w:r>
      <w:r w:rsidRPr="00A62530">
        <w:rPr>
          <w:color w:val="6B7280"/>
        </w:rPr>
        <w:t>,</w:t>
      </w:r>
      <w:r w:rsidRPr="00A62530">
        <w:t xml:space="preserve"> 1</w:t>
      </w:r>
      <w:r w:rsidRPr="00A62530">
        <w:rPr>
          <w:color w:val="6B7280"/>
        </w:rPr>
        <w:t>);</w:t>
      </w:r>
    </w:p>
    <w:p w14:paraId="4B8C0738" w14:textId="77777777" w:rsidR="00E97E66" w:rsidRPr="00A62530" w:rsidRDefault="00E97E66" w:rsidP="00332D7C">
      <w:pPr>
        <w:pStyle w:val="HTMLPreformatted"/>
      </w:pPr>
      <w:r w:rsidRPr="00A62530">
        <w:rPr>
          <w:color w:val="1D4ED8"/>
        </w:rPr>
        <w:t>GO</w:t>
      </w:r>
    </w:p>
    <w:p w14:paraId="1A46DE47" w14:textId="77777777" w:rsidR="004B5BCD" w:rsidRPr="00A62530" w:rsidRDefault="004B5BCD" w:rsidP="00332D7C">
      <w:pPr>
        <w:pStyle w:val="Figure"/>
      </w:pPr>
      <w:r w:rsidRPr="00332D7C">
        <w:drawing>
          <wp:inline distT="0" distB="0" distL="0" distR="0" wp14:anchorId="20BB4D2E" wp14:editId="3D7F133C">
            <wp:extent cx="5502910" cy="294322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2943225"/>
                    </a:xfrm>
                    <a:prstGeom prst="rect">
                      <a:avLst/>
                    </a:prstGeom>
                    <a:ln w="9525">
                      <a:solidFill>
                        <a:srgbClr val="C5CFDF"/>
                      </a:solidFill>
                    </a:ln>
                  </pic:spPr>
                </pic:pic>
              </a:graphicData>
            </a:graphic>
          </wp:inline>
        </w:drawing>
      </w:r>
    </w:p>
    <w:p w14:paraId="2BCA012B" w14:textId="77777777" w:rsidR="004B5BCD" w:rsidRPr="00A62530" w:rsidRDefault="004B5BCD" w:rsidP="00332D7C">
      <w:pPr>
        <w:pStyle w:val="Caption"/>
      </w:pPr>
      <w:bookmarkStart w:id="26" w:name="_Toc240105684"/>
      <w:r w:rsidRPr="00A62530">
        <w:t xml:space="preserve">Figure </w:t>
      </w:r>
      <w:r w:rsidRPr="00A62530">
        <w:fldChar w:fldCharType="begin"/>
      </w:r>
      <w:r w:rsidRPr="00A62530">
        <w:instrText xml:space="preserve"> SEQ Figure \* ARABIC </w:instrText>
      </w:r>
      <w:r w:rsidRPr="00A62530">
        <w:fldChar w:fldCharType="separate"/>
      </w:r>
      <w:r w:rsidR="00225160">
        <w:t>5</w:t>
      </w:r>
      <w:r w:rsidRPr="00A62530">
        <w:fldChar w:fldCharType="end"/>
      </w:r>
      <w:r w:rsidRPr="00A62530">
        <w:t xml:space="preserve"> : SQL Server INSERT script</w:t>
      </w:r>
      <w:bookmarkEnd w:id="26"/>
    </w:p>
    <w:p w14:paraId="0D30DB5E" w14:textId="77777777" w:rsidR="004B5BCD" w:rsidRPr="00A62530" w:rsidRDefault="00E97E66" w:rsidP="00332D7C">
      <w:pPr>
        <w:pStyle w:val="Figure"/>
      </w:pPr>
      <w:r w:rsidRPr="00332D7C">
        <w:drawing>
          <wp:inline distT="0" distB="0" distL="0" distR="0" wp14:anchorId="11C95404" wp14:editId="32583E13">
            <wp:extent cx="5502910" cy="21304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2130425"/>
                    </a:xfrm>
                    <a:prstGeom prst="rect">
                      <a:avLst/>
                    </a:prstGeom>
                    <a:ln w="9525">
                      <a:solidFill>
                        <a:srgbClr val="C5CFDF"/>
                      </a:solidFill>
                    </a:ln>
                  </pic:spPr>
                </pic:pic>
              </a:graphicData>
            </a:graphic>
          </wp:inline>
        </w:drawing>
      </w:r>
    </w:p>
    <w:p w14:paraId="265C6092" w14:textId="77777777" w:rsidR="00D8528A" w:rsidRPr="00A62530" w:rsidRDefault="004B5BCD" w:rsidP="00332D7C">
      <w:pPr>
        <w:pStyle w:val="Caption"/>
      </w:pPr>
      <w:bookmarkStart w:id="27" w:name="_Toc240105685"/>
      <w:r w:rsidRPr="00A62530">
        <w:t xml:space="preserve">Figure </w:t>
      </w:r>
      <w:r w:rsidRPr="00A62530">
        <w:fldChar w:fldCharType="begin"/>
      </w:r>
      <w:r w:rsidRPr="00A62530">
        <w:instrText xml:space="preserve"> SEQ Figure \* ARABIC </w:instrText>
      </w:r>
      <w:r w:rsidRPr="00A62530">
        <w:fldChar w:fldCharType="separate"/>
      </w:r>
      <w:r w:rsidR="00225160">
        <w:t>6</w:t>
      </w:r>
      <w:r w:rsidRPr="00A62530">
        <w:fldChar w:fldCharType="end"/>
      </w:r>
      <w:r w:rsidRPr="00A62530">
        <w:t xml:space="preserve"> : Select from member</w:t>
      </w:r>
      <w:bookmarkEnd w:id="27"/>
    </w:p>
    <w:p w14:paraId="0A4C1AEA" w14:textId="77777777" w:rsidR="004B5BCD" w:rsidRPr="00A62530" w:rsidRDefault="00513196" w:rsidP="00332D7C">
      <w:pPr>
        <w:pStyle w:val="Figure"/>
      </w:pPr>
      <w:r w:rsidRPr="00332D7C">
        <w:drawing>
          <wp:inline distT="0" distB="0" distL="0" distR="0" wp14:anchorId="6891DFE7" wp14:editId="36CD9922">
            <wp:extent cx="5502910" cy="24396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2439670"/>
                    </a:xfrm>
                    <a:prstGeom prst="rect">
                      <a:avLst/>
                    </a:prstGeom>
                    <a:ln w="9525">
                      <a:solidFill>
                        <a:srgbClr val="C5CFDF"/>
                      </a:solidFill>
                    </a:ln>
                  </pic:spPr>
                </pic:pic>
              </a:graphicData>
            </a:graphic>
          </wp:inline>
        </w:drawing>
      </w:r>
    </w:p>
    <w:p w14:paraId="24B12C38" w14:textId="77777777" w:rsidR="00513196" w:rsidRPr="00A62530" w:rsidRDefault="004B5BCD" w:rsidP="00332D7C">
      <w:pPr>
        <w:pStyle w:val="Caption"/>
      </w:pPr>
      <w:bookmarkStart w:id="28" w:name="_Toc240105686"/>
      <w:r w:rsidRPr="00A62530">
        <w:t xml:space="preserve">Figure </w:t>
      </w:r>
      <w:r w:rsidRPr="00A62530">
        <w:fldChar w:fldCharType="begin"/>
      </w:r>
      <w:r w:rsidRPr="00A62530">
        <w:instrText xml:space="preserve"> SEQ Figure \* ARABIC </w:instrText>
      </w:r>
      <w:r w:rsidRPr="00A62530">
        <w:fldChar w:fldCharType="separate"/>
      </w:r>
      <w:r w:rsidR="00225160">
        <w:t>7</w:t>
      </w:r>
      <w:r w:rsidRPr="00A62530">
        <w:fldChar w:fldCharType="end"/>
      </w:r>
      <w:r w:rsidRPr="00A62530">
        <w:t xml:space="preserve"> : Select from student</w:t>
      </w:r>
      <w:bookmarkEnd w:id="28"/>
    </w:p>
    <w:p w14:paraId="09073537" w14:textId="77777777" w:rsidR="004B5BCD" w:rsidRPr="00A62530" w:rsidRDefault="00513196" w:rsidP="00332D7C">
      <w:pPr>
        <w:pStyle w:val="Figure"/>
      </w:pPr>
      <w:r w:rsidRPr="00332D7C">
        <w:drawing>
          <wp:inline distT="0" distB="0" distL="0" distR="0" wp14:anchorId="04AF8241" wp14:editId="3EFAEF9C">
            <wp:extent cx="5524500" cy="26441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4981" cy="2644370"/>
                    </a:xfrm>
                    <a:prstGeom prst="rect">
                      <a:avLst/>
                    </a:prstGeom>
                    <a:ln w="9525">
                      <a:solidFill>
                        <a:srgbClr val="C5CFDF"/>
                      </a:solidFill>
                    </a:ln>
                  </pic:spPr>
                </pic:pic>
              </a:graphicData>
            </a:graphic>
          </wp:inline>
        </w:drawing>
      </w:r>
    </w:p>
    <w:p w14:paraId="7491403D" w14:textId="77777777" w:rsidR="00513196" w:rsidRPr="00A62530" w:rsidRDefault="004B5BCD" w:rsidP="00332D7C">
      <w:pPr>
        <w:pStyle w:val="Caption"/>
      </w:pPr>
      <w:bookmarkStart w:id="29" w:name="_Toc240105687"/>
      <w:r w:rsidRPr="00A62530">
        <w:t xml:space="preserve">Figure </w:t>
      </w:r>
      <w:r w:rsidRPr="00A62530">
        <w:fldChar w:fldCharType="begin"/>
      </w:r>
      <w:r w:rsidRPr="00A62530">
        <w:instrText xml:space="preserve"> SEQ Figure \* ARABIC </w:instrText>
      </w:r>
      <w:r w:rsidRPr="00A62530">
        <w:fldChar w:fldCharType="separate"/>
      </w:r>
      <w:r w:rsidR="00225160">
        <w:t>8</w:t>
      </w:r>
      <w:r w:rsidRPr="00A62530">
        <w:fldChar w:fldCharType="end"/>
      </w:r>
      <w:r w:rsidRPr="00A62530">
        <w:t xml:space="preserve"> : Select from staff</w:t>
      </w:r>
      <w:bookmarkEnd w:id="29"/>
    </w:p>
    <w:p w14:paraId="3EFCA7C5" w14:textId="77777777" w:rsidR="004B5BCD" w:rsidRPr="00A62530" w:rsidRDefault="00513196" w:rsidP="00332D7C">
      <w:pPr>
        <w:pStyle w:val="Figure"/>
      </w:pPr>
      <w:r w:rsidRPr="00332D7C">
        <w:drawing>
          <wp:inline distT="0" distB="0" distL="0" distR="0" wp14:anchorId="1C07443D" wp14:editId="39ADE631">
            <wp:extent cx="5502910" cy="239839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2398395"/>
                    </a:xfrm>
                    <a:prstGeom prst="rect">
                      <a:avLst/>
                    </a:prstGeom>
                    <a:ln w="9525">
                      <a:solidFill>
                        <a:srgbClr val="C5CFDF"/>
                      </a:solidFill>
                    </a:ln>
                  </pic:spPr>
                </pic:pic>
              </a:graphicData>
            </a:graphic>
          </wp:inline>
        </w:drawing>
      </w:r>
    </w:p>
    <w:p w14:paraId="7DBD04EF" w14:textId="77777777" w:rsidR="00513196" w:rsidRPr="00A62530" w:rsidRDefault="004B5BCD" w:rsidP="00332D7C">
      <w:pPr>
        <w:pStyle w:val="Caption"/>
      </w:pPr>
      <w:bookmarkStart w:id="30" w:name="_Toc240105688"/>
      <w:r w:rsidRPr="00A62530">
        <w:t xml:space="preserve">Figure </w:t>
      </w:r>
      <w:r w:rsidRPr="00A62530">
        <w:fldChar w:fldCharType="begin"/>
      </w:r>
      <w:r w:rsidRPr="00A62530">
        <w:instrText xml:space="preserve"> SEQ Figure \* ARABIC </w:instrText>
      </w:r>
      <w:r w:rsidRPr="00A62530">
        <w:fldChar w:fldCharType="separate"/>
      </w:r>
      <w:r w:rsidR="00225160">
        <w:t>9</w:t>
      </w:r>
      <w:r w:rsidRPr="00A62530">
        <w:fldChar w:fldCharType="end"/>
      </w:r>
      <w:r w:rsidRPr="00A62530">
        <w:t xml:space="preserve"> : Select from book</w:t>
      </w:r>
      <w:bookmarkEnd w:id="30"/>
    </w:p>
    <w:p w14:paraId="79744E95" w14:textId="77777777" w:rsidR="004B5BCD" w:rsidRPr="00A62530" w:rsidRDefault="00513196" w:rsidP="00332D7C">
      <w:pPr>
        <w:pStyle w:val="Figure"/>
      </w:pPr>
      <w:r w:rsidRPr="00A62530">
        <w:drawing>
          <wp:inline distT="0" distB="0" distL="0" distR="0" wp14:anchorId="796A713F" wp14:editId="245ED348">
            <wp:extent cx="5502910" cy="2316480"/>
            <wp:effectExtent l="0" t="0" r="254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2316480"/>
                    </a:xfrm>
                    <a:prstGeom prst="rect">
                      <a:avLst/>
                    </a:prstGeom>
                    <a:ln w="9525">
                      <a:solidFill>
                        <a:srgbClr val="C5CFDF"/>
                      </a:solidFill>
                    </a:ln>
                  </pic:spPr>
                </pic:pic>
              </a:graphicData>
            </a:graphic>
          </wp:inline>
        </w:drawing>
      </w:r>
    </w:p>
    <w:p w14:paraId="7DF7B0B2" w14:textId="77777777" w:rsidR="00513196" w:rsidRPr="00A62530" w:rsidRDefault="004B5BCD" w:rsidP="00332D7C">
      <w:pPr>
        <w:pStyle w:val="Caption"/>
      </w:pPr>
      <w:bookmarkStart w:id="31" w:name="_Toc240105689"/>
      <w:r w:rsidRPr="00A62530">
        <w:t xml:space="preserve">Figure </w:t>
      </w:r>
      <w:r w:rsidRPr="00A62530">
        <w:fldChar w:fldCharType="begin"/>
      </w:r>
      <w:r w:rsidRPr="00A62530">
        <w:instrText xml:space="preserve"> SEQ Figure \* ARABIC </w:instrText>
      </w:r>
      <w:r w:rsidRPr="00A62530">
        <w:fldChar w:fldCharType="separate"/>
      </w:r>
      <w:r w:rsidR="00225160">
        <w:t>10</w:t>
      </w:r>
      <w:r w:rsidRPr="00A62530">
        <w:fldChar w:fldCharType="end"/>
      </w:r>
      <w:r w:rsidRPr="00A62530">
        <w:t xml:space="preserve"> : Select from Author</w:t>
      </w:r>
      <w:bookmarkEnd w:id="31"/>
    </w:p>
    <w:p w14:paraId="2242A58F" w14:textId="77777777" w:rsidR="004B5BCD" w:rsidRPr="00A62530" w:rsidRDefault="00513196" w:rsidP="00332D7C">
      <w:pPr>
        <w:pStyle w:val="Figure"/>
      </w:pPr>
      <w:r w:rsidRPr="00A62530">
        <w:drawing>
          <wp:inline distT="0" distB="0" distL="0" distR="0" wp14:anchorId="0DDAA9C6" wp14:editId="24AFB54D">
            <wp:extent cx="5502910" cy="240411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2404110"/>
                    </a:xfrm>
                    <a:prstGeom prst="rect">
                      <a:avLst/>
                    </a:prstGeom>
                    <a:ln w="9525">
                      <a:solidFill>
                        <a:srgbClr val="C5CFDF"/>
                      </a:solidFill>
                    </a:ln>
                  </pic:spPr>
                </pic:pic>
              </a:graphicData>
            </a:graphic>
          </wp:inline>
        </w:drawing>
      </w:r>
    </w:p>
    <w:p w14:paraId="71D63364" w14:textId="77777777" w:rsidR="00513196" w:rsidRPr="00A62530" w:rsidRDefault="004B5BCD" w:rsidP="00332D7C">
      <w:pPr>
        <w:pStyle w:val="Caption"/>
      </w:pPr>
      <w:bookmarkStart w:id="32" w:name="_Toc240105690"/>
      <w:r w:rsidRPr="00A62530">
        <w:t xml:space="preserve">Figure </w:t>
      </w:r>
      <w:r w:rsidRPr="00A62530">
        <w:fldChar w:fldCharType="begin"/>
      </w:r>
      <w:r w:rsidRPr="00A62530">
        <w:instrText xml:space="preserve"> SEQ Figure \* ARABIC </w:instrText>
      </w:r>
      <w:r w:rsidRPr="00A62530">
        <w:fldChar w:fldCharType="separate"/>
      </w:r>
      <w:r w:rsidR="00225160">
        <w:t>11</w:t>
      </w:r>
      <w:r w:rsidRPr="00A62530">
        <w:fldChar w:fldCharType="end"/>
      </w:r>
      <w:r w:rsidRPr="00A62530">
        <w:t xml:space="preserve"> : Select from publisher</w:t>
      </w:r>
      <w:bookmarkEnd w:id="32"/>
    </w:p>
    <w:p w14:paraId="417E785E" w14:textId="77777777" w:rsidR="004B5BCD" w:rsidRPr="00A62530" w:rsidRDefault="00513196" w:rsidP="00332D7C">
      <w:pPr>
        <w:pStyle w:val="Figure"/>
      </w:pPr>
      <w:r w:rsidRPr="00A62530">
        <w:drawing>
          <wp:inline distT="0" distB="0" distL="0" distR="0" wp14:anchorId="6AE7E77A" wp14:editId="42063840">
            <wp:extent cx="5502910" cy="245554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2455545"/>
                    </a:xfrm>
                    <a:prstGeom prst="rect">
                      <a:avLst/>
                    </a:prstGeom>
                    <a:ln w="9525">
                      <a:solidFill>
                        <a:srgbClr val="C5CFDF"/>
                      </a:solidFill>
                    </a:ln>
                  </pic:spPr>
                </pic:pic>
              </a:graphicData>
            </a:graphic>
          </wp:inline>
        </w:drawing>
      </w:r>
    </w:p>
    <w:p w14:paraId="2BDC7D80" w14:textId="77777777" w:rsidR="00513196" w:rsidRPr="00A62530" w:rsidRDefault="004B5BCD" w:rsidP="00332D7C">
      <w:pPr>
        <w:pStyle w:val="Caption"/>
      </w:pPr>
      <w:bookmarkStart w:id="33" w:name="_Toc240105691"/>
      <w:r w:rsidRPr="00A62530">
        <w:t xml:space="preserve">Figure </w:t>
      </w:r>
      <w:r w:rsidRPr="00A62530">
        <w:fldChar w:fldCharType="begin"/>
      </w:r>
      <w:r w:rsidRPr="00A62530">
        <w:instrText xml:space="preserve"> SEQ Figure \* ARABIC </w:instrText>
      </w:r>
      <w:r w:rsidRPr="00A62530">
        <w:fldChar w:fldCharType="separate"/>
      </w:r>
      <w:r w:rsidR="00225160">
        <w:t>12</w:t>
      </w:r>
      <w:r w:rsidRPr="00A62530">
        <w:fldChar w:fldCharType="end"/>
      </w:r>
      <w:r w:rsidRPr="00A62530">
        <w:t xml:space="preserve"> : Select from Category</w:t>
      </w:r>
      <w:bookmarkEnd w:id="33"/>
    </w:p>
    <w:p w14:paraId="2EA232D4" w14:textId="77777777" w:rsidR="004B5BCD" w:rsidRPr="00A62530" w:rsidRDefault="00513196" w:rsidP="00332D7C">
      <w:pPr>
        <w:pStyle w:val="Figure"/>
      </w:pPr>
      <w:r w:rsidRPr="00A62530">
        <w:drawing>
          <wp:inline distT="0" distB="0" distL="0" distR="0" wp14:anchorId="3FBC1B64" wp14:editId="6B76385E">
            <wp:extent cx="5502910" cy="29616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2961640"/>
                    </a:xfrm>
                    <a:prstGeom prst="rect">
                      <a:avLst/>
                    </a:prstGeom>
                    <a:ln w="9525">
                      <a:solidFill>
                        <a:srgbClr val="C5CFDF"/>
                      </a:solidFill>
                    </a:ln>
                  </pic:spPr>
                </pic:pic>
              </a:graphicData>
            </a:graphic>
          </wp:inline>
        </w:drawing>
      </w:r>
    </w:p>
    <w:p w14:paraId="1F84AF28" w14:textId="77777777" w:rsidR="00513196" w:rsidRPr="00A62530" w:rsidRDefault="004B5BCD" w:rsidP="00332D7C">
      <w:pPr>
        <w:pStyle w:val="Caption"/>
      </w:pPr>
      <w:bookmarkStart w:id="34" w:name="_Toc240105692"/>
      <w:r w:rsidRPr="00A62530">
        <w:t xml:space="preserve">Figure </w:t>
      </w:r>
      <w:r w:rsidRPr="00A62530">
        <w:fldChar w:fldCharType="begin"/>
      </w:r>
      <w:r w:rsidRPr="00A62530">
        <w:instrText xml:space="preserve"> SEQ Figure \* ARABIC </w:instrText>
      </w:r>
      <w:r w:rsidRPr="00A62530">
        <w:fldChar w:fldCharType="separate"/>
      </w:r>
      <w:r w:rsidR="00225160">
        <w:t>13</w:t>
      </w:r>
      <w:r w:rsidRPr="00A62530">
        <w:fldChar w:fldCharType="end"/>
      </w:r>
      <w:r w:rsidRPr="00A62530">
        <w:t xml:space="preserve"> : Select from </w:t>
      </w:r>
      <w:r w:rsidRPr="00A62530">
        <w:t>Bookcopy</w:t>
      </w:r>
      <w:bookmarkEnd w:id="34"/>
    </w:p>
    <w:p w14:paraId="40405797" w14:textId="77777777" w:rsidR="004B5BCD" w:rsidRPr="00A62530" w:rsidRDefault="00513196" w:rsidP="00332D7C">
      <w:pPr>
        <w:pStyle w:val="Figure"/>
      </w:pPr>
      <w:r w:rsidRPr="00A62530">
        <w:drawing>
          <wp:inline distT="0" distB="0" distL="0" distR="0" wp14:anchorId="6EEFD5F2" wp14:editId="3F8886B7">
            <wp:extent cx="5502910" cy="253555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2535555"/>
                    </a:xfrm>
                    <a:prstGeom prst="rect">
                      <a:avLst/>
                    </a:prstGeom>
                    <a:ln w="9525">
                      <a:solidFill>
                        <a:srgbClr val="C5CFDF"/>
                      </a:solidFill>
                    </a:ln>
                  </pic:spPr>
                </pic:pic>
              </a:graphicData>
            </a:graphic>
          </wp:inline>
        </w:drawing>
      </w:r>
    </w:p>
    <w:p w14:paraId="7F6D0F52" w14:textId="77777777" w:rsidR="00513196" w:rsidRPr="00A62530" w:rsidRDefault="004B5BCD" w:rsidP="00332D7C">
      <w:pPr>
        <w:pStyle w:val="Caption"/>
      </w:pPr>
      <w:bookmarkStart w:id="35" w:name="_Toc240105693"/>
      <w:r w:rsidRPr="00A62530">
        <w:t xml:space="preserve">Figure </w:t>
      </w:r>
      <w:r w:rsidRPr="00A62530">
        <w:fldChar w:fldCharType="begin"/>
      </w:r>
      <w:r w:rsidRPr="00A62530">
        <w:instrText xml:space="preserve"> SEQ Figure \* ARABIC </w:instrText>
      </w:r>
      <w:r w:rsidRPr="00A62530">
        <w:fldChar w:fldCharType="separate"/>
      </w:r>
      <w:r w:rsidR="00225160">
        <w:t>14</w:t>
      </w:r>
      <w:r w:rsidRPr="00A62530">
        <w:fldChar w:fldCharType="end"/>
      </w:r>
      <w:r w:rsidRPr="00A62530">
        <w:t xml:space="preserve"> : Select from Loan</w:t>
      </w:r>
      <w:bookmarkEnd w:id="35"/>
    </w:p>
    <w:p w14:paraId="77EBD6FF" w14:textId="77777777" w:rsidR="004B5BCD" w:rsidRPr="00A62530" w:rsidRDefault="004B5BCD" w:rsidP="00332D7C">
      <w:pPr>
        <w:pStyle w:val="Figure"/>
      </w:pPr>
      <w:r w:rsidRPr="00A62530">
        <w:drawing>
          <wp:inline distT="0" distB="0" distL="0" distR="0" wp14:anchorId="55BED0DE" wp14:editId="42865DD9">
            <wp:extent cx="5502910" cy="241935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2419350"/>
                    </a:xfrm>
                    <a:prstGeom prst="rect">
                      <a:avLst/>
                    </a:prstGeom>
                    <a:ln w="9525">
                      <a:solidFill>
                        <a:srgbClr val="C5CFDF"/>
                      </a:solidFill>
                    </a:ln>
                  </pic:spPr>
                </pic:pic>
              </a:graphicData>
            </a:graphic>
          </wp:inline>
        </w:drawing>
      </w:r>
    </w:p>
    <w:p w14:paraId="2DA3F6B7" w14:textId="77777777" w:rsidR="004B5BCD" w:rsidRPr="00A62530" w:rsidRDefault="004B5BCD" w:rsidP="00332D7C">
      <w:pPr>
        <w:pStyle w:val="Caption"/>
      </w:pPr>
      <w:bookmarkStart w:id="36" w:name="_Toc240105694"/>
      <w:r w:rsidRPr="00A62530">
        <w:t xml:space="preserve">Figure </w:t>
      </w:r>
      <w:r w:rsidRPr="00A62530">
        <w:fldChar w:fldCharType="begin"/>
      </w:r>
      <w:r w:rsidRPr="00A62530">
        <w:instrText xml:space="preserve"> SEQ Figure \* ARABIC </w:instrText>
      </w:r>
      <w:r w:rsidRPr="00A62530">
        <w:fldChar w:fldCharType="separate"/>
      </w:r>
      <w:r w:rsidR="00225160">
        <w:t>15</w:t>
      </w:r>
      <w:r w:rsidRPr="00A62530">
        <w:fldChar w:fldCharType="end"/>
      </w:r>
      <w:r w:rsidRPr="00A62530">
        <w:t xml:space="preserve"> : Select from reservation</w:t>
      </w:r>
      <w:bookmarkEnd w:id="36"/>
    </w:p>
    <w:p w14:paraId="063C8A8C" w14:textId="77777777" w:rsidR="004B5BCD" w:rsidRPr="00A62530" w:rsidRDefault="004B5BCD" w:rsidP="00332D7C">
      <w:pPr>
        <w:pStyle w:val="Figure"/>
      </w:pPr>
      <w:r w:rsidRPr="00A62530">
        <w:drawing>
          <wp:inline distT="0" distB="0" distL="0" distR="0" wp14:anchorId="50716873" wp14:editId="62CE200D">
            <wp:extent cx="5502910" cy="239903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2399030"/>
                    </a:xfrm>
                    <a:prstGeom prst="rect">
                      <a:avLst/>
                    </a:prstGeom>
                    <a:ln w="9525">
                      <a:solidFill>
                        <a:srgbClr val="C5CFDF"/>
                      </a:solidFill>
                    </a:ln>
                  </pic:spPr>
                </pic:pic>
              </a:graphicData>
            </a:graphic>
          </wp:inline>
        </w:drawing>
      </w:r>
    </w:p>
    <w:p w14:paraId="5B9BDBF3" w14:textId="77777777" w:rsidR="004B5BCD" w:rsidRPr="00A62530" w:rsidRDefault="004B5BCD" w:rsidP="00332D7C">
      <w:pPr>
        <w:pStyle w:val="Caption"/>
      </w:pPr>
      <w:bookmarkStart w:id="37" w:name="_Toc240105695"/>
      <w:r w:rsidRPr="00A62530">
        <w:t xml:space="preserve">Figure </w:t>
      </w:r>
      <w:r w:rsidRPr="00A62530">
        <w:fldChar w:fldCharType="begin"/>
      </w:r>
      <w:r w:rsidRPr="00A62530">
        <w:instrText xml:space="preserve"> SEQ Figure \* ARABIC </w:instrText>
      </w:r>
      <w:r w:rsidRPr="00A62530">
        <w:fldChar w:fldCharType="separate"/>
      </w:r>
      <w:r w:rsidR="00225160">
        <w:t>16</w:t>
      </w:r>
      <w:r w:rsidRPr="00A62530">
        <w:fldChar w:fldCharType="end"/>
      </w:r>
      <w:r w:rsidRPr="00A62530">
        <w:t xml:space="preserve"> : Select from Fine</w:t>
      </w:r>
      <w:bookmarkEnd w:id="37"/>
    </w:p>
    <w:p w14:paraId="0551D0DF" w14:textId="77777777" w:rsidR="004B5BCD" w:rsidRPr="00A62530" w:rsidRDefault="004B5BCD" w:rsidP="00332D7C">
      <w:pPr>
        <w:pStyle w:val="Figure"/>
      </w:pPr>
      <w:r w:rsidRPr="00A62530">
        <w:drawing>
          <wp:inline distT="0" distB="0" distL="0" distR="0" wp14:anchorId="2A98BD5D" wp14:editId="3FCB27B1">
            <wp:extent cx="5502910" cy="262953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2629535"/>
                    </a:xfrm>
                    <a:prstGeom prst="rect">
                      <a:avLst/>
                    </a:prstGeom>
                    <a:ln w="9525">
                      <a:solidFill>
                        <a:srgbClr val="C5CFDF"/>
                      </a:solidFill>
                    </a:ln>
                  </pic:spPr>
                </pic:pic>
              </a:graphicData>
            </a:graphic>
          </wp:inline>
        </w:drawing>
      </w:r>
    </w:p>
    <w:p w14:paraId="2EC6BB74" w14:textId="77777777" w:rsidR="004B5BCD" w:rsidRPr="00A62530" w:rsidRDefault="004B5BCD" w:rsidP="00332D7C">
      <w:pPr>
        <w:pStyle w:val="Caption"/>
      </w:pPr>
      <w:bookmarkStart w:id="38" w:name="_Toc240105696"/>
      <w:r w:rsidRPr="00A62530">
        <w:t xml:space="preserve">Figure </w:t>
      </w:r>
      <w:r w:rsidRPr="00A62530">
        <w:fldChar w:fldCharType="begin"/>
      </w:r>
      <w:r w:rsidRPr="00A62530">
        <w:instrText xml:space="preserve"> SEQ Figure \* ARABIC </w:instrText>
      </w:r>
      <w:r w:rsidRPr="00A62530">
        <w:fldChar w:fldCharType="separate"/>
      </w:r>
      <w:r w:rsidR="00225160">
        <w:t>17</w:t>
      </w:r>
      <w:r w:rsidRPr="00A62530">
        <w:fldChar w:fldCharType="end"/>
      </w:r>
      <w:r w:rsidRPr="00A62530">
        <w:t xml:space="preserve"> : Select from </w:t>
      </w:r>
      <w:r w:rsidRPr="00A62530">
        <w:t>Bookauthor</w:t>
      </w:r>
      <w:bookmarkEnd w:id="38"/>
    </w:p>
    <w:p w14:paraId="647E651A" w14:textId="77777777" w:rsidR="006D01B1" w:rsidRPr="00A62530" w:rsidRDefault="004B5BCD" w:rsidP="00332D7C">
      <w:pPr>
        <w:pStyle w:val="Heading1"/>
        <w:pageBreakBefore/>
      </w:pPr>
      <w:bookmarkStart w:id="39" w:name="_Toc240105770"/>
      <w:r w:rsidRPr="00A62530">
        <w:t>6. Task 4 -</w:t>
      </w:r>
      <w:r w:rsidR="00AC5CC5" w:rsidRPr="00A62530">
        <w:t xml:space="preserve"> Sample SQL Queries</w:t>
      </w:r>
      <w:bookmarkEnd w:id="39"/>
    </w:p>
    <w:p w14:paraId="5FF97F1E" w14:textId="77777777" w:rsidR="006D01B1" w:rsidRDefault="00AC5CC5" w:rsidP="00332D7C">
      <w:pPr>
        <w:pStyle w:val="Heading2"/>
      </w:pPr>
      <w:bookmarkStart w:id="40" w:name="_Toc240105771"/>
      <w:r w:rsidRPr="00A62530">
        <w:t xml:space="preserve">Query 1: </w:t>
      </w:r>
      <w:r w:rsidR="001B70AF">
        <w:t>ORDER BY</w:t>
      </w:r>
      <w:bookmarkEnd w:id="40"/>
    </w:p>
    <w:p w14:paraId="018E9897" w14:textId="77777777" w:rsidR="00A62530" w:rsidRPr="001B70AF" w:rsidRDefault="00A62530" w:rsidP="00332D7C">
      <w:pPr>
        <w:pStyle w:val="BodyText"/>
        <w:keepNext/>
      </w:pPr>
      <w:r w:rsidRPr="001B70AF">
        <w:t>This query retrieves the member data from the MEMBER table and sorts them alphabetically by their surnames. ORDER BY ASC is used to ensure that the names appear in ascending order.</w:t>
      </w:r>
    </w:p>
    <w:p w14:paraId="5680818A" w14:textId="77777777" w:rsidR="00A62530" w:rsidRPr="00A62530" w:rsidRDefault="00A62530" w:rsidP="00332D7C">
      <w:pPr>
        <w:pStyle w:val="HTMLPreformatted"/>
        <w:keepNext/>
      </w:pPr>
      <w:r w:rsidRPr="00A62530">
        <w:rPr>
          <w:color w:val="1D4ED8"/>
        </w:rPr>
        <w:t>USE</w:t>
      </w:r>
      <w:r w:rsidRPr="00A62530">
        <w:t xml:space="preserve"> </w:t>
      </w:r>
      <w:r w:rsidRPr="00A62530">
        <w:t>LibraryManagementDB</w:t>
      </w:r>
      <w:r w:rsidRPr="00A62530">
        <w:rPr>
          <w:color w:val="6B7280"/>
        </w:rPr>
        <w:t>;</w:t>
      </w:r>
    </w:p>
    <w:p w14:paraId="1AF67D2D" w14:textId="77777777" w:rsidR="00A62530" w:rsidRPr="00A62530" w:rsidRDefault="00A62530" w:rsidP="00332D7C">
      <w:pPr>
        <w:pStyle w:val="HTMLPreformatted"/>
        <w:keepNext/>
      </w:pPr>
      <w:r w:rsidRPr="00A62530">
        <w:rPr>
          <w:color w:val="1D4ED8"/>
        </w:rPr>
        <w:t>GO</w:t>
      </w:r>
    </w:p>
    <w:p w14:paraId="7D2CF7D1" w14:textId="77777777" w:rsidR="00A62530" w:rsidRPr="00A62530" w:rsidRDefault="00A62530" w:rsidP="00332D7C">
      <w:pPr>
        <w:pStyle w:val="HTMLPreformatted"/>
        <w:keepNext/>
      </w:pPr>
    </w:p>
    <w:p w14:paraId="412C1046" w14:textId="77777777" w:rsidR="00A62530" w:rsidRPr="00A62530" w:rsidRDefault="00A62530" w:rsidP="00332D7C">
      <w:pPr>
        <w:pStyle w:val="HTMLPreformatted"/>
        <w:keepNext/>
      </w:pPr>
      <w:r w:rsidRPr="00A62530">
        <w:rPr>
          <w:color w:val="1D4ED8"/>
        </w:rPr>
        <w:t>SELECT</w:t>
      </w:r>
    </w:p>
    <w:p w14:paraId="5279374D" w14:textId="77777777" w:rsidR="00A62530" w:rsidRPr="00A62530" w:rsidRDefault="00A62530" w:rsidP="00332D7C">
      <w:pPr>
        <w:pStyle w:val="HTMLPreformatted"/>
        <w:keepNext/>
      </w:pPr>
      <w:r w:rsidRPr="00A62530">
        <w:t xml:space="preserve">    </w:t>
      </w:r>
      <w:r w:rsidRPr="00A62530">
        <w:t>MemberID</w:t>
      </w:r>
      <w:r w:rsidRPr="00A62530">
        <w:rPr>
          <w:color w:val="6B7280"/>
        </w:rPr>
        <w:t>,</w:t>
      </w:r>
    </w:p>
    <w:p w14:paraId="0F4B7811" w14:textId="77777777" w:rsidR="00A62530" w:rsidRPr="00A62530" w:rsidRDefault="00A62530" w:rsidP="00332D7C">
      <w:pPr>
        <w:pStyle w:val="HTMLPreformatted"/>
        <w:keepNext/>
      </w:pPr>
      <w:r w:rsidRPr="00A62530">
        <w:t xml:space="preserve">    FirstName</w:t>
      </w:r>
      <w:r w:rsidRPr="00A62530">
        <w:rPr>
          <w:color w:val="6B7280"/>
        </w:rPr>
        <w:t>,</w:t>
      </w:r>
    </w:p>
    <w:p w14:paraId="5D49D7A6" w14:textId="77777777" w:rsidR="00A62530" w:rsidRPr="00A62530" w:rsidRDefault="00A62530" w:rsidP="00332D7C">
      <w:pPr>
        <w:pStyle w:val="HTMLPreformatted"/>
        <w:keepNext/>
      </w:pPr>
      <w:r w:rsidRPr="00A62530">
        <w:t xml:space="preserve">    LastName</w:t>
      </w:r>
      <w:r w:rsidRPr="00A62530">
        <w:rPr>
          <w:color w:val="6B7280"/>
        </w:rPr>
        <w:t>,</w:t>
      </w:r>
    </w:p>
    <w:p w14:paraId="74E2F356" w14:textId="77777777" w:rsidR="00A62530" w:rsidRPr="00A62530" w:rsidRDefault="00A62530" w:rsidP="00332D7C">
      <w:pPr>
        <w:pStyle w:val="HTMLPreformatted"/>
        <w:keepNext/>
      </w:pPr>
      <w:r w:rsidRPr="00A62530">
        <w:t xml:space="preserve">    Email</w:t>
      </w:r>
      <w:r w:rsidRPr="00A62530">
        <w:rPr>
          <w:color w:val="6B7280"/>
        </w:rPr>
        <w:t>,</w:t>
      </w:r>
    </w:p>
    <w:p w14:paraId="419E29FF" w14:textId="77777777" w:rsidR="00A62530" w:rsidRPr="00A62530" w:rsidRDefault="00A62530" w:rsidP="00332D7C">
      <w:pPr>
        <w:pStyle w:val="HTMLPreformatted"/>
        <w:keepNext/>
      </w:pPr>
      <w:r w:rsidRPr="00A62530">
        <w:t xml:space="preserve">    </w:t>
      </w:r>
      <w:r w:rsidRPr="00A62530">
        <w:t>MemberType</w:t>
      </w:r>
      <w:r w:rsidRPr="00A62530">
        <w:rPr>
          <w:color w:val="6B7280"/>
        </w:rPr>
        <w:t>,</w:t>
      </w:r>
    </w:p>
    <w:p w14:paraId="6BBDE9EF" w14:textId="77777777" w:rsidR="00A62530" w:rsidRPr="00A62530" w:rsidRDefault="00A62530" w:rsidP="00332D7C">
      <w:pPr>
        <w:pStyle w:val="HTMLPreformatted"/>
        <w:keepNext/>
      </w:pPr>
      <w:r w:rsidRPr="00A62530">
        <w:t xml:space="preserve">    </w:t>
      </w:r>
      <w:r w:rsidRPr="00A62530">
        <w:rPr>
          <w:color w:val="1D4ED8"/>
        </w:rPr>
        <w:t>Status</w:t>
      </w:r>
    </w:p>
    <w:p w14:paraId="6FC46EE8" w14:textId="77777777" w:rsidR="00A62530" w:rsidRPr="00A62530" w:rsidRDefault="00A62530" w:rsidP="00332D7C">
      <w:pPr>
        <w:pStyle w:val="HTMLPreformatted"/>
        <w:keepNext/>
      </w:pPr>
      <w:r w:rsidRPr="00A62530">
        <w:rPr>
          <w:color w:val="1D4ED8"/>
        </w:rPr>
        <w:t>FROM</w:t>
      </w:r>
      <w:r w:rsidRPr="00A62530">
        <w:t xml:space="preserve"> </w:t>
      </w:r>
      <w:r w:rsidRPr="00A62530">
        <w:rPr>
          <w:color w:val="1D4ED8"/>
        </w:rPr>
        <w:t>MEMBER</w:t>
      </w:r>
    </w:p>
    <w:p w14:paraId="5DDFA880" w14:textId="77777777" w:rsidR="00A62530" w:rsidRPr="00A62530" w:rsidRDefault="00A62530" w:rsidP="00332D7C">
      <w:pPr>
        <w:pStyle w:val="HTMLPreformatted"/>
        <w:keepNext/>
      </w:pPr>
      <w:r w:rsidRPr="00A62530">
        <w:rPr>
          <w:color w:val="1D4ED8"/>
        </w:rPr>
        <w:t>ORDER</w:t>
      </w:r>
      <w:r w:rsidRPr="00A62530">
        <w:t xml:space="preserve"> </w:t>
      </w:r>
      <w:r w:rsidRPr="00A62530">
        <w:rPr>
          <w:color w:val="1D4ED8"/>
        </w:rPr>
        <w:t>BY</w:t>
      </w:r>
      <w:r w:rsidRPr="00A62530">
        <w:t xml:space="preserve"> LastName </w:t>
      </w:r>
      <w:r w:rsidRPr="00A62530">
        <w:rPr>
          <w:color w:val="1D4ED8"/>
        </w:rPr>
        <w:t>ASC</w:t>
      </w:r>
      <w:r w:rsidRPr="00A62530">
        <w:rPr>
          <w:color w:val="6B7280"/>
        </w:rPr>
        <w:t>;</w:t>
      </w:r>
    </w:p>
    <w:p w14:paraId="4205D994" w14:textId="77777777" w:rsidR="001B70AF" w:rsidRDefault="00A62530" w:rsidP="00332D7C">
      <w:pPr>
        <w:pStyle w:val="Figure"/>
      </w:pPr>
      <w:r w:rsidRPr="00A62530">
        <w:drawing>
          <wp:inline distT="0" distB="0" distL="0" distR="0" wp14:anchorId="7ADE970F" wp14:editId="7CCE975B">
            <wp:extent cx="5502910" cy="3593465"/>
            <wp:effectExtent l="0" t="0" r="254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593465"/>
                    </a:xfrm>
                    <a:prstGeom prst="rect">
                      <a:avLst/>
                    </a:prstGeom>
                    <a:ln w="9525">
                      <a:solidFill>
                        <a:srgbClr val="C5CFDF"/>
                      </a:solidFill>
                    </a:ln>
                  </pic:spPr>
                </pic:pic>
              </a:graphicData>
            </a:graphic>
          </wp:inline>
        </w:drawing>
      </w:r>
    </w:p>
    <w:p w14:paraId="7578C79F" w14:textId="77777777" w:rsidR="00D8528A" w:rsidRPr="001B70AF" w:rsidRDefault="001B70AF" w:rsidP="00332D7C">
      <w:pPr>
        <w:pStyle w:val="Caption"/>
      </w:pPr>
      <w:bookmarkStart w:id="41" w:name="_Toc240105697"/>
      <w:r w:rsidRPr="001B70AF">
        <w:t xml:space="preserve">Figure </w:t>
      </w:r>
      <w:r w:rsidRPr="001B70AF">
        <w:fldChar w:fldCharType="begin"/>
      </w:r>
      <w:r w:rsidRPr="001B70AF">
        <w:instrText xml:space="preserve"> SEQ Figure \* ARABIC </w:instrText>
      </w:r>
      <w:r w:rsidRPr="001B70AF">
        <w:fldChar w:fldCharType="separate"/>
      </w:r>
      <w:r w:rsidR="00225160">
        <w:t>18</w:t>
      </w:r>
      <w:r w:rsidRPr="001B70AF">
        <w:fldChar w:fldCharType="end"/>
      </w:r>
      <w:r w:rsidRPr="001B70AF">
        <w:t xml:space="preserve"> : ORDER BY Query</w:t>
      </w:r>
      <w:bookmarkEnd w:id="41"/>
    </w:p>
    <w:p w14:paraId="358F1C31" w14:textId="77777777" w:rsidR="006D01B1" w:rsidRDefault="00AC5CC5" w:rsidP="00332D7C">
      <w:pPr>
        <w:pStyle w:val="Heading2"/>
      </w:pPr>
      <w:bookmarkStart w:id="42" w:name="_Toc240105772"/>
      <w:r w:rsidRPr="00A62530">
        <w:t>Query 2: LIKE</w:t>
      </w:r>
      <w:bookmarkEnd w:id="42"/>
    </w:p>
    <w:p w14:paraId="4E396056" w14:textId="77777777" w:rsidR="001B70AF" w:rsidRPr="001B70AF" w:rsidRDefault="001B70AF" w:rsidP="00332D7C">
      <w:pPr>
        <w:pStyle w:val="BodyText"/>
        <w:keepNext/>
      </w:pPr>
      <w:r w:rsidRPr="001B70AF">
        <w:t>This query searches for books that have the word "Database" in their title. The LIKE keyword works together with the % symbol in order to allow any character before and after the searched word.</w:t>
      </w:r>
    </w:p>
    <w:p w14:paraId="0A31A999" w14:textId="77777777" w:rsidR="001B70AF" w:rsidRPr="001B70AF" w:rsidRDefault="001B70AF" w:rsidP="00332D7C">
      <w:pPr>
        <w:pStyle w:val="HTMLPreformatted"/>
        <w:keepNext/>
      </w:pPr>
      <w:r w:rsidRPr="001B70AF">
        <w:rPr>
          <w:color w:val="1D4ED8"/>
        </w:rPr>
        <w:t>SELECT</w:t>
      </w:r>
    </w:p>
    <w:p w14:paraId="2E440AB4" w14:textId="77777777" w:rsidR="001B70AF" w:rsidRPr="001B70AF" w:rsidRDefault="001B70AF" w:rsidP="00332D7C">
      <w:pPr>
        <w:pStyle w:val="HTMLPreformatted"/>
        <w:keepNext/>
      </w:pPr>
      <w:r w:rsidRPr="001B70AF">
        <w:t xml:space="preserve">    </w:t>
      </w:r>
      <w:r w:rsidRPr="001B70AF">
        <w:t>BookID</w:t>
      </w:r>
      <w:r w:rsidRPr="001B70AF">
        <w:rPr>
          <w:color w:val="6B7280"/>
        </w:rPr>
        <w:t>,</w:t>
      </w:r>
    </w:p>
    <w:p w14:paraId="035B771B" w14:textId="77777777" w:rsidR="001B70AF" w:rsidRPr="001B70AF" w:rsidRDefault="001B70AF" w:rsidP="00332D7C">
      <w:pPr>
        <w:pStyle w:val="HTMLPreformatted"/>
        <w:keepNext/>
      </w:pPr>
      <w:r w:rsidRPr="001B70AF">
        <w:t xml:space="preserve">    ISBN</w:t>
      </w:r>
      <w:r w:rsidRPr="001B70AF">
        <w:rPr>
          <w:color w:val="6B7280"/>
        </w:rPr>
        <w:t>,</w:t>
      </w:r>
    </w:p>
    <w:p w14:paraId="66F506DF" w14:textId="77777777" w:rsidR="001B70AF" w:rsidRPr="001B70AF" w:rsidRDefault="001B70AF" w:rsidP="00332D7C">
      <w:pPr>
        <w:pStyle w:val="HTMLPreformatted"/>
        <w:keepNext/>
      </w:pPr>
      <w:r w:rsidRPr="001B70AF">
        <w:t xml:space="preserve">    Title</w:t>
      </w:r>
      <w:r w:rsidRPr="001B70AF">
        <w:rPr>
          <w:color w:val="6B7280"/>
        </w:rPr>
        <w:t>,</w:t>
      </w:r>
    </w:p>
    <w:p w14:paraId="61157E77" w14:textId="77777777" w:rsidR="001B70AF" w:rsidRPr="001B70AF" w:rsidRDefault="001B70AF" w:rsidP="00332D7C">
      <w:pPr>
        <w:pStyle w:val="HTMLPreformatted"/>
        <w:keepNext/>
      </w:pPr>
      <w:r w:rsidRPr="001B70AF">
        <w:t xml:space="preserve">    </w:t>
      </w:r>
      <w:r w:rsidRPr="001B70AF">
        <w:t>PublicationYear</w:t>
      </w:r>
      <w:r w:rsidRPr="001B70AF">
        <w:rPr>
          <w:color w:val="6B7280"/>
        </w:rPr>
        <w:t>,</w:t>
      </w:r>
    </w:p>
    <w:p w14:paraId="10A172D3" w14:textId="77777777" w:rsidR="001B70AF" w:rsidRPr="001B70AF" w:rsidRDefault="001B70AF" w:rsidP="00332D7C">
      <w:pPr>
        <w:pStyle w:val="HTMLPreformatted"/>
        <w:keepNext/>
      </w:pPr>
      <w:r w:rsidRPr="001B70AF">
        <w:t xml:space="preserve">    Edition</w:t>
      </w:r>
      <w:r w:rsidRPr="001B70AF">
        <w:rPr>
          <w:color w:val="6B7280"/>
        </w:rPr>
        <w:t>,</w:t>
      </w:r>
    </w:p>
    <w:p w14:paraId="1CBEC918" w14:textId="77777777" w:rsidR="001B70AF" w:rsidRPr="001B70AF" w:rsidRDefault="001B70AF" w:rsidP="00332D7C">
      <w:pPr>
        <w:pStyle w:val="HTMLPreformatted"/>
        <w:keepNext/>
      </w:pPr>
      <w:r w:rsidRPr="001B70AF">
        <w:t xml:space="preserve">    </w:t>
      </w:r>
      <w:r w:rsidRPr="001B70AF">
        <w:rPr>
          <w:color w:val="1D4ED8"/>
        </w:rPr>
        <w:t>Language</w:t>
      </w:r>
    </w:p>
    <w:p w14:paraId="5E355949" w14:textId="77777777" w:rsidR="001B70AF" w:rsidRPr="001B70AF" w:rsidRDefault="001B70AF" w:rsidP="00332D7C">
      <w:pPr>
        <w:pStyle w:val="HTMLPreformatted"/>
        <w:keepNext/>
      </w:pPr>
      <w:r w:rsidRPr="001B70AF">
        <w:rPr>
          <w:color w:val="1D4ED8"/>
        </w:rPr>
        <w:t>FROM</w:t>
      </w:r>
      <w:r w:rsidRPr="001B70AF">
        <w:t xml:space="preserve"> BOOK</w:t>
      </w:r>
    </w:p>
    <w:p w14:paraId="3FAF2EDE" w14:textId="77777777" w:rsidR="001B70AF" w:rsidRPr="001B70AF" w:rsidRDefault="001B70AF" w:rsidP="00332D7C">
      <w:pPr>
        <w:pStyle w:val="HTMLPreformatted"/>
        <w:keepNext/>
      </w:pPr>
      <w:r w:rsidRPr="001B70AF">
        <w:rPr>
          <w:color w:val="1D4ED8"/>
        </w:rPr>
        <w:t>WHERE</w:t>
      </w:r>
      <w:r w:rsidRPr="001B70AF">
        <w:t xml:space="preserve"> Title </w:t>
      </w:r>
      <w:r w:rsidRPr="001B70AF">
        <w:rPr>
          <w:color w:val="6B7280"/>
        </w:rPr>
        <w:t>LIKE</w:t>
      </w:r>
      <w:r w:rsidRPr="001B70AF">
        <w:t xml:space="preserve"> </w:t>
      </w:r>
      <w:r w:rsidRPr="001B70AF">
        <w:rPr>
          <w:color w:val="B42318"/>
        </w:rPr>
        <w:t>'%Database%'</w:t>
      </w:r>
      <w:r w:rsidRPr="001B70AF">
        <w:rPr>
          <w:color w:val="6B7280"/>
        </w:rPr>
        <w:t>;</w:t>
      </w:r>
    </w:p>
    <w:p w14:paraId="29791244" w14:textId="77777777" w:rsidR="001B70AF" w:rsidRDefault="001B70AF" w:rsidP="00332D7C">
      <w:pPr>
        <w:pStyle w:val="Figure"/>
      </w:pPr>
      <w:r w:rsidRPr="001B70AF">
        <w:drawing>
          <wp:inline distT="0" distB="0" distL="0" distR="0" wp14:anchorId="78432943" wp14:editId="7C9BADC9">
            <wp:extent cx="5502910" cy="2222500"/>
            <wp:effectExtent l="0" t="0" r="254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2222500"/>
                    </a:xfrm>
                    <a:prstGeom prst="rect">
                      <a:avLst/>
                    </a:prstGeom>
                    <a:ln w="9525">
                      <a:solidFill>
                        <a:srgbClr val="C5CFDF"/>
                      </a:solidFill>
                    </a:ln>
                  </pic:spPr>
                </pic:pic>
              </a:graphicData>
            </a:graphic>
          </wp:inline>
        </w:drawing>
      </w:r>
    </w:p>
    <w:p w14:paraId="24BE86AF" w14:textId="77777777" w:rsidR="00D8528A" w:rsidRPr="001B70AF" w:rsidRDefault="001B70AF" w:rsidP="00332D7C">
      <w:pPr>
        <w:pStyle w:val="Caption"/>
      </w:pPr>
      <w:bookmarkStart w:id="43" w:name="_Toc240105698"/>
      <w:r w:rsidRPr="001B70AF">
        <w:t xml:space="preserve">Figure </w:t>
      </w:r>
      <w:r w:rsidRPr="001B70AF">
        <w:fldChar w:fldCharType="begin"/>
      </w:r>
      <w:r w:rsidRPr="001B70AF">
        <w:instrText xml:space="preserve"> SEQ Figure \* ARABIC </w:instrText>
      </w:r>
      <w:r w:rsidRPr="001B70AF">
        <w:fldChar w:fldCharType="separate"/>
      </w:r>
      <w:r w:rsidR="00225160">
        <w:t>19</w:t>
      </w:r>
      <w:r w:rsidRPr="001B70AF">
        <w:fldChar w:fldCharType="end"/>
      </w:r>
      <w:r w:rsidRPr="001B70AF">
        <w:t xml:space="preserve"> : Like QUERY</w:t>
      </w:r>
      <w:bookmarkEnd w:id="43"/>
    </w:p>
    <w:p w14:paraId="3C41A218" w14:textId="77777777" w:rsidR="006D01B1" w:rsidRPr="00A62530" w:rsidRDefault="00AC5CC5" w:rsidP="00332D7C">
      <w:pPr>
        <w:pStyle w:val="Heading2"/>
      </w:pPr>
      <w:bookmarkStart w:id="44" w:name="_Toc240105773"/>
      <w:r w:rsidRPr="00A62530">
        <w:t xml:space="preserve">Query 3: </w:t>
      </w:r>
      <w:r w:rsidR="001B70AF">
        <w:t>Aggregate Function</w:t>
      </w:r>
      <w:bookmarkEnd w:id="44"/>
    </w:p>
    <w:p w14:paraId="3CF4473D" w14:textId="77777777" w:rsidR="001B70AF" w:rsidRDefault="001B70AF" w:rsidP="00332D7C">
      <w:pPr>
        <w:pStyle w:val="BodyText"/>
        <w:keepNext/>
      </w:pPr>
      <w:r w:rsidRPr="001B70AF">
        <w:t xml:space="preserve">The above query uses aggregate functions to get a summary of the books found in the database. The </w:t>
      </w:r>
      <w:r w:rsidRPr="001B70AF">
        <w:t>COUNT(</w:t>
      </w:r>
      <w:r w:rsidRPr="001B70AF">
        <w:t xml:space="preserve">) function will return the total number of books, while </w:t>
      </w:r>
      <w:r w:rsidRPr="001B70AF">
        <w:t>AVG(</w:t>
      </w:r>
      <w:r w:rsidRPr="001B70AF">
        <w:t xml:space="preserve">) returns the average publication year of the books. </w:t>
      </w:r>
    </w:p>
    <w:p w14:paraId="6253DDEA" w14:textId="77777777" w:rsidR="009A01A5" w:rsidRPr="009A01A5" w:rsidRDefault="009A01A5" w:rsidP="00332D7C">
      <w:pPr>
        <w:pStyle w:val="HTMLPreformatted"/>
        <w:keepNext/>
      </w:pPr>
      <w:r w:rsidRPr="009A01A5">
        <w:rPr>
          <w:color w:val="1D4ED8"/>
        </w:rPr>
        <w:t>SELECT</w:t>
      </w:r>
    </w:p>
    <w:p w14:paraId="46753400" w14:textId="77777777" w:rsidR="009A01A5" w:rsidRPr="009A01A5" w:rsidRDefault="009A01A5" w:rsidP="00332D7C">
      <w:pPr>
        <w:pStyle w:val="HTMLPreformatted"/>
        <w:keepNext/>
      </w:pPr>
      <w:r w:rsidRPr="009A01A5">
        <w:t xml:space="preserve">    </w:t>
      </w:r>
      <w:r w:rsidRPr="009A01A5">
        <w:rPr>
          <w:color w:val="A21CAF"/>
        </w:rPr>
        <w:t>COUNT</w:t>
      </w:r>
      <w:r w:rsidRPr="009A01A5">
        <w:rPr>
          <w:color w:val="6B7280"/>
        </w:rPr>
        <w:t>(*)</w:t>
      </w:r>
      <w:r w:rsidRPr="009A01A5">
        <w:t xml:space="preserve"> </w:t>
      </w:r>
      <w:r w:rsidRPr="009A01A5">
        <w:rPr>
          <w:color w:val="1D4ED8"/>
        </w:rPr>
        <w:t>AS</w:t>
      </w:r>
      <w:r w:rsidRPr="009A01A5">
        <w:t xml:space="preserve"> </w:t>
      </w:r>
      <w:r w:rsidRPr="009A01A5">
        <w:t>TotalBooks</w:t>
      </w:r>
      <w:r w:rsidRPr="009A01A5">
        <w:rPr>
          <w:color w:val="6B7280"/>
        </w:rPr>
        <w:t>,</w:t>
      </w:r>
    </w:p>
    <w:p w14:paraId="1958B440" w14:textId="77777777" w:rsidR="009A01A5" w:rsidRPr="009A01A5" w:rsidRDefault="009A01A5" w:rsidP="00332D7C">
      <w:pPr>
        <w:pStyle w:val="HTMLPreformatted"/>
        <w:keepNext/>
      </w:pPr>
      <w:r w:rsidRPr="009A01A5">
        <w:t xml:space="preserve">    </w:t>
      </w:r>
      <w:r w:rsidRPr="009A01A5">
        <w:rPr>
          <w:color w:val="A21CAF"/>
        </w:rPr>
        <w:t>AVG</w:t>
      </w:r>
      <w:r w:rsidRPr="009A01A5">
        <w:rPr>
          <w:color w:val="6B7280"/>
        </w:rPr>
        <w:t>(</w:t>
      </w:r>
      <w:r w:rsidRPr="009A01A5">
        <w:t>PublicationYear</w:t>
      </w:r>
      <w:r w:rsidRPr="009A01A5">
        <w:rPr>
          <w:color w:val="6B7280"/>
        </w:rPr>
        <w:t>)</w:t>
      </w:r>
      <w:r w:rsidRPr="009A01A5">
        <w:t xml:space="preserve"> </w:t>
      </w:r>
      <w:r w:rsidRPr="009A01A5">
        <w:rPr>
          <w:color w:val="1D4ED8"/>
        </w:rPr>
        <w:t>AS</w:t>
      </w:r>
      <w:r w:rsidRPr="009A01A5">
        <w:t xml:space="preserve"> </w:t>
      </w:r>
      <w:r w:rsidRPr="009A01A5">
        <w:t>AveragePublicationYear</w:t>
      </w:r>
    </w:p>
    <w:p w14:paraId="7B07C354" w14:textId="77777777" w:rsidR="009A01A5" w:rsidRPr="009A01A5" w:rsidRDefault="009A01A5" w:rsidP="00332D7C">
      <w:pPr>
        <w:pStyle w:val="HTMLPreformatted"/>
        <w:keepNext/>
      </w:pPr>
      <w:r w:rsidRPr="009A01A5">
        <w:rPr>
          <w:color w:val="1D4ED8"/>
        </w:rPr>
        <w:t>FROM</w:t>
      </w:r>
      <w:r w:rsidRPr="009A01A5">
        <w:t xml:space="preserve"> BOOK</w:t>
      </w:r>
      <w:r w:rsidRPr="009A01A5">
        <w:rPr>
          <w:color w:val="6B7280"/>
        </w:rPr>
        <w:t>;</w:t>
      </w:r>
    </w:p>
    <w:p w14:paraId="041FFCF1" w14:textId="77777777" w:rsidR="001B70AF" w:rsidRDefault="001B70AF" w:rsidP="00332D7C">
      <w:pPr>
        <w:pStyle w:val="Figure"/>
      </w:pPr>
      <w:r w:rsidRPr="001B70AF">
        <w:drawing>
          <wp:inline distT="0" distB="0" distL="0" distR="0" wp14:anchorId="1586A5D2" wp14:editId="6DF698F5">
            <wp:extent cx="5502910" cy="217995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2179955"/>
                    </a:xfrm>
                    <a:prstGeom prst="rect">
                      <a:avLst/>
                    </a:prstGeom>
                    <a:ln w="9525">
                      <a:solidFill>
                        <a:srgbClr val="C5CFDF"/>
                      </a:solidFill>
                    </a:ln>
                  </pic:spPr>
                </pic:pic>
              </a:graphicData>
            </a:graphic>
          </wp:inline>
        </w:drawing>
      </w:r>
    </w:p>
    <w:p w14:paraId="5A376EC9" w14:textId="77777777" w:rsidR="001B70AF" w:rsidRPr="001B70AF" w:rsidRDefault="001B70AF" w:rsidP="00332D7C">
      <w:pPr>
        <w:pStyle w:val="Caption"/>
      </w:pPr>
      <w:bookmarkStart w:id="45" w:name="_Toc240105699"/>
      <w:r w:rsidRPr="001B70AF">
        <w:t xml:space="preserve">Figure </w:t>
      </w:r>
      <w:r w:rsidRPr="001B70AF">
        <w:fldChar w:fldCharType="begin"/>
      </w:r>
      <w:r w:rsidRPr="001B70AF">
        <w:instrText xml:space="preserve"> SEQ Figure \* ARABIC </w:instrText>
      </w:r>
      <w:r w:rsidRPr="001B70AF">
        <w:fldChar w:fldCharType="separate"/>
      </w:r>
      <w:r w:rsidR="00225160">
        <w:t>20</w:t>
      </w:r>
      <w:r w:rsidRPr="001B70AF">
        <w:fldChar w:fldCharType="end"/>
      </w:r>
      <w:r w:rsidRPr="001B70AF">
        <w:t xml:space="preserve"> : Aggregate Function</w:t>
      </w:r>
      <w:bookmarkEnd w:id="45"/>
    </w:p>
    <w:p w14:paraId="1BA1E891" w14:textId="77777777" w:rsidR="006D01B1" w:rsidRPr="00A62530" w:rsidRDefault="001B70AF" w:rsidP="00332D7C">
      <w:pPr>
        <w:pStyle w:val="Heading2"/>
      </w:pPr>
      <w:r w:rsidRPr="001B70AF">
        <w:t xml:space="preserve"> </w:t>
      </w:r>
      <w:bookmarkStart w:id="46" w:name="_Toc240105774"/>
      <w:r w:rsidR="00AC5CC5" w:rsidRPr="00A62530">
        <w:t>Query 4: Aggregate Function</w:t>
      </w:r>
      <w:bookmarkEnd w:id="46"/>
    </w:p>
    <w:p w14:paraId="2D63CA75" w14:textId="77777777" w:rsidR="009A01A5" w:rsidRDefault="009A01A5" w:rsidP="00332D7C">
      <w:pPr>
        <w:pStyle w:val="BodyText"/>
        <w:keepNext/>
      </w:pPr>
      <w:r w:rsidRPr="009A01A5">
        <w:t xml:space="preserve">This search retrieves books that have been written from the year 2018 to 2021. The BETWEEN operator is used to specify this range, including the upper and lower boundaries. These results are then sorted based on the year. </w:t>
      </w:r>
    </w:p>
    <w:p w14:paraId="685AC4CA" w14:textId="77777777" w:rsidR="00332D7C" w:rsidRPr="009A01A5" w:rsidRDefault="00332D7C" w:rsidP="00332D7C">
      <w:pPr>
        <w:pStyle w:val="HTMLPreformatted"/>
        <w:keepNext/>
      </w:pPr>
      <w:r w:rsidRPr="009A01A5">
        <w:rPr>
          <w:color w:val="1D4ED8"/>
        </w:rPr>
        <w:t>SELECT</w:t>
      </w:r>
    </w:p>
    <w:p w14:paraId="7D3C74DC" w14:textId="77777777" w:rsidR="00332D7C" w:rsidRPr="009A01A5" w:rsidRDefault="00332D7C" w:rsidP="00332D7C">
      <w:pPr>
        <w:pStyle w:val="HTMLPreformatted"/>
        <w:keepNext/>
      </w:pPr>
      <w:r w:rsidRPr="009A01A5">
        <w:t xml:space="preserve">    </w:t>
      </w:r>
      <w:r w:rsidRPr="009A01A5">
        <w:t>BookID</w:t>
      </w:r>
      <w:r w:rsidRPr="009A01A5">
        <w:rPr>
          <w:color w:val="6B7280"/>
        </w:rPr>
        <w:t>,</w:t>
      </w:r>
    </w:p>
    <w:p w14:paraId="135C2951" w14:textId="77777777" w:rsidR="00332D7C" w:rsidRPr="009A01A5" w:rsidRDefault="00332D7C" w:rsidP="00332D7C">
      <w:pPr>
        <w:pStyle w:val="HTMLPreformatted"/>
        <w:keepNext/>
      </w:pPr>
      <w:r w:rsidRPr="009A01A5">
        <w:t xml:space="preserve">    Title</w:t>
      </w:r>
      <w:r w:rsidRPr="009A01A5">
        <w:rPr>
          <w:color w:val="6B7280"/>
        </w:rPr>
        <w:t>,</w:t>
      </w:r>
    </w:p>
    <w:p w14:paraId="51A9B29C" w14:textId="77777777" w:rsidR="00332D7C" w:rsidRPr="009A01A5" w:rsidRDefault="00332D7C" w:rsidP="00332D7C">
      <w:pPr>
        <w:pStyle w:val="HTMLPreformatted"/>
        <w:keepNext/>
      </w:pPr>
      <w:r w:rsidRPr="009A01A5">
        <w:t xml:space="preserve">    </w:t>
      </w:r>
      <w:r w:rsidRPr="009A01A5">
        <w:t>PublicationYear</w:t>
      </w:r>
      <w:r w:rsidRPr="009A01A5">
        <w:rPr>
          <w:color w:val="6B7280"/>
        </w:rPr>
        <w:t>,</w:t>
      </w:r>
    </w:p>
    <w:p w14:paraId="7635EEA0" w14:textId="77777777" w:rsidR="00332D7C" w:rsidRPr="009A01A5" w:rsidRDefault="00332D7C" w:rsidP="00332D7C">
      <w:pPr>
        <w:pStyle w:val="HTMLPreformatted"/>
        <w:keepNext/>
      </w:pPr>
      <w:r w:rsidRPr="009A01A5">
        <w:t xml:space="preserve">    Edition</w:t>
      </w:r>
    </w:p>
    <w:p w14:paraId="0E1055CE" w14:textId="77777777" w:rsidR="00332D7C" w:rsidRPr="009A01A5" w:rsidRDefault="00332D7C" w:rsidP="00332D7C">
      <w:pPr>
        <w:pStyle w:val="HTMLPreformatted"/>
        <w:keepNext/>
      </w:pPr>
      <w:r w:rsidRPr="009A01A5">
        <w:rPr>
          <w:color w:val="1D4ED8"/>
        </w:rPr>
        <w:t>FROM</w:t>
      </w:r>
      <w:r w:rsidRPr="009A01A5">
        <w:t xml:space="preserve"> BOOK</w:t>
      </w:r>
    </w:p>
    <w:p w14:paraId="23B8860C" w14:textId="77777777" w:rsidR="00332D7C" w:rsidRPr="009A01A5" w:rsidRDefault="00332D7C" w:rsidP="00332D7C">
      <w:pPr>
        <w:pStyle w:val="HTMLPreformatted"/>
        <w:keepNext/>
      </w:pPr>
      <w:r w:rsidRPr="009A01A5">
        <w:rPr>
          <w:color w:val="1D4ED8"/>
        </w:rPr>
        <w:t>WHERE</w:t>
      </w:r>
      <w:r w:rsidRPr="009A01A5">
        <w:t xml:space="preserve"> </w:t>
      </w:r>
      <w:r w:rsidRPr="009A01A5">
        <w:t>PublicationYear</w:t>
      </w:r>
      <w:r w:rsidRPr="009A01A5">
        <w:t xml:space="preserve"> </w:t>
      </w:r>
      <w:r w:rsidRPr="009A01A5">
        <w:rPr>
          <w:color w:val="6B7280"/>
        </w:rPr>
        <w:t>BETWEEN</w:t>
      </w:r>
      <w:r w:rsidRPr="009A01A5">
        <w:t xml:space="preserve"> 2018 </w:t>
      </w:r>
      <w:r w:rsidRPr="009A01A5">
        <w:rPr>
          <w:color w:val="6B7280"/>
        </w:rPr>
        <w:t>AND</w:t>
      </w:r>
      <w:r w:rsidRPr="009A01A5">
        <w:t xml:space="preserve"> 2021</w:t>
      </w:r>
    </w:p>
    <w:p w14:paraId="78FB3566" w14:textId="77777777" w:rsidR="00332D7C" w:rsidRDefault="00332D7C" w:rsidP="00332D7C">
      <w:pPr>
        <w:pStyle w:val="HTMLPreformatted"/>
        <w:keepNext/>
      </w:pPr>
      <w:r w:rsidRPr="009A01A5">
        <w:rPr>
          <w:color w:val="1D4ED8"/>
        </w:rPr>
        <w:t>ORDER</w:t>
      </w:r>
      <w:r w:rsidRPr="009A01A5">
        <w:t xml:space="preserve"> </w:t>
      </w:r>
      <w:r w:rsidRPr="009A01A5">
        <w:rPr>
          <w:color w:val="1D4ED8"/>
        </w:rPr>
        <w:t>BY</w:t>
      </w:r>
      <w:r w:rsidRPr="009A01A5">
        <w:t xml:space="preserve"> </w:t>
      </w:r>
      <w:r w:rsidRPr="009A01A5">
        <w:t>PublicationYear</w:t>
      </w:r>
      <w:r w:rsidRPr="009A01A5">
        <w:rPr>
          <w:color w:val="6B7280"/>
        </w:rPr>
        <w:t>;</w:t>
      </w:r>
    </w:p>
    <w:p w14:paraId="0B64D522" w14:textId="77777777" w:rsidR="009A01A5" w:rsidRDefault="009A01A5" w:rsidP="00332D7C">
      <w:pPr>
        <w:pStyle w:val="Figure"/>
      </w:pPr>
      <w:r w:rsidRPr="009A01A5">
        <w:drawing>
          <wp:inline distT="0" distB="0" distL="0" distR="0" wp14:anchorId="1602929D" wp14:editId="17EA40C5">
            <wp:extent cx="4854361" cy="2728196"/>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4361" cy="2728196"/>
                    </a:xfrm>
                    <a:prstGeom prst="rect">
                      <a:avLst/>
                    </a:prstGeom>
                    <a:ln w="9525">
                      <a:solidFill>
                        <a:srgbClr val="C5CFDF"/>
                      </a:solidFill>
                    </a:ln>
                  </pic:spPr>
                </pic:pic>
              </a:graphicData>
            </a:graphic>
          </wp:inline>
        </w:drawing>
      </w:r>
    </w:p>
    <w:p w14:paraId="36513692" w14:textId="77777777" w:rsidR="009A01A5" w:rsidRPr="009A01A5" w:rsidRDefault="009A01A5" w:rsidP="00332D7C">
      <w:pPr>
        <w:pStyle w:val="Caption"/>
      </w:pPr>
      <w:bookmarkStart w:id="47" w:name="_Toc240105700"/>
      <w:r w:rsidRPr="009A01A5">
        <w:t xml:space="preserve">Figure </w:t>
      </w:r>
      <w:r w:rsidRPr="009A01A5">
        <w:fldChar w:fldCharType="begin"/>
      </w:r>
      <w:r w:rsidRPr="009A01A5">
        <w:instrText xml:space="preserve"> SEQ Figure \* ARABIC </w:instrText>
      </w:r>
      <w:r w:rsidRPr="009A01A5">
        <w:fldChar w:fldCharType="separate"/>
      </w:r>
      <w:r w:rsidR="00225160">
        <w:t>21</w:t>
      </w:r>
      <w:r w:rsidRPr="009A01A5">
        <w:fldChar w:fldCharType="end"/>
      </w:r>
      <w:r w:rsidRPr="009A01A5">
        <w:t xml:space="preserve"> : Between Query</w:t>
      </w:r>
      <w:bookmarkEnd w:id="47"/>
    </w:p>
    <w:p w14:paraId="64A741E0" w14:textId="77777777" w:rsidR="006D01B1" w:rsidRPr="00A62530" w:rsidRDefault="00AC5CC5" w:rsidP="00332D7C">
      <w:pPr>
        <w:pStyle w:val="Heading2"/>
      </w:pPr>
      <w:bookmarkStart w:id="48" w:name="_Toc240105775"/>
      <w:r w:rsidRPr="00A62530">
        <w:t xml:space="preserve">Query 5: </w:t>
      </w:r>
      <w:r w:rsidR="009A01A5">
        <w:t>JOIN</w:t>
      </w:r>
      <w:bookmarkEnd w:id="48"/>
    </w:p>
    <w:p w14:paraId="7F97091C" w14:textId="77777777" w:rsidR="009A01A5" w:rsidRDefault="009A01A5" w:rsidP="00332D7C">
      <w:pPr>
        <w:pStyle w:val="BodyText"/>
        <w:keepNext/>
      </w:pPr>
      <w:r w:rsidRPr="009A01A5">
        <w:t xml:space="preserve">This query makes use of INNER JOIN to join the tables LOAN, </w:t>
      </w:r>
      <w:r>
        <w:t>MEMBER, BOOKCOPY, and BOOK</w:t>
      </w:r>
      <w:r w:rsidRPr="009A01A5">
        <w:t xml:space="preserve">. It identifies the member who borrowed which book and shows the loan details for the same. It is an example of how related tables can be joined using foreign keys. </w:t>
      </w:r>
    </w:p>
    <w:p w14:paraId="63D091E5" w14:textId="77777777" w:rsidR="009A01A5" w:rsidRPr="009A01A5" w:rsidRDefault="009A01A5" w:rsidP="00332D7C">
      <w:pPr>
        <w:pStyle w:val="HTMLPreformatted"/>
        <w:keepNext/>
      </w:pPr>
      <w:r w:rsidRPr="009A01A5">
        <w:rPr>
          <w:color w:val="1D4ED8"/>
        </w:rPr>
        <w:t>SELECT</w:t>
      </w:r>
    </w:p>
    <w:p w14:paraId="5379DED9" w14:textId="77777777" w:rsidR="009A01A5" w:rsidRPr="009A01A5" w:rsidRDefault="009A01A5" w:rsidP="00332D7C">
      <w:pPr>
        <w:pStyle w:val="HTMLPreformatted"/>
        <w:keepNext/>
      </w:pPr>
      <w:r w:rsidRPr="009A01A5">
        <w:t xml:space="preserve">    </w:t>
      </w:r>
      <w:r w:rsidRPr="009A01A5">
        <w:t>L</w:t>
      </w:r>
      <w:r w:rsidRPr="009A01A5">
        <w:rPr>
          <w:color w:val="6B7280"/>
        </w:rPr>
        <w:t>.</w:t>
      </w:r>
      <w:r w:rsidRPr="009A01A5">
        <w:t>LoanID</w:t>
      </w:r>
      <w:r w:rsidRPr="009A01A5">
        <w:rPr>
          <w:color w:val="6B7280"/>
        </w:rPr>
        <w:t>,</w:t>
      </w:r>
    </w:p>
    <w:p w14:paraId="056710D0" w14:textId="77777777" w:rsidR="009A01A5" w:rsidRPr="009A01A5" w:rsidRDefault="009A01A5" w:rsidP="00332D7C">
      <w:pPr>
        <w:pStyle w:val="HTMLPreformatted"/>
        <w:keepNext/>
      </w:pPr>
      <w:r w:rsidRPr="009A01A5">
        <w:t xml:space="preserve">    </w:t>
      </w:r>
      <w:r w:rsidRPr="009A01A5">
        <w:t>M</w:t>
      </w:r>
      <w:r w:rsidRPr="009A01A5">
        <w:rPr>
          <w:color w:val="6B7280"/>
        </w:rPr>
        <w:t>.</w:t>
      </w:r>
      <w:r w:rsidRPr="009A01A5">
        <w:t>FirstName</w:t>
      </w:r>
      <w:r w:rsidRPr="009A01A5">
        <w:t xml:space="preserve"> </w:t>
      </w:r>
      <w:r w:rsidRPr="009A01A5">
        <w:rPr>
          <w:color w:val="6B7280"/>
        </w:rPr>
        <w:t>+</w:t>
      </w:r>
      <w:r w:rsidRPr="009A01A5">
        <w:t xml:space="preserve"> </w:t>
      </w:r>
      <w:r w:rsidRPr="009A01A5">
        <w:rPr>
          <w:color w:val="B42318"/>
        </w:rPr>
        <w:t>' '</w:t>
      </w:r>
      <w:r w:rsidRPr="009A01A5">
        <w:t xml:space="preserve"> </w:t>
      </w:r>
      <w:r w:rsidRPr="009A01A5">
        <w:rPr>
          <w:color w:val="6B7280"/>
        </w:rPr>
        <w:t>+</w:t>
      </w:r>
      <w:r w:rsidRPr="009A01A5">
        <w:t xml:space="preserve"> </w:t>
      </w:r>
      <w:r w:rsidRPr="009A01A5">
        <w:t>M</w:t>
      </w:r>
      <w:r w:rsidRPr="009A01A5">
        <w:rPr>
          <w:color w:val="6B7280"/>
        </w:rPr>
        <w:t>.</w:t>
      </w:r>
      <w:r w:rsidRPr="009A01A5">
        <w:t>LastName</w:t>
      </w:r>
      <w:r w:rsidRPr="009A01A5">
        <w:t xml:space="preserve"> </w:t>
      </w:r>
      <w:r w:rsidRPr="009A01A5">
        <w:rPr>
          <w:color w:val="1D4ED8"/>
        </w:rPr>
        <w:t>AS</w:t>
      </w:r>
      <w:r w:rsidRPr="009A01A5">
        <w:t xml:space="preserve"> </w:t>
      </w:r>
      <w:r w:rsidRPr="009A01A5">
        <w:t>MemberName</w:t>
      </w:r>
      <w:r w:rsidRPr="009A01A5">
        <w:rPr>
          <w:color w:val="6B7280"/>
        </w:rPr>
        <w:t>,</w:t>
      </w:r>
    </w:p>
    <w:p w14:paraId="5DFCB734" w14:textId="77777777" w:rsidR="009A01A5" w:rsidRPr="009A01A5" w:rsidRDefault="009A01A5" w:rsidP="00332D7C">
      <w:pPr>
        <w:pStyle w:val="HTMLPreformatted"/>
        <w:keepNext/>
      </w:pPr>
      <w:r w:rsidRPr="009A01A5">
        <w:t xml:space="preserve">    </w:t>
      </w:r>
      <w:r w:rsidRPr="009A01A5">
        <w:t>B</w:t>
      </w:r>
      <w:r w:rsidRPr="009A01A5">
        <w:rPr>
          <w:color w:val="6B7280"/>
        </w:rPr>
        <w:t>.</w:t>
      </w:r>
      <w:r w:rsidRPr="009A01A5">
        <w:t>Title</w:t>
      </w:r>
      <w:r w:rsidRPr="009A01A5">
        <w:t xml:space="preserve"> </w:t>
      </w:r>
      <w:r w:rsidRPr="009A01A5">
        <w:rPr>
          <w:color w:val="1D4ED8"/>
        </w:rPr>
        <w:t>AS</w:t>
      </w:r>
      <w:r w:rsidRPr="009A01A5">
        <w:t xml:space="preserve"> </w:t>
      </w:r>
      <w:r w:rsidRPr="009A01A5">
        <w:t>BookTitle</w:t>
      </w:r>
      <w:r w:rsidRPr="009A01A5">
        <w:rPr>
          <w:color w:val="6B7280"/>
        </w:rPr>
        <w:t>,</w:t>
      </w:r>
    </w:p>
    <w:p w14:paraId="430D3635" w14:textId="77777777" w:rsidR="009A01A5" w:rsidRPr="009A01A5" w:rsidRDefault="009A01A5" w:rsidP="00332D7C">
      <w:pPr>
        <w:pStyle w:val="HTMLPreformatted"/>
        <w:keepNext/>
      </w:pPr>
      <w:r w:rsidRPr="009A01A5">
        <w:t xml:space="preserve">    </w:t>
      </w:r>
      <w:r w:rsidRPr="009A01A5">
        <w:t>L</w:t>
      </w:r>
      <w:r w:rsidRPr="009A01A5">
        <w:rPr>
          <w:color w:val="6B7280"/>
        </w:rPr>
        <w:t>.</w:t>
      </w:r>
      <w:r w:rsidRPr="009A01A5">
        <w:t>LoanDate</w:t>
      </w:r>
      <w:r w:rsidRPr="009A01A5">
        <w:rPr>
          <w:color w:val="6B7280"/>
        </w:rPr>
        <w:t>,</w:t>
      </w:r>
    </w:p>
    <w:p w14:paraId="6CE573CE" w14:textId="77777777" w:rsidR="009A01A5" w:rsidRPr="009A01A5" w:rsidRDefault="009A01A5" w:rsidP="00332D7C">
      <w:pPr>
        <w:pStyle w:val="HTMLPreformatted"/>
        <w:keepNext/>
      </w:pPr>
      <w:r w:rsidRPr="009A01A5">
        <w:t xml:space="preserve">    </w:t>
      </w:r>
      <w:r w:rsidRPr="009A01A5">
        <w:t>L</w:t>
      </w:r>
      <w:r w:rsidRPr="009A01A5">
        <w:rPr>
          <w:color w:val="6B7280"/>
        </w:rPr>
        <w:t>.</w:t>
      </w:r>
      <w:r w:rsidRPr="009A01A5">
        <w:t>DueDate</w:t>
      </w:r>
      <w:r w:rsidRPr="009A01A5">
        <w:rPr>
          <w:color w:val="6B7280"/>
        </w:rPr>
        <w:t>,</w:t>
      </w:r>
    </w:p>
    <w:p w14:paraId="39989CE6" w14:textId="77777777" w:rsidR="009A01A5" w:rsidRPr="009A01A5" w:rsidRDefault="009A01A5" w:rsidP="00332D7C">
      <w:pPr>
        <w:pStyle w:val="HTMLPreformatted"/>
        <w:keepNext/>
      </w:pPr>
      <w:r w:rsidRPr="009A01A5">
        <w:t xml:space="preserve">    </w:t>
      </w:r>
      <w:r w:rsidRPr="009A01A5">
        <w:t>L</w:t>
      </w:r>
      <w:r w:rsidRPr="009A01A5">
        <w:rPr>
          <w:color w:val="6B7280"/>
        </w:rPr>
        <w:t>.</w:t>
      </w:r>
      <w:r w:rsidRPr="009A01A5">
        <w:t>ReturnDate</w:t>
      </w:r>
      <w:r w:rsidRPr="009A01A5">
        <w:rPr>
          <w:color w:val="6B7280"/>
        </w:rPr>
        <w:t>,</w:t>
      </w:r>
    </w:p>
    <w:p w14:paraId="2EC7EF29" w14:textId="77777777" w:rsidR="009A01A5" w:rsidRPr="009A01A5" w:rsidRDefault="009A01A5" w:rsidP="00332D7C">
      <w:pPr>
        <w:pStyle w:val="HTMLPreformatted"/>
        <w:keepNext/>
      </w:pPr>
      <w:r w:rsidRPr="009A01A5">
        <w:t xml:space="preserve">    </w:t>
      </w:r>
      <w:r w:rsidRPr="009A01A5">
        <w:t>L</w:t>
      </w:r>
      <w:r w:rsidRPr="009A01A5">
        <w:rPr>
          <w:color w:val="6B7280"/>
        </w:rPr>
        <w:t>.</w:t>
      </w:r>
      <w:r w:rsidRPr="009A01A5">
        <w:t>LoanStatus</w:t>
      </w:r>
    </w:p>
    <w:p w14:paraId="472EB5EF" w14:textId="77777777" w:rsidR="009A01A5" w:rsidRPr="009A01A5" w:rsidRDefault="009A01A5" w:rsidP="00332D7C">
      <w:pPr>
        <w:pStyle w:val="HTMLPreformatted"/>
        <w:keepNext/>
      </w:pPr>
      <w:r w:rsidRPr="009A01A5">
        <w:rPr>
          <w:color w:val="1D4ED8"/>
        </w:rPr>
        <w:t>FROM</w:t>
      </w:r>
      <w:r w:rsidRPr="009A01A5">
        <w:t xml:space="preserve"> LOAN L</w:t>
      </w:r>
    </w:p>
    <w:p w14:paraId="66067AF2" w14:textId="77777777" w:rsidR="009A01A5" w:rsidRPr="009A01A5" w:rsidRDefault="009A01A5" w:rsidP="00332D7C">
      <w:pPr>
        <w:pStyle w:val="HTMLPreformatted"/>
        <w:keepNext/>
      </w:pPr>
      <w:r w:rsidRPr="009A01A5">
        <w:rPr>
          <w:color w:val="6B7280"/>
        </w:rPr>
        <w:t>INNER</w:t>
      </w:r>
      <w:r w:rsidRPr="009A01A5">
        <w:t xml:space="preserve"> </w:t>
      </w:r>
      <w:r w:rsidRPr="009A01A5">
        <w:rPr>
          <w:color w:val="6B7280"/>
        </w:rPr>
        <w:t>JOIN</w:t>
      </w:r>
      <w:r w:rsidRPr="009A01A5">
        <w:t xml:space="preserve"> </w:t>
      </w:r>
      <w:r w:rsidRPr="009A01A5">
        <w:rPr>
          <w:color w:val="1D4ED8"/>
        </w:rPr>
        <w:t>MEMBER</w:t>
      </w:r>
      <w:r w:rsidRPr="009A01A5">
        <w:t xml:space="preserve"> M</w:t>
      </w:r>
    </w:p>
    <w:p w14:paraId="21A7900D" w14:textId="77777777" w:rsidR="009A01A5" w:rsidRPr="009A01A5" w:rsidRDefault="009A01A5" w:rsidP="00332D7C">
      <w:pPr>
        <w:pStyle w:val="HTMLPreformatted"/>
        <w:keepNext/>
      </w:pPr>
      <w:r w:rsidRPr="009A01A5">
        <w:t xml:space="preserve">    </w:t>
      </w:r>
      <w:r w:rsidRPr="009A01A5">
        <w:rPr>
          <w:color w:val="1D4ED8"/>
        </w:rPr>
        <w:t>ON</w:t>
      </w:r>
      <w:r w:rsidRPr="009A01A5">
        <w:t xml:space="preserve"> </w:t>
      </w:r>
      <w:r w:rsidRPr="009A01A5">
        <w:t>L</w:t>
      </w:r>
      <w:r w:rsidRPr="009A01A5">
        <w:rPr>
          <w:color w:val="6B7280"/>
        </w:rPr>
        <w:t>.</w:t>
      </w:r>
      <w:r w:rsidRPr="009A01A5">
        <w:t>MemberID</w:t>
      </w:r>
      <w:r w:rsidRPr="009A01A5">
        <w:t xml:space="preserve"> </w:t>
      </w:r>
      <w:r w:rsidRPr="009A01A5">
        <w:rPr>
          <w:color w:val="6B7280"/>
        </w:rPr>
        <w:t>=</w:t>
      </w:r>
      <w:r w:rsidRPr="009A01A5">
        <w:t xml:space="preserve"> </w:t>
      </w:r>
      <w:r w:rsidRPr="009A01A5">
        <w:t>M</w:t>
      </w:r>
      <w:r w:rsidRPr="009A01A5">
        <w:rPr>
          <w:color w:val="6B7280"/>
        </w:rPr>
        <w:t>.</w:t>
      </w:r>
      <w:r w:rsidRPr="009A01A5">
        <w:t>MemberID</w:t>
      </w:r>
    </w:p>
    <w:p w14:paraId="344DF90C" w14:textId="77777777" w:rsidR="009A01A5" w:rsidRPr="009A01A5" w:rsidRDefault="009A01A5" w:rsidP="00332D7C">
      <w:pPr>
        <w:pStyle w:val="HTMLPreformatted"/>
        <w:keepNext/>
      </w:pPr>
      <w:r w:rsidRPr="009A01A5">
        <w:rPr>
          <w:color w:val="6B7280"/>
        </w:rPr>
        <w:t>INNER</w:t>
      </w:r>
      <w:r w:rsidRPr="009A01A5">
        <w:t xml:space="preserve"> </w:t>
      </w:r>
      <w:r w:rsidRPr="009A01A5">
        <w:rPr>
          <w:color w:val="6B7280"/>
        </w:rPr>
        <w:t>JOIN</w:t>
      </w:r>
      <w:r w:rsidRPr="009A01A5">
        <w:t xml:space="preserve"> BOOKCOPY BC</w:t>
      </w:r>
    </w:p>
    <w:p w14:paraId="2E580F49" w14:textId="77777777" w:rsidR="009A01A5" w:rsidRPr="009A01A5" w:rsidRDefault="009A01A5" w:rsidP="00332D7C">
      <w:pPr>
        <w:pStyle w:val="HTMLPreformatted"/>
        <w:keepNext/>
      </w:pPr>
      <w:r w:rsidRPr="009A01A5">
        <w:t xml:space="preserve">    </w:t>
      </w:r>
      <w:r w:rsidRPr="009A01A5">
        <w:rPr>
          <w:color w:val="1D4ED8"/>
        </w:rPr>
        <w:t>ON</w:t>
      </w:r>
      <w:r w:rsidRPr="009A01A5">
        <w:t xml:space="preserve"> </w:t>
      </w:r>
      <w:r w:rsidRPr="009A01A5">
        <w:t>L</w:t>
      </w:r>
      <w:r w:rsidRPr="009A01A5">
        <w:rPr>
          <w:color w:val="6B7280"/>
        </w:rPr>
        <w:t>.</w:t>
      </w:r>
      <w:r w:rsidRPr="009A01A5">
        <w:t>CopyID</w:t>
      </w:r>
      <w:r w:rsidRPr="009A01A5">
        <w:t xml:space="preserve"> </w:t>
      </w:r>
      <w:r w:rsidRPr="009A01A5">
        <w:rPr>
          <w:color w:val="6B7280"/>
        </w:rPr>
        <w:t>=</w:t>
      </w:r>
      <w:r w:rsidRPr="009A01A5">
        <w:t xml:space="preserve"> </w:t>
      </w:r>
      <w:r w:rsidRPr="009A01A5">
        <w:t>BC</w:t>
      </w:r>
      <w:r w:rsidRPr="009A01A5">
        <w:rPr>
          <w:color w:val="6B7280"/>
        </w:rPr>
        <w:t>.</w:t>
      </w:r>
      <w:r w:rsidRPr="009A01A5">
        <w:t>CopyID</w:t>
      </w:r>
    </w:p>
    <w:p w14:paraId="034F39C4" w14:textId="77777777" w:rsidR="009A01A5" w:rsidRPr="009A01A5" w:rsidRDefault="009A01A5" w:rsidP="00332D7C">
      <w:pPr>
        <w:pStyle w:val="HTMLPreformatted"/>
        <w:keepNext/>
      </w:pPr>
      <w:r w:rsidRPr="009A01A5">
        <w:rPr>
          <w:color w:val="6B7280"/>
        </w:rPr>
        <w:t>INNER</w:t>
      </w:r>
      <w:r w:rsidRPr="009A01A5">
        <w:t xml:space="preserve"> </w:t>
      </w:r>
      <w:r w:rsidRPr="009A01A5">
        <w:rPr>
          <w:color w:val="6B7280"/>
        </w:rPr>
        <w:t>JOIN</w:t>
      </w:r>
      <w:r w:rsidRPr="009A01A5">
        <w:t xml:space="preserve"> BOOK B</w:t>
      </w:r>
    </w:p>
    <w:p w14:paraId="1167CA4E" w14:textId="77777777" w:rsidR="009A01A5" w:rsidRPr="009A01A5" w:rsidRDefault="009A01A5" w:rsidP="00332D7C">
      <w:pPr>
        <w:pStyle w:val="HTMLPreformatted"/>
        <w:keepNext/>
      </w:pPr>
      <w:r w:rsidRPr="009A01A5">
        <w:t xml:space="preserve">    </w:t>
      </w:r>
      <w:r w:rsidRPr="009A01A5">
        <w:rPr>
          <w:color w:val="1D4ED8"/>
        </w:rPr>
        <w:t>ON</w:t>
      </w:r>
      <w:r w:rsidRPr="009A01A5">
        <w:t xml:space="preserve"> </w:t>
      </w:r>
      <w:r w:rsidRPr="009A01A5">
        <w:t>BC</w:t>
      </w:r>
      <w:r w:rsidRPr="009A01A5">
        <w:rPr>
          <w:color w:val="6B7280"/>
        </w:rPr>
        <w:t>.</w:t>
      </w:r>
      <w:r w:rsidRPr="009A01A5">
        <w:t>BookID</w:t>
      </w:r>
      <w:r w:rsidRPr="009A01A5">
        <w:t xml:space="preserve"> </w:t>
      </w:r>
      <w:r w:rsidRPr="009A01A5">
        <w:rPr>
          <w:color w:val="6B7280"/>
        </w:rPr>
        <w:t>=</w:t>
      </w:r>
      <w:r w:rsidRPr="009A01A5">
        <w:t xml:space="preserve"> </w:t>
      </w:r>
      <w:r w:rsidRPr="009A01A5">
        <w:t>B</w:t>
      </w:r>
      <w:r w:rsidRPr="009A01A5">
        <w:rPr>
          <w:color w:val="6B7280"/>
        </w:rPr>
        <w:t>.</w:t>
      </w:r>
      <w:r w:rsidRPr="009A01A5">
        <w:t>BookID</w:t>
      </w:r>
    </w:p>
    <w:p w14:paraId="55C8CB5C" w14:textId="77777777" w:rsidR="009A01A5" w:rsidRPr="009A01A5" w:rsidRDefault="009A01A5" w:rsidP="00332D7C">
      <w:pPr>
        <w:pStyle w:val="HTMLPreformatted"/>
        <w:keepNext/>
      </w:pPr>
      <w:r w:rsidRPr="009A01A5">
        <w:rPr>
          <w:color w:val="1D4ED8"/>
        </w:rPr>
        <w:t>ORDER</w:t>
      </w:r>
      <w:r w:rsidRPr="009A01A5">
        <w:t xml:space="preserve"> </w:t>
      </w:r>
      <w:r w:rsidRPr="009A01A5">
        <w:rPr>
          <w:color w:val="1D4ED8"/>
        </w:rPr>
        <w:t>BY</w:t>
      </w:r>
      <w:r w:rsidRPr="009A01A5">
        <w:t xml:space="preserve"> </w:t>
      </w:r>
      <w:r w:rsidRPr="009A01A5">
        <w:t>L</w:t>
      </w:r>
      <w:r w:rsidRPr="009A01A5">
        <w:rPr>
          <w:color w:val="6B7280"/>
        </w:rPr>
        <w:t>.</w:t>
      </w:r>
      <w:r w:rsidRPr="009A01A5">
        <w:t>LoanDate</w:t>
      </w:r>
      <w:r w:rsidRPr="009A01A5">
        <w:rPr>
          <w:color w:val="6B7280"/>
        </w:rPr>
        <w:t>;</w:t>
      </w:r>
    </w:p>
    <w:p w14:paraId="71D6ED23" w14:textId="77777777" w:rsidR="009A01A5" w:rsidRDefault="009A01A5" w:rsidP="00332D7C">
      <w:pPr>
        <w:pStyle w:val="Figure"/>
      </w:pPr>
      <w:r w:rsidRPr="009A01A5">
        <w:drawing>
          <wp:inline distT="0" distB="0" distL="0" distR="0" wp14:anchorId="2119A28B" wp14:editId="0E9CA340">
            <wp:extent cx="5502910" cy="3404870"/>
            <wp:effectExtent l="0" t="0" r="254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3404870"/>
                    </a:xfrm>
                    <a:prstGeom prst="rect">
                      <a:avLst/>
                    </a:prstGeom>
                    <a:ln w="9525">
                      <a:solidFill>
                        <a:srgbClr val="C5CFDF"/>
                      </a:solidFill>
                    </a:ln>
                  </pic:spPr>
                </pic:pic>
              </a:graphicData>
            </a:graphic>
          </wp:inline>
        </w:drawing>
      </w:r>
    </w:p>
    <w:p w14:paraId="5D5453CB" w14:textId="77777777" w:rsidR="005C2723" w:rsidRDefault="009A01A5" w:rsidP="00332D7C">
      <w:pPr>
        <w:pStyle w:val="Caption"/>
      </w:pPr>
      <w:bookmarkStart w:id="49" w:name="_Toc240105701"/>
      <w:r w:rsidRPr="009A01A5">
        <w:t xml:space="preserve">Figure </w:t>
      </w:r>
      <w:r w:rsidRPr="009A01A5">
        <w:fldChar w:fldCharType="begin"/>
      </w:r>
      <w:r w:rsidRPr="009A01A5">
        <w:instrText xml:space="preserve"> SEQ Figure \* ARABIC </w:instrText>
      </w:r>
      <w:r w:rsidRPr="009A01A5">
        <w:fldChar w:fldCharType="separate"/>
      </w:r>
      <w:r w:rsidR="00225160">
        <w:t>22</w:t>
      </w:r>
      <w:r w:rsidRPr="009A01A5">
        <w:fldChar w:fldCharType="end"/>
      </w:r>
      <w:r w:rsidRPr="009A01A5">
        <w:t xml:space="preserve"> : JOIN Query</w:t>
      </w:r>
      <w:bookmarkEnd w:id="49"/>
    </w:p>
    <w:p w14:paraId="071F8B29" w14:textId="77777777" w:rsidR="007371A6" w:rsidRDefault="007371A6" w:rsidP="00332D7C">
      <w:pPr>
        <w:pStyle w:val="Heading2"/>
      </w:pPr>
      <w:bookmarkStart w:id="50" w:name="_Toc240105776"/>
      <w:r>
        <w:t>Query 6: UPDATE</w:t>
      </w:r>
      <w:bookmarkEnd w:id="50"/>
    </w:p>
    <w:p w14:paraId="52CE5009" w14:textId="77777777" w:rsidR="007371A6" w:rsidRPr="007371A6" w:rsidRDefault="007371A6" w:rsidP="00332D7C">
      <w:pPr>
        <w:pStyle w:val="HTMLPreformatted"/>
        <w:keepNext/>
      </w:pPr>
      <w:r w:rsidRPr="007371A6">
        <w:rPr>
          <w:color w:val="A21CAF"/>
        </w:rPr>
        <w:t>UPDATE</w:t>
      </w:r>
      <w:r w:rsidRPr="007371A6">
        <w:t xml:space="preserve"> </w:t>
      </w:r>
      <w:r w:rsidRPr="007371A6">
        <w:rPr>
          <w:color w:val="1D4ED8"/>
        </w:rPr>
        <w:t>MEMBER</w:t>
      </w:r>
    </w:p>
    <w:p w14:paraId="4FE15D42" w14:textId="77777777" w:rsidR="007371A6" w:rsidRPr="007371A6" w:rsidRDefault="007371A6" w:rsidP="00332D7C">
      <w:pPr>
        <w:pStyle w:val="HTMLPreformatted"/>
        <w:keepNext/>
      </w:pPr>
      <w:r w:rsidRPr="007371A6">
        <w:rPr>
          <w:color w:val="1D4ED8"/>
        </w:rPr>
        <w:t>SET</w:t>
      </w:r>
      <w:r w:rsidRPr="007371A6">
        <w:t xml:space="preserve"> </w:t>
      </w:r>
      <w:r w:rsidRPr="007371A6">
        <w:rPr>
          <w:color w:val="1D4ED8"/>
        </w:rPr>
        <w:t>Status</w:t>
      </w:r>
      <w:r w:rsidRPr="007371A6">
        <w:t xml:space="preserve"> </w:t>
      </w:r>
      <w:r w:rsidRPr="007371A6">
        <w:rPr>
          <w:color w:val="6B7280"/>
        </w:rPr>
        <w:t>=</w:t>
      </w:r>
      <w:r w:rsidRPr="007371A6">
        <w:t xml:space="preserve"> </w:t>
      </w:r>
      <w:r w:rsidRPr="007371A6">
        <w:rPr>
          <w:color w:val="B42318"/>
        </w:rPr>
        <w:t>'Inactive'</w:t>
      </w:r>
    </w:p>
    <w:p w14:paraId="13C38DB6" w14:textId="77777777" w:rsidR="007371A6" w:rsidRPr="007371A6" w:rsidRDefault="007371A6" w:rsidP="00332D7C">
      <w:pPr>
        <w:pStyle w:val="HTMLPreformatted"/>
        <w:keepNext/>
      </w:pPr>
      <w:r w:rsidRPr="007371A6">
        <w:rPr>
          <w:color w:val="1D4ED8"/>
        </w:rPr>
        <w:t>WHERE</w:t>
      </w:r>
      <w:r w:rsidRPr="007371A6">
        <w:t xml:space="preserve"> </w:t>
      </w:r>
      <w:r w:rsidRPr="007371A6">
        <w:t>MemberID</w:t>
      </w:r>
      <w:r w:rsidRPr="007371A6">
        <w:t xml:space="preserve"> </w:t>
      </w:r>
      <w:r w:rsidRPr="007371A6">
        <w:rPr>
          <w:color w:val="6B7280"/>
        </w:rPr>
        <w:t>=</w:t>
      </w:r>
      <w:r w:rsidRPr="007371A6">
        <w:t xml:space="preserve"> 5</w:t>
      </w:r>
      <w:r w:rsidRPr="007371A6">
        <w:rPr>
          <w:color w:val="6B7280"/>
        </w:rPr>
        <w:t>;</w:t>
      </w:r>
    </w:p>
    <w:p w14:paraId="2AA0DC47" w14:textId="77777777" w:rsidR="007371A6" w:rsidRDefault="007371A6" w:rsidP="00332D7C">
      <w:pPr>
        <w:pStyle w:val="Figure"/>
      </w:pPr>
      <w:r w:rsidRPr="007371A6">
        <w:drawing>
          <wp:inline distT="0" distB="0" distL="0" distR="0" wp14:anchorId="4B68201E" wp14:editId="54D61DED">
            <wp:extent cx="5502910" cy="2318385"/>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2318385"/>
                    </a:xfrm>
                    <a:prstGeom prst="rect">
                      <a:avLst/>
                    </a:prstGeom>
                    <a:ln w="9525">
                      <a:solidFill>
                        <a:srgbClr val="C5CFDF"/>
                      </a:solidFill>
                    </a:ln>
                  </pic:spPr>
                </pic:pic>
              </a:graphicData>
            </a:graphic>
          </wp:inline>
        </w:drawing>
      </w:r>
    </w:p>
    <w:p w14:paraId="782F5762" w14:textId="77777777" w:rsidR="007371A6" w:rsidRPr="007371A6" w:rsidRDefault="007371A6" w:rsidP="00332D7C">
      <w:pPr>
        <w:pStyle w:val="Caption"/>
      </w:pPr>
      <w:bookmarkStart w:id="51" w:name="_Toc240105702"/>
      <w:r w:rsidRPr="007371A6">
        <w:t xml:space="preserve">Figure </w:t>
      </w:r>
      <w:r w:rsidRPr="007371A6">
        <w:fldChar w:fldCharType="begin"/>
      </w:r>
      <w:r w:rsidRPr="007371A6">
        <w:instrText xml:space="preserve"> SEQ Figure \* ARABIC </w:instrText>
      </w:r>
      <w:r w:rsidRPr="007371A6">
        <w:fldChar w:fldCharType="separate"/>
      </w:r>
      <w:r w:rsidR="00225160">
        <w:t>23</w:t>
      </w:r>
      <w:r w:rsidRPr="007371A6">
        <w:fldChar w:fldCharType="end"/>
      </w:r>
      <w:r w:rsidRPr="007371A6">
        <w:t xml:space="preserve"> : UPDATE Query</w:t>
      </w:r>
      <w:bookmarkEnd w:id="51"/>
    </w:p>
    <w:p w14:paraId="4B384D04" w14:textId="77777777" w:rsidR="007371A6" w:rsidRPr="007371A6" w:rsidRDefault="007371A6" w:rsidP="00332D7C">
      <w:pPr>
        <w:pStyle w:val="HTMLPreformatted"/>
        <w:keepNext/>
      </w:pPr>
      <w:r w:rsidRPr="007371A6">
        <w:rPr>
          <w:color w:val="1D4ED8"/>
        </w:rPr>
        <w:t>SELECT</w:t>
      </w:r>
    </w:p>
    <w:p w14:paraId="49EF5ECE" w14:textId="77777777" w:rsidR="007371A6" w:rsidRPr="007371A6" w:rsidRDefault="007371A6" w:rsidP="00332D7C">
      <w:pPr>
        <w:pStyle w:val="HTMLPreformatted"/>
        <w:keepNext/>
      </w:pPr>
      <w:r w:rsidRPr="007371A6">
        <w:t xml:space="preserve">    </w:t>
      </w:r>
      <w:r w:rsidRPr="007371A6">
        <w:t>MemberID</w:t>
      </w:r>
      <w:r w:rsidRPr="007371A6">
        <w:rPr>
          <w:color w:val="6B7280"/>
        </w:rPr>
        <w:t>,</w:t>
      </w:r>
    </w:p>
    <w:p w14:paraId="7F14E231" w14:textId="77777777" w:rsidR="007371A6" w:rsidRPr="007371A6" w:rsidRDefault="007371A6" w:rsidP="00332D7C">
      <w:pPr>
        <w:pStyle w:val="HTMLPreformatted"/>
        <w:keepNext/>
      </w:pPr>
      <w:r w:rsidRPr="007371A6">
        <w:t xml:space="preserve">    FirstName</w:t>
      </w:r>
      <w:r w:rsidRPr="007371A6">
        <w:rPr>
          <w:color w:val="6B7280"/>
        </w:rPr>
        <w:t>,</w:t>
      </w:r>
    </w:p>
    <w:p w14:paraId="5F367E71" w14:textId="77777777" w:rsidR="007371A6" w:rsidRPr="007371A6" w:rsidRDefault="007371A6" w:rsidP="00332D7C">
      <w:pPr>
        <w:pStyle w:val="HTMLPreformatted"/>
        <w:keepNext/>
      </w:pPr>
      <w:r w:rsidRPr="007371A6">
        <w:t xml:space="preserve">    LastName</w:t>
      </w:r>
      <w:r w:rsidRPr="007371A6">
        <w:rPr>
          <w:color w:val="6B7280"/>
        </w:rPr>
        <w:t>,</w:t>
      </w:r>
    </w:p>
    <w:p w14:paraId="489D8CA4" w14:textId="77777777" w:rsidR="007371A6" w:rsidRPr="007371A6" w:rsidRDefault="007371A6" w:rsidP="00332D7C">
      <w:pPr>
        <w:pStyle w:val="HTMLPreformatted"/>
        <w:keepNext/>
      </w:pPr>
      <w:r w:rsidRPr="007371A6">
        <w:t xml:space="preserve">    </w:t>
      </w:r>
      <w:r w:rsidRPr="007371A6">
        <w:t>MemberType</w:t>
      </w:r>
      <w:r w:rsidRPr="007371A6">
        <w:rPr>
          <w:color w:val="6B7280"/>
        </w:rPr>
        <w:t>,</w:t>
      </w:r>
    </w:p>
    <w:p w14:paraId="5F295661" w14:textId="77777777" w:rsidR="007371A6" w:rsidRPr="007371A6" w:rsidRDefault="007371A6" w:rsidP="00332D7C">
      <w:pPr>
        <w:pStyle w:val="HTMLPreformatted"/>
        <w:keepNext/>
      </w:pPr>
      <w:r w:rsidRPr="007371A6">
        <w:t xml:space="preserve">    </w:t>
      </w:r>
      <w:r w:rsidRPr="007371A6">
        <w:rPr>
          <w:color w:val="1D4ED8"/>
        </w:rPr>
        <w:t>Status</w:t>
      </w:r>
    </w:p>
    <w:p w14:paraId="4FE3A92B" w14:textId="77777777" w:rsidR="007371A6" w:rsidRPr="007371A6" w:rsidRDefault="007371A6" w:rsidP="00332D7C">
      <w:pPr>
        <w:pStyle w:val="HTMLPreformatted"/>
        <w:keepNext/>
      </w:pPr>
      <w:r w:rsidRPr="007371A6">
        <w:rPr>
          <w:color w:val="1D4ED8"/>
        </w:rPr>
        <w:t>FROM</w:t>
      </w:r>
      <w:r w:rsidRPr="007371A6">
        <w:t xml:space="preserve"> </w:t>
      </w:r>
      <w:r w:rsidRPr="007371A6">
        <w:rPr>
          <w:color w:val="1D4ED8"/>
        </w:rPr>
        <w:t>MEMBER</w:t>
      </w:r>
    </w:p>
    <w:p w14:paraId="6BDDBFF8" w14:textId="77777777" w:rsidR="007371A6" w:rsidRPr="007371A6" w:rsidRDefault="007371A6" w:rsidP="00332D7C">
      <w:pPr>
        <w:pStyle w:val="HTMLPreformatted"/>
        <w:keepNext/>
      </w:pPr>
      <w:r w:rsidRPr="007371A6">
        <w:rPr>
          <w:color w:val="1D4ED8"/>
        </w:rPr>
        <w:t>WHERE</w:t>
      </w:r>
      <w:r w:rsidRPr="007371A6">
        <w:t xml:space="preserve"> </w:t>
      </w:r>
      <w:r w:rsidRPr="007371A6">
        <w:t>MemberID</w:t>
      </w:r>
      <w:r w:rsidRPr="007371A6">
        <w:t xml:space="preserve"> </w:t>
      </w:r>
      <w:r w:rsidRPr="007371A6">
        <w:rPr>
          <w:color w:val="6B7280"/>
        </w:rPr>
        <w:t>=</w:t>
      </w:r>
      <w:r w:rsidRPr="007371A6">
        <w:t xml:space="preserve"> 5</w:t>
      </w:r>
      <w:r w:rsidRPr="007371A6">
        <w:rPr>
          <w:color w:val="6B7280"/>
        </w:rPr>
        <w:t>;</w:t>
      </w:r>
    </w:p>
    <w:p w14:paraId="0665684F" w14:textId="77777777" w:rsidR="007371A6" w:rsidRDefault="007371A6" w:rsidP="00332D7C">
      <w:pPr>
        <w:pStyle w:val="Figure"/>
      </w:pPr>
      <w:r w:rsidRPr="007371A6">
        <w:drawing>
          <wp:inline distT="0" distB="0" distL="0" distR="0" wp14:anchorId="52E65951" wp14:editId="7DB290EB">
            <wp:extent cx="5502910" cy="224980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249805"/>
                    </a:xfrm>
                    <a:prstGeom prst="rect">
                      <a:avLst/>
                    </a:prstGeom>
                    <a:ln w="9525">
                      <a:solidFill>
                        <a:srgbClr val="C5CFDF"/>
                      </a:solidFill>
                    </a:ln>
                  </pic:spPr>
                </pic:pic>
              </a:graphicData>
            </a:graphic>
          </wp:inline>
        </w:drawing>
      </w:r>
    </w:p>
    <w:p w14:paraId="7B5F6414" w14:textId="77777777" w:rsidR="007371A6" w:rsidRPr="007371A6" w:rsidRDefault="007371A6" w:rsidP="00332D7C">
      <w:pPr>
        <w:pStyle w:val="Caption"/>
      </w:pPr>
      <w:bookmarkStart w:id="52" w:name="_Toc240105703"/>
      <w:r w:rsidRPr="007371A6">
        <w:t xml:space="preserve">Figure </w:t>
      </w:r>
      <w:r w:rsidRPr="007371A6">
        <w:fldChar w:fldCharType="begin"/>
      </w:r>
      <w:r w:rsidRPr="007371A6">
        <w:instrText xml:space="preserve"> SEQ Figure \* ARABIC </w:instrText>
      </w:r>
      <w:r w:rsidRPr="007371A6">
        <w:fldChar w:fldCharType="separate"/>
      </w:r>
      <w:r w:rsidR="00225160">
        <w:t>24</w:t>
      </w:r>
      <w:r w:rsidRPr="007371A6">
        <w:fldChar w:fldCharType="end"/>
      </w:r>
      <w:r w:rsidRPr="007371A6">
        <w:t xml:space="preserve"> : Select query to check updated value</w:t>
      </w:r>
      <w:bookmarkEnd w:id="52"/>
    </w:p>
    <w:p w14:paraId="37A72726" w14:textId="77777777" w:rsidR="006D01B1" w:rsidRPr="00A62530" w:rsidRDefault="007371A6" w:rsidP="00332D7C">
      <w:pPr>
        <w:pStyle w:val="Heading1"/>
        <w:pageBreakBefore/>
      </w:pPr>
      <w:bookmarkStart w:id="53" w:name="_Toc240105777"/>
      <w:r>
        <w:t xml:space="preserve">7. Task 5 - </w:t>
      </w:r>
      <w:r w:rsidR="00AC5CC5" w:rsidRPr="00A62530">
        <w:t>NoSQL Queries (MongoDB)</w:t>
      </w:r>
      <w:bookmarkEnd w:id="53"/>
    </w:p>
    <w:p w14:paraId="65C5FB84" w14:textId="77777777" w:rsidR="00225160" w:rsidRDefault="00AC5CC5" w:rsidP="00332D7C">
      <w:pPr>
        <w:pStyle w:val="Figure"/>
      </w:pPr>
      <w:r w:rsidRPr="00A62530">
        <w:drawing>
          <wp:inline distT="0" distB="0" distL="0" distR="0" wp14:anchorId="1A7DDAF7" wp14:editId="6945FF75">
            <wp:extent cx="5486400" cy="4625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33">
                      <a:extLst>
                        <a:ext uri="{28A0092B-C50C-407E-A947-70E740481C1C}">
                          <a14:useLocalDpi xmlns:a14="http://schemas.microsoft.com/office/drawing/2010/main" val="0"/>
                        </a:ext>
                      </a:extLst>
                    </a:blip>
                    <a:stretch>
                      <a:fillRect/>
                    </a:stretch>
                  </pic:blipFill>
                  <pic:spPr>
                    <a:xfrm>
                      <a:off x="0" y="0"/>
                      <a:ext cx="5486400" cy="4625340"/>
                    </a:xfrm>
                    <a:prstGeom prst="rect">
                      <a:avLst/>
                    </a:prstGeom>
                    <a:ln w="9525">
                      <a:solidFill>
                        <a:srgbClr val="C5CFDF"/>
                      </a:solidFill>
                    </a:ln>
                  </pic:spPr>
                </pic:pic>
              </a:graphicData>
            </a:graphic>
          </wp:inline>
        </w:drawing>
      </w:r>
    </w:p>
    <w:p w14:paraId="774EDB81" w14:textId="77777777" w:rsidR="00D8528A" w:rsidRPr="00225160" w:rsidRDefault="00225160" w:rsidP="00332D7C">
      <w:pPr>
        <w:pStyle w:val="Caption"/>
      </w:pPr>
      <w:bookmarkStart w:id="54" w:name="_Toc240105704"/>
      <w:r w:rsidRPr="00225160">
        <w:t xml:space="preserve">Figure </w:t>
      </w:r>
      <w:r w:rsidRPr="00225160">
        <w:fldChar w:fldCharType="begin"/>
      </w:r>
      <w:r w:rsidRPr="00225160">
        <w:instrText xml:space="preserve"> SEQ Figure \* ARABIC </w:instrText>
      </w:r>
      <w:r w:rsidRPr="00225160">
        <w:fldChar w:fldCharType="separate"/>
      </w:r>
      <w:r>
        <w:t>25</w:t>
      </w:r>
      <w:r w:rsidRPr="00225160">
        <w:fldChar w:fldCharType="end"/>
      </w:r>
      <w:r w:rsidRPr="00225160">
        <w:t xml:space="preserve"> : Creating MongoDB Database and Collection</w:t>
      </w:r>
      <w:bookmarkEnd w:id="54"/>
    </w:p>
    <w:p w14:paraId="2747DAED" w14:textId="77777777" w:rsidR="00225160" w:rsidRDefault="00225160" w:rsidP="00332D7C">
      <w:pPr>
        <w:pStyle w:val="Figure"/>
      </w:pPr>
      <w:r>
        <w:drawing>
          <wp:inline distT="0" distB="0" distL="0" distR="0" wp14:anchorId="3D662184" wp14:editId="1220A204">
            <wp:extent cx="5502910" cy="617728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9-11 002323.png"/>
                    <pic:cNvPicPr/>
                  </pic:nvPicPr>
                  <pic:blipFill>
                    <a:blip r:embed="rId34">
                      <a:extLst>
                        <a:ext uri="{28A0092B-C50C-407E-A947-70E740481C1C}">
                          <a14:useLocalDpi xmlns:a14="http://schemas.microsoft.com/office/drawing/2010/main" val="0"/>
                        </a:ext>
                      </a:extLst>
                    </a:blip>
                    <a:stretch>
                      <a:fillRect/>
                    </a:stretch>
                  </pic:blipFill>
                  <pic:spPr>
                    <a:xfrm>
                      <a:off x="0" y="0"/>
                      <a:ext cx="5502910" cy="6177280"/>
                    </a:xfrm>
                    <a:prstGeom prst="rect">
                      <a:avLst/>
                    </a:prstGeom>
                    <a:ln w="9525">
                      <a:solidFill>
                        <a:srgbClr val="C5CFDF"/>
                      </a:solidFill>
                    </a:ln>
                  </pic:spPr>
                </pic:pic>
              </a:graphicData>
            </a:graphic>
          </wp:inline>
        </w:drawing>
      </w:r>
    </w:p>
    <w:p w14:paraId="0AA681B4" w14:textId="77777777" w:rsidR="00225160" w:rsidRPr="00225160" w:rsidRDefault="00225160" w:rsidP="00332D7C">
      <w:pPr>
        <w:pStyle w:val="Caption"/>
      </w:pPr>
      <w:bookmarkStart w:id="55" w:name="_Toc240105705"/>
      <w:r w:rsidRPr="00225160">
        <w:t xml:space="preserve">Figure </w:t>
      </w:r>
      <w:r w:rsidRPr="00225160">
        <w:fldChar w:fldCharType="begin"/>
      </w:r>
      <w:r w:rsidRPr="00225160">
        <w:instrText xml:space="preserve"> SEQ Figure \* ARABIC </w:instrText>
      </w:r>
      <w:r w:rsidRPr="00225160">
        <w:fldChar w:fldCharType="separate"/>
      </w:r>
      <w:r>
        <w:t>26</w:t>
      </w:r>
      <w:r w:rsidRPr="00225160">
        <w:fldChar w:fldCharType="end"/>
      </w:r>
      <w:r w:rsidRPr="00225160">
        <w:t xml:space="preserve"> : Inserting Documents</w:t>
      </w:r>
      <w:bookmarkEnd w:id="55"/>
    </w:p>
    <w:p w14:paraId="30CA946F" w14:textId="77777777" w:rsidR="00225160" w:rsidRDefault="00225160" w:rsidP="00332D7C">
      <w:pPr>
        <w:pStyle w:val="Figure"/>
      </w:pPr>
      <w:r>
        <w:drawing>
          <wp:inline distT="0" distB="0" distL="0" distR="0" wp14:anchorId="08F43DDC" wp14:editId="1CF5E290">
            <wp:extent cx="5502910" cy="323659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9-11 002339.png"/>
                    <pic:cNvPicPr/>
                  </pic:nvPicPr>
                  <pic:blipFill>
                    <a:blip r:embed="rId35">
                      <a:extLst>
                        <a:ext uri="{28A0092B-C50C-407E-A947-70E740481C1C}">
                          <a14:useLocalDpi xmlns:a14="http://schemas.microsoft.com/office/drawing/2010/main" val="0"/>
                        </a:ext>
                      </a:extLst>
                    </a:blip>
                    <a:stretch>
                      <a:fillRect/>
                    </a:stretch>
                  </pic:blipFill>
                  <pic:spPr>
                    <a:xfrm>
                      <a:off x="0" y="0"/>
                      <a:ext cx="5502910" cy="3236595"/>
                    </a:xfrm>
                    <a:prstGeom prst="rect">
                      <a:avLst/>
                    </a:prstGeom>
                    <a:ln w="9525">
                      <a:solidFill>
                        <a:srgbClr val="C5CFDF"/>
                      </a:solidFill>
                    </a:ln>
                  </pic:spPr>
                </pic:pic>
              </a:graphicData>
            </a:graphic>
          </wp:inline>
        </w:drawing>
      </w:r>
    </w:p>
    <w:p w14:paraId="66AD2915" w14:textId="77777777" w:rsidR="00225160" w:rsidRPr="00225160" w:rsidRDefault="00225160" w:rsidP="00332D7C">
      <w:pPr>
        <w:pStyle w:val="Caption"/>
      </w:pPr>
      <w:bookmarkStart w:id="56" w:name="_Toc240105706"/>
      <w:r w:rsidRPr="00225160">
        <w:t xml:space="preserve">Figure </w:t>
      </w:r>
      <w:r w:rsidRPr="00225160">
        <w:fldChar w:fldCharType="begin"/>
      </w:r>
      <w:r w:rsidRPr="00225160">
        <w:instrText xml:space="preserve"> SEQ Figure \* ARABIC </w:instrText>
      </w:r>
      <w:r w:rsidRPr="00225160">
        <w:fldChar w:fldCharType="separate"/>
      </w:r>
      <w:r>
        <w:t>27</w:t>
      </w:r>
      <w:r w:rsidRPr="00225160">
        <w:fldChar w:fldCharType="end"/>
      </w:r>
      <w:r w:rsidRPr="00225160">
        <w:t xml:space="preserve"> :  Displaying All Documents</w:t>
      </w:r>
      <w:bookmarkEnd w:id="56"/>
    </w:p>
    <w:p w14:paraId="1C0E04C4" w14:textId="77777777" w:rsidR="00225160" w:rsidRDefault="00225160" w:rsidP="00332D7C">
      <w:pPr>
        <w:pStyle w:val="Figure"/>
      </w:pPr>
      <w:r>
        <w:drawing>
          <wp:inline distT="0" distB="0" distL="0" distR="0" wp14:anchorId="20016649" wp14:editId="70BDCC4B">
            <wp:extent cx="5502910" cy="280225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9-11 002902.png"/>
                    <pic:cNvPicPr/>
                  </pic:nvPicPr>
                  <pic:blipFill>
                    <a:blip r:embed="rId36">
                      <a:extLst>
                        <a:ext uri="{28A0092B-C50C-407E-A947-70E740481C1C}">
                          <a14:useLocalDpi xmlns:a14="http://schemas.microsoft.com/office/drawing/2010/main" val="0"/>
                        </a:ext>
                      </a:extLst>
                    </a:blip>
                    <a:stretch>
                      <a:fillRect/>
                    </a:stretch>
                  </pic:blipFill>
                  <pic:spPr>
                    <a:xfrm>
                      <a:off x="0" y="0"/>
                      <a:ext cx="5502910" cy="2802255"/>
                    </a:xfrm>
                    <a:prstGeom prst="rect">
                      <a:avLst/>
                    </a:prstGeom>
                    <a:ln w="9525">
                      <a:solidFill>
                        <a:srgbClr val="C5CFDF"/>
                      </a:solidFill>
                    </a:ln>
                  </pic:spPr>
                </pic:pic>
              </a:graphicData>
            </a:graphic>
          </wp:inline>
        </w:drawing>
      </w:r>
    </w:p>
    <w:p w14:paraId="60D98986" w14:textId="77777777" w:rsidR="00225160" w:rsidRPr="00225160" w:rsidRDefault="00225160" w:rsidP="00332D7C">
      <w:pPr>
        <w:pStyle w:val="Caption"/>
      </w:pPr>
      <w:bookmarkStart w:id="57" w:name="_Toc240105707"/>
      <w:r w:rsidRPr="00225160">
        <w:t xml:space="preserve">Figure </w:t>
      </w:r>
      <w:r w:rsidRPr="00225160">
        <w:fldChar w:fldCharType="begin"/>
      </w:r>
      <w:r w:rsidRPr="00225160">
        <w:instrText xml:space="preserve"> SEQ Figure \* ARABIC </w:instrText>
      </w:r>
      <w:r w:rsidRPr="00225160">
        <w:fldChar w:fldCharType="separate"/>
      </w:r>
      <w:r>
        <w:t>28</w:t>
      </w:r>
      <w:r w:rsidRPr="00225160">
        <w:fldChar w:fldCharType="end"/>
      </w:r>
      <w:r w:rsidRPr="00225160">
        <w:t xml:space="preserve"> : Filtering Documents</w:t>
      </w:r>
      <w:bookmarkEnd w:id="57"/>
    </w:p>
    <w:p w14:paraId="147DCDF9" w14:textId="77777777" w:rsidR="00225160" w:rsidRDefault="00225160" w:rsidP="00332D7C">
      <w:pPr>
        <w:pStyle w:val="Figure"/>
      </w:pPr>
      <w:r>
        <w:drawing>
          <wp:inline distT="0" distB="0" distL="0" distR="0" wp14:anchorId="3C5347EA" wp14:editId="61FAC0C9">
            <wp:extent cx="5502910" cy="3686175"/>
            <wp:effectExtent l="0" t="0" r="254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9-11 002920.png"/>
                    <pic:cNvPicPr/>
                  </pic:nvPicPr>
                  <pic:blipFill>
                    <a:blip r:embed="rId37">
                      <a:extLst>
                        <a:ext uri="{28A0092B-C50C-407E-A947-70E740481C1C}">
                          <a14:useLocalDpi xmlns:a14="http://schemas.microsoft.com/office/drawing/2010/main" val="0"/>
                        </a:ext>
                      </a:extLst>
                    </a:blip>
                    <a:stretch>
                      <a:fillRect/>
                    </a:stretch>
                  </pic:blipFill>
                  <pic:spPr>
                    <a:xfrm>
                      <a:off x="0" y="0"/>
                      <a:ext cx="5502910" cy="3686175"/>
                    </a:xfrm>
                    <a:prstGeom prst="rect">
                      <a:avLst/>
                    </a:prstGeom>
                    <a:ln w="9525">
                      <a:solidFill>
                        <a:srgbClr val="C5CFDF"/>
                      </a:solidFill>
                    </a:ln>
                  </pic:spPr>
                </pic:pic>
              </a:graphicData>
            </a:graphic>
          </wp:inline>
        </w:drawing>
      </w:r>
    </w:p>
    <w:p w14:paraId="39537956" w14:textId="77777777" w:rsidR="00AC5CC5" w:rsidRDefault="00225160" w:rsidP="00332D7C">
      <w:pPr>
        <w:pStyle w:val="Caption"/>
      </w:pPr>
      <w:bookmarkStart w:id="58" w:name="_Toc240105708"/>
      <w:r w:rsidRPr="00225160">
        <w:t xml:space="preserve">Figure </w:t>
      </w:r>
      <w:r w:rsidRPr="00225160">
        <w:fldChar w:fldCharType="begin"/>
      </w:r>
      <w:r w:rsidRPr="00225160">
        <w:instrText xml:space="preserve"> SEQ Figure \* ARABIC </w:instrText>
      </w:r>
      <w:r w:rsidRPr="00225160">
        <w:fldChar w:fldCharType="separate"/>
      </w:r>
      <w:r w:rsidRPr="00225160">
        <w:t>29</w:t>
      </w:r>
      <w:r w:rsidRPr="00225160">
        <w:fldChar w:fldCharType="end"/>
      </w:r>
      <w:r w:rsidRPr="00225160">
        <w:t xml:space="preserve"> : Comparison Query</w:t>
      </w:r>
      <w:bookmarkEnd w:id="58"/>
    </w:p>
    <w:p w14:paraId="5262B4B4" w14:textId="77777777" w:rsidR="00225160" w:rsidRPr="00B02EB2" w:rsidRDefault="00225160" w:rsidP="00332D7C">
      <w:pPr>
        <w:pStyle w:val="BodyText"/>
      </w:pPr>
      <w:r w:rsidRPr="00B02EB2">
        <w:t>The NoSQL database has been successfully created for the Assi5GroupNo database in MongoDB. There were five books added to the Assignment collection. The filtering and comparison queries have been executed to show basic functionalities in MongoDB. This assignment shows the storage of Library Management System information in a document-based NoSQL database.</w:t>
      </w:r>
    </w:p>
    <w:p w14:paraId="2FBB3CC7" w14:textId="77777777" w:rsidR="00225160" w:rsidRPr="00B02EB2" w:rsidRDefault="00225160" w:rsidP="00332D7C">
      <w:pPr>
        <w:pStyle w:val="Heading1"/>
        <w:pageBreakBefore/>
      </w:pPr>
      <w:bookmarkStart w:id="59" w:name="_Toc240105778"/>
      <w:r w:rsidRPr="00B02EB2">
        <w:t>8. Task 6 -</w:t>
      </w:r>
      <w:r w:rsidR="00AC5CC5" w:rsidRPr="00B02EB2">
        <w:t xml:space="preserve"> Concurrency Control and Transaction Processing</w:t>
      </w:r>
      <w:bookmarkEnd w:id="59"/>
    </w:p>
    <w:p w14:paraId="3D175A89" w14:textId="77777777" w:rsidR="00D8528A" w:rsidRPr="00B02EB2" w:rsidRDefault="000A0950" w:rsidP="00332D7C">
      <w:pPr>
        <w:pStyle w:val="BodyText"/>
      </w:pPr>
      <w:r w:rsidRPr="00B02EB2">
        <w:t>E</w:t>
      </w:r>
      <w:r w:rsidR="00225160" w:rsidRPr="00B02EB2">
        <w:t xml:space="preserve">ffective transaction processing and concurrency control is important in maintaining integrity, security, and efficiency of the Library Management Database System when several people access the database at once. For example, when two members are trying to borrow the same physical copy of the book simultaneously, each transaction will initially identify the book as available, leading to the allocation of the same book copy to the two members. Concurrency control ensures that only one transaction is able to change the status of a book copy from Available to Borrowed at a time. Borrowing process can be defined as a transaction where book availability is checked, a loan transaction is created, a book copy is updated and then committed; when something goes wrong, the </w:t>
      </w:r>
      <w:r w:rsidR="00225160" w:rsidRPr="00B02EB2">
        <w:t>transaction can be rolled back to prevent incomplete data. Integrity can be assured using such techniques as primary key, foreign key, NOT NULL constraint, and UNIQUE constraint to maintain accuracy and consistency of data. Security can be achieved by means of access control and principle of least privilege allowing librarians, administrators and other people to access only necessary information and functions. Backing up the database regularly will allow protecting information about members, books, loans, reservations and fines from accidental deletion or failures. Normalization of the database, appropriate indexing, efficient SQL queries and transaction management can increase efficiency. Hence, transaction processing and concurrency control play a crucial role in the effective functioning of the Library Management Database System.</w:t>
      </w:r>
    </w:p>
    <w:p w14:paraId="43F9151B" w14:textId="77777777" w:rsidR="000A0950" w:rsidRPr="000A0950" w:rsidRDefault="00AC5CC5" w:rsidP="00332D7C">
      <w:pPr>
        <w:pStyle w:val="Heading1"/>
        <w:spacing w:before="480"/>
      </w:pPr>
      <w:bookmarkStart w:id="60" w:name="_Toc240105779"/>
      <w:r w:rsidRPr="00A62530">
        <w:t>9. Conclusion</w:t>
      </w:r>
      <w:bookmarkEnd w:id="60"/>
    </w:p>
    <w:p w14:paraId="45AB96C2" w14:textId="77777777" w:rsidR="006D01B1" w:rsidRPr="00B02EB2" w:rsidRDefault="000A0950" w:rsidP="00332D7C">
      <w:pPr>
        <w:pStyle w:val="BodyText"/>
      </w:pPr>
      <w:r w:rsidRPr="00B02EB2">
        <w:t>The Library Management Database System provides a practical demonstration of the use of basic principles in designing and developing databases. This study highlights the basic entities and their relationships using an Enhanced Entity-Relationship Diagram (EERD). Relational schemas for the database are created by normalizing the design up to Third Normal Form (3NF). Implementation of the database is done using Microsoft SQL Server, with the inclusion of proper primary keys, foreign keys, constraints, and sample records. The use of SQL is demonstrated through different types of data retrieval and manipulation operations, while the implementation of NoSQL using MongoDB is used to demonstrate a document-oriented database. The project covers topics including transaction processing, concurrency control, data integrity, security, backup and recovery, and efficiency of the system.</w:t>
      </w:r>
    </w:p>
    <w:p w14:paraId="62C3642B" w14:textId="77777777" w:rsidR="00D8528A" w:rsidRDefault="00AC5CC5" w:rsidP="00332D7C">
      <w:pPr>
        <w:pStyle w:val="Heading1"/>
        <w:spacing w:before="480"/>
      </w:pPr>
      <w:bookmarkStart w:id="61" w:name="_Toc240105780"/>
      <w:r w:rsidRPr="00A62530">
        <w:t>10. References</w:t>
      </w:r>
      <w:bookmarkEnd w:id="61"/>
    </w:p>
    <w:p w14:paraId="7CE6C1B3" w14:textId="77777777" w:rsidR="000A0950" w:rsidRPr="000A0950" w:rsidRDefault="000A0950" w:rsidP="00332D7C">
      <w:pPr>
        <w:pStyle w:val="ListParagraph"/>
        <w:keepNext/>
        <w:numPr>
          <w:ilvl w:val="0"/>
          <w:numId w:val="10"/>
        </w:numPr>
      </w:pPr>
      <w:r w:rsidRPr="000A0950">
        <w:t xml:space="preserve">Elmasri, R. and Navathe, S.B. (2016). </w:t>
      </w:r>
      <w:r w:rsidRPr="000A0950">
        <w:rPr>
          <w:i/>
          <w:iCs/>
        </w:rPr>
        <w:t>Fundamentals of Database Systems</w:t>
      </w:r>
      <w:r w:rsidRPr="000A0950">
        <w:t xml:space="preserve">. 7th ed. Pearson. </w:t>
      </w:r>
    </w:p>
    <w:p w14:paraId="3BA1E870" w14:textId="77777777" w:rsidR="000A0950" w:rsidRPr="000A0950" w:rsidRDefault="000A0950" w:rsidP="00332D7C">
      <w:pPr>
        <w:pStyle w:val="ListParagraph"/>
        <w:keepNext/>
        <w:numPr>
          <w:ilvl w:val="0"/>
          <w:numId w:val="10"/>
        </w:numPr>
      </w:pPr>
      <w:r w:rsidRPr="000A0950">
        <w:t xml:space="preserve">Connolly, T. and Begg, C. (2015). </w:t>
      </w:r>
      <w:r w:rsidRPr="000A0950">
        <w:rPr>
          <w:i/>
          <w:iCs/>
        </w:rPr>
        <w:t>Database Systems: A Practical Approach to Design, Implementation, and Management</w:t>
      </w:r>
      <w:r w:rsidRPr="000A0950">
        <w:t xml:space="preserve">. 6th ed. Pearson. </w:t>
      </w:r>
    </w:p>
    <w:p w14:paraId="4D5EE6A1" w14:textId="77777777" w:rsidR="000A0950" w:rsidRPr="000A0950" w:rsidRDefault="000A0950" w:rsidP="00332D7C">
      <w:pPr>
        <w:pStyle w:val="ListParagraph"/>
        <w:keepNext/>
        <w:numPr>
          <w:ilvl w:val="0"/>
          <w:numId w:val="10"/>
        </w:numPr>
      </w:pPr>
      <w:r w:rsidRPr="000A0950">
        <w:t xml:space="preserve">Silberschatz, A., Korth, H.F. and Sudarshan, S. (2019). </w:t>
      </w:r>
      <w:r w:rsidRPr="000A0950">
        <w:rPr>
          <w:i/>
          <w:iCs/>
        </w:rPr>
        <w:t>Database System Concepts</w:t>
      </w:r>
      <w:r w:rsidRPr="000A0950">
        <w:t xml:space="preserve">. 7th ed. McGraw-Hill Education. </w:t>
      </w:r>
    </w:p>
    <w:p w14:paraId="4CC29570" w14:textId="77777777" w:rsidR="000A0950" w:rsidRPr="000A0950" w:rsidRDefault="000A0950" w:rsidP="00332D7C">
      <w:pPr>
        <w:pStyle w:val="ListParagraph"/>
        <w:keepNext/>
        <w:numPr>
          <w:ilvl w:val="0"/>
          <w:numId w:val="10"/>
        </w:numPr>
      </w:pPr>
      <w:r w:rsidRPr="000A0950">
        <w:t xml:space="preserve">Microsoft (2026). </w:t>
      </w:r>
      <w:r w:rsidRPr="000A0950">
        <w:rPr>
          <w:i/>
          <w:iCs/>
        </w:rPr>
        <w:t>SQL Server documentation</w:t>
      </w:r>
      <w:r w:rsidRPr="000A0950">
        <w:t xml:space="preserve">. Microsoft Learn. </w:t>
      </w:r>
    </w:p>
    <w:p w14:paraId="5FEBD98E" w14:textId="77777777" w:rsidR="000A0950" w:rsidRPr="000A0950" w:rsidRDefault="000A0950" w:rsidP="00332D7C">
      <w:pPr>
        <w:pStyle w:val="ListParagraph"/>
        <w:keepNext/>
        <w:numPr>
          <w:ilvl w:val="0"/>
          <w:numId w:val="10"/>
        </w:numPr>
      </w:pPr>
      <w:r w:rsidRPr="000A0950">
        <w:t xml:space="preserve">MongoDB (2026). </w:t>
      </w:r>
      <w:r w:rsidRPr="000A0950">
        <w:rPr>
          <w:i/>
          <w:iCs/>
        </w:rPr>
        <w:t>MongoDB Documentation</w:t>
      </w:r>
      <w:r w:rsidRPr="000A0950">
        <w:t xml:space="preserve">. MongoDB. </w:t>
      </w:r>
    </w:p>
    <w:p w14:paraId="7605FDB1" w14:textId="77777777" w:rsidR="000A0950" w:rsidRPr="000A0950" w:rsidRDefault="000A0950" w:rsidP="00332D7C">
      <w:pPr>
        <w:pStyle w:val="ListParagraph"/>
        <w:keepNext/>
        <w:numPr>
          <w:ilvl w:val="0"/>
          <w:numId w:val="10"/>
        </w:numPr>
      </w:pPr>
      <w:r w:rsidRPr="000A0950">
        <w:t xml:space="preserve">Project Management Institute (2017). </w:t>
      </w:r>
      <w:r w:rsidRPr="000A0950">
        <w:rPr>
          <w:i/>
          <w:iCs/>
        </w:rPr>
        <w:t>A Guide to the Project Management Body of Knowledge (PMBOK Guide)</w:t>
      </w:r>
      <w:r w:rsidRPr="000A0950">
        <w:t xml:space="preserve">. 6th ed. Project Management Institute. </w:t>
      </w:r>
    </w:p>
    <w:p w14:paraId="5EE258B9" w14:textId="77777777" w:rsidR="000A0950" w:rsidRPr="000A0950" w:rsidRDefault="000A0950" w:rsidP="00332D7C">
      <w:pPr>
        <w:pStyle w:val="ListParagraph"/>
        <w:numPr>
          <w:ilvl w:val="0"/>
          <w:numId w:val="10"/>
        </w:numPr>
      </w:pPr>
      <w:r w:rsidRPr="000A0950">
        <w:t xml:space="preserve">ICT200 Database Design and Development. </w:t>
      </w:r>
      <w:r w:rsidRPr="000A0950">
        <w:rPr>
          <w:i/>
          <w:iCs/>
        </w:rPr>
        <w:t>Assessment 3: Database Design and Development</w:t>
      </w:r>
      <w:r w:rsidRPr="000A0950">
        <w:t>. Course assessment document.</w:t>
      </w:r>
    </w:p>
    <w:p w14:paraId="2C72A0ED" w14:textId="77777777" w:rsidR="006D01B1" w:rsidRPr="00A62530" w:rsidRDefault="00AC5CC5" w:rsidP="00332D7C">
      <w:pPr>
        <w:pStyle w:val="Heading1"/>
        <w:pageBreakBefore/>
      </w:pPr>
      <w:bookmarkStart w:id="62" w:name="_Toc240105781"/>
      <w:r w:rsidRPr="00A62530">
        <w:t>11. Appendices</w:t>
      </w:r>
      <w:bookmarkEnd w:id="62"/>
    </w:p>
    <w:p w14:paraId="44947745" w14:textId="77777777" w:rsidR="006D01B1" w:rsidRPr="00A62530" w:rsidRDefault="00AC5CC5" w:rsidP="00332D7C">
      <w:pPr>
        <w:pStyle w:val="Heading2"/>
      </w:pPr>
      <w:bookmarkStart w:id="63" w:name="_Toc240105782"/>
      <w:r w:rsidRPr="00A62530">
        <w:t xml:space="preserve">Appendix A </w:t>
      </w:r>
      <w:r w:rsidR="000A0950">
        <w:t>- EERD</w:t>
      </w:r>
      <w:bookmarkEnd w:id="63"/>
    </w:p>
    <w:p w14:paraId="0EB05D5F" w14:textId="77777777" w:rsidR="000A0950" w:rsidRPr="000A0950" w:rsidRDefault="000A0950" w:rsidP="00332D7C">
      <w:pPr>
        <w:pStyle w:val="BodyText"/>
      </w:pPr>
      <w:r w:rsidRPr="000A0950">
        <w:t>Enhanced Entity-Relationship Diagram of the Library Management System</w:t>
      </w:r>
    </w:p>
    <w:p w14:paraId="1EFACE0B" w14:textId="77777777" w:rsidR="000A0950" w:rsidRDefault="000A0950" w:rsidP="00332D7C">
      <w:pPr>
        <w:pStyle w:val="Figure"/>
      </w:pPr>
      <w:r>
        <w:drawing>
          <wp:inline distT="0" distB="0" distL="0" distR="0" wp14:anchorId="6BC2C49F" wp14:editId="29FDED4B">
            <wp:extent cx="5502910" cy="2696845"/>
            <wp:effectExtent l="0" t="0" r="254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9-10 184001.png"/>
                    <pic:cNvPicPr/>
                  </pic:nvPicPr>
                  <pic:blipFill>
                    <a:blip r:embed="rId9">
                      <a:extLst>
                        <a:ext uri="{28A0092B-C50C-407E-A947-70E740481C1C}">
                          <a14:useLocalDpi xmlns:a14="http://schemas.microsoft.com/office/drawing/2010/main" val="0"/>
                        </a:ext>
                      </a:extLst>
                    </a:blip>
                    <a:stretch>
                      <a:fillRect/>
                    </a:stretch>
                  </pic:blipFill>
                  <pic:spPr>
                    <a:xfrm>
                      <a:off x="0" y="0"/>
                      <a:ext cx="5502910" cy="2696845"/>
                    </a:xfrm>
                    <a:prstGeom prst="rect">
                      <a:avLst/>
                    </a:prstGeom>
                    <a:ln w="9525">
                      <a:solidFill>
                        <a:srgbClr val="C5CFDF"/>
                      </a:solidFill>
                    </a:ln>
                  </pic:spPr>
                </pic:pic>
              </a:graphicData>
            </a:graphic>
          </wp:inline>
        </w:drawing>
      </w:r>
    </w:p>
    <w:p w14:paraId="16BF4F3F" w14:textId="77777777" w:rsidR="000A0950" w:rsidRPr="00B02EB2" w:rsidRDefault="00B02EB2" w:rsidP="00332D7C">
      <w:pPr>
        <w:pStyle w:val="BodyText"/>
      </w:pPr>
      <w:r w:rsidRPr="00B02EB2">
        <w:t>The EER Diagram specifies the entities, attributes, primary key, foreign key, relationship, cardinality, participation constraint, and specialization of MEMBER into STUDENT and STAFF.</w:t>
      </w:r>
    </w:p>
    <w:p w14:paraId="444FCFCB" w14:textId="77777777" w:rsidR="006D01B1" w:rsidRDefault="00AC5CC5" w:rsidP="00332D7C">
      <w:pPr>
        <w:pStyle w:val="Heading2"/>
      </w:pPr>
      <w:bookmarkStart w:id="64" w:name="_Toc240105783"/>
      <w:r w:rsidRPr="00A62530">
        <w:t xml:space="preserve">Appendix B </w:t>
      </w:r>
      <w:r w:rsidR="000A0950">
        <w:t xml:space="preserve">- </w:t>
      </w:r>
      <w:r w:rsidR="000A0950">
        <w:t>SQL Server Database Implementation</w:t>
      </w:r>
      <w:bookmarkEnd w:id="64"/>
    </w:p>
    <w:p w14:paraId="44E38985" w14:textId="77777777" w:rsidR="000A0950" w:rsidRPr="000A0950" w:rsidRDefault="000A0950" w:rsidP="00332D7C">
      <w:pPr>
        <w:pStyle w:val="BodyText"/>
      </w:pPr>
      <w:r w:rsidRPr="000A0950">
        <w:t>LibraryManagementDB</w:t>
      </w:r>
      <w:r w:rsidRPr="000A0950">
        <w:t xml:space="preserve"> in SQL Server Management Studio</w:t>
      </w:r>
    </w:p>
    <w:p w14:paraId="681F86EF" w14:textId="77777777" w:rsidR="00B02EB2" w:rsidRDefault="000A0950" w:rsidP="00332D7C">
      <w:pPr>
        <w:pStyle w:val="Figure"/>
      </w:pPr>
      <w:r w:rsidRPr="000A0950">
        <w:drawing>
          <wp:inline distT="0" distB="0" distL="0" distR="0" wp14:anchorId="14D0275D" wp14:editId="2088BC2F">
            <wp:extent cx="5502910" cy="274574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2745740"/>
                    </a:xfrm>
                    <a:prstGeom prst="rect">
                      <a:avLst/>
                    </a:prstGeom>
                    <a:ln w="9525">
                      <a:solidFill>
                        <a:srgbClr val="C5CFDF"/>
                      </a:solidFill>
                    </a:ln>
                  </pic:spPr>
                </pic:pic>
              </a:graphicData>
            </a:graphic>
          </wp:inline>
        </w:drawing>
      </w:r>
    </w:p>
    <w:p w14:paraId="1C8873F1" w14:textId="77777777" w:rsidR="00B02EB2" w:rsidRPr="00B02EB2" w:rsidRDefault="00B02EB2" w:rsidP="00332D7C">
      <w:pPr>
        <w:pStyle w:val="BodyText"/>
        <w:keepNext/>
      </w:pPr>
      <w:r w:rsidRPr="00B02EB2">
        <w:t>The database contains the following relations:</w:t>
      </w:r>
    </w:p>
    <w:p w14:paraId="39D4945B" w14:textId="77777777" w:rsidR="00B02EB2" w:rsidRPr="00B02EB2" w:rsidRDefault="00B02EB2" w:rsidP="00332D7C">
      <w:pPr>
        <w:pStyle w:val="ListParagraph"/>
        <w:keepNext/>
        <w:numPr>
          <w:ilvl w:val="0"/>
          <w:numId w:val="17"/>
        </w:numPr>
      </w:pPr>
      <w:r w:rsidRPr="00B02EB2">
        <w:t xml:space="preserve">MEMBER </w:t>
      </w:r>
    </w:p>
    <w:p w14:paraId="2B4C3C8E" w14:textId="77777777" w:rsidR="00B02EB2" w:rsidRPr="00B02EB2" w:rsidRDefault="00B02EB2" w:rsidP="00332D7C">
      <w:pPr>
        <w:pStyle w:val="ListParagraph"/>
        <w:keepNext/>
        <w:numPr>
          <w:ilvl w:val="0"/>
          <w:numId w:val="17"/>
        </w:numPr>
      </w:pPr>
      <w:r w:rsidRPr="00B02EB2">
        <w:t xml:space="preserve">STUDENT </w:t>
      </w:r>
    </w:p>
    <w:p w14:paraId="26BBD0BB" w14:textId="77777777" w:rsidR="00B02EB2" w:rsidRPr="00B02EB2" w:rsidRDefault="00B02EB2" w:rsidP="00332D7C">
      <w:pPr>
        <w:pStyle w:val="ListParagraph"/>
        <w:keepNext/>
        <w:numPr>
          <w:ilvl w:val="0"/>
          <w:numId w:val="17"/>
        </w:numPr>
      </w:pPr>
      <w:r w:rsidRPr="00B02EB2">
        <w:t xml:space="preserve">STAFF </w:t>
      </w:r>
    </w:p>
    <w:p w14:paraId="0E4351CE" w14:textId="77777777" w:rsidR="00B02EB2" w:rsidRPr="00B02EB2" w:rsidRDefault="00B02EB2" w:rsidP="00332D7C">
      <w:pPr>
        <w:pStyle w:val="ListParagraph"/>
        <w:keepNext/>
        <w:numPr>
          <w:ilvl w:val="0"/>
          <w:numId w:val="17"/>
        </w:numPr>
      </w:pPr>
      <w:r w:rsidRPr="00B02EB2">
        <w:t xml:space="preserve">BOOK </w:t>
      </w:r>
    </w:p>
    <w:p w14:paraId="47A60455" w14:textId="77777777" w:rsidR="00B02EB2" w:rsidRPr="00B02EB2" w:rsidRDefault="00B02EB2" w:rsidP="00332D7C">
      <w:pPr>
        <w:pStyle w:val="ListParagraph"/>
        <w:keepNext/>
        <w:numPr>
          <w:ilvl w:val="0"/>
          <w:numId w:val="17"/>
        </w:numPr>
      </w:pPr>
      <w:r w:rsidRPr="00B02EB2">
        <w:t xml:space="preserve">AUTHOR </w:t>
      </w:r>
    </w:p>
    <w:p w14:paraId="47010912" w14:textId="77777777" w:rsidR="00B02EB2" w:rsidRPr="00B02EB2" w:rsidRDefault="00B02EB2" w:rsidP="00332D7C">
      <w:pPr>
        <w:pStyle w:val="ListParagraph"/>
        <w:keepNext/>
        <w:numPr>
          <w:ilvl w:val="0"/>
          <w:numId w:val="17"/>
        </w:numPr>
      </w:pPr>
      <w:r w:rsidRPr="00B02EB2">
        <w:t xml:space="preserve">PUBLISHER </w:t>
      </w:r>
    </w:p>
    <w:p w14:paraId="0DC5C95D" w14:textId="77777777" w:rsidR="00B02EB2" w:rsidRPr="00B02EB2" w:rsidRDefault="00B02EB2" w:rsidP="00332D7C">
      <w:pPr>
        <w:pStyle w:val="ListParagraph"/>
        <w:keepNext/>
        <w:numPr>
          <w:ilvl w:val="0"/>
          <w:numId w:val="17"/>
        </w:numPr>
      </w:pPr>
      <w:r w:rsidRPr="00B02EB2">
        <w:t xml:space="preserve">CATEGORY </w:t>
      </w:r>
    </w:p>
    <w:p w14:paraId="77CAB5BF" w14:textId="77777777" w:rsidR="00B02EB2" w:rsidRPr="00B02EB2" w:rsidRDefault="00B02EB2" w:rsidP="00332D7C">
      <w:pPr>
        <w:pStyle w:val="ListParagraph"/>
        <w:keepNext/>
        <w:numPr>
          <w:ilvl w:val="0"/>
          <w:numId w:val="17"/>
        </w:numPr>
      </w:pPr>
      <w:r w:rsidRPr="00B02EB2">
        <w:t xml:space="preserve">BOOKCOPY </w:t>
      </w:r>
    </w:p>
    <w:p w14:paraId="36AB4CBC" w14:textId="77777777" w:rsidR="00B02EB2" w:rsidRPr="00B02EB2" w:rsidRDefault="00B02EB2" w:rsidP="00332D7C">
      <w:pPr>
        <w:pStyle w:val="ListParagraph"/>
        <w:keepNext/>
        <w:numPr>
          <w:ilvl w:val="0"/>
          <w:numId w:val="17"/>
        </w:numPr>
      </w:pPr>
      <w:r w:rsidRPr="00B02EB2">
        <w:t xml:space="preserve">LOAN </w:t>
      </w:r>
    </w:p>
    <w:p w14:paraId="64AB94F2" w14:textId="77777777" w:rsidR="00B02EB2" w:rsidRPr="00B02EB2" w:rsidRDefault="00B02EB2" w:rsidP="00332D7C">
      <w:pPr>
        <w:pStyle w:val="ListParagraph"/>
        <w:keepNext/>
        <w:numPr>
          <w:ilvl w:val="0"/>
          <w:numId w:val="17"/>
        </w:numPr>
      </w:pPr>
      <w:r w:rsidRPr="00B02EB2">
        <w:t xml:space="preserve">RESERVATION </w:t>
      </w:r>
    </w:p>
    <w:p w14:paraId="257E0126" w14:textId="77777777" w:rsidR="00B02EB2" w:rsidRPr="00B02EB2" w:rsidRDefault="00B02EB2" w:rsidP="00332D7C">
      <w:pPr>
        <w:pStyle w:val="ListParagraph"/>
        <w:keepNext/>
        <w:numPr>
          <w:ilvl w:val="0"/>
          <w:numId w:val="17"/>
        </w:numPr>
      </w:pPr>
      <w:r w:rsidRPr="00B02EB2">
        <w:t xml:space="preserve">FINE </w:t>
      </w:r>
    </w:p>
    <w:p w14:paraId="52E0F0AC" w14:textId="6FEE7543" w:rsidR="00B02EB2" w:rsidRPr="00A03BF8" w:rsidRDefault="00B02EB2" w:rsidP="00332D7C">
      <w:pPr>
        <w:pStyle w:val="ListParagraph"/>
        <w:numPr>
          <w:ilvl w:val="0"/>
          <w:numId w:val="17"/>
        </w:numPr>
      </w:pPr>
      <w:r w:rsidRPr="00B02EB2">
        <w:t>BOOKAUTHOR</w:t>
      </w:r>
    </w:p>
    <w:sectPr>
      <w:headerReference w:type="default" r:id="rId200"/>
      <w:footerReference w:type="default" r:id="rId201"/>
      <w:pgSz w:w="11906" w:h="16838"/>
      <w:pgMar w:top="1531" w:right="1440" w:bottom="1361" w:left="1440"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B84D" w14:textId="77777777" w:rsidR="0097776E" w:rsidRDefault="0097776E" w:rsidP="005C2723">
      <w:pPr>
        <w:spacing w:after="0" w:line="240" w:lineRule="auto"/>
      </w:pPr>
      <w:r>
        <w:separator/>
      </w:r>
    </w:p>
  </w:endnote>
  <w:endnote w:type="continuationSeparator" w:id="0">
    <w:p w14:paraId="06AACFC9" w14:textId="77777777" w:rsidR="0097776E" w:rsidRDefault="0097776E" w:rsidP="005C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http://schemas.openxmlformats.org/wordprocessingml/2006/main" xmlns:r="http://schemas.openxmlformats.org/officeDocument/2006/relationships">
  <w:p>
    <w:pPr>
      <w:pStyle w:val="Footer"/>
    </w:pPr>
    <w:r>
      <w:t>Rojan Chandra Poudel</w:t>
    </w:r>
    <w:r>
      <w:tab/>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1034" w14:textId="77777777" w:rsidR="0097776E" w:rsidRDefault="0097776E" w:rsidP="005C2723">
      <w:pPr>
        <w:spacing w:after="0" w:line="240" w:lineRule="auto"/>
      </w:pPr>
      <w:r>
        <w:separator/>
      </w:r>
    </w:p>
  </w:footnote>
  <w:footnote w:type="continuationSeparator" w:id="0">
    <w:p w14:paraId="19DF3AB8" w14:textId="77777777" w:rsidR="0097776E" w:rsidRDefault="0097776E" w:rsidP="005C2723">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b/>
        <w:color w:val="0B1F44"/>
      </w:rPr>
      <w:t>Library Management System</w:t>
    </w:r>
    <w:r>
      <w:tab/>
      <w:t>Database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5B4C1A"/>
    <w:multiLevelType w:val="hybridMultilevel"/>
    <w:tmpl w:val="75B65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D472D9"/>
    <w:multiLevelType w:val="hybridMultilevel"/>
    <w:tmpl w:val="5F48B8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204B10"/>
    <w:multiLevelType w:val="hybridMultilevel"/>
    <w:tmpl w:val="B27830F8"/>
    <w:lvl w:ilvl="0" w:tplc="D30C18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721B0"/>
    <w:multiLevelType w:val="hybridMultilevel"/>
    <w:tmpl w:val="5066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66DD4"/>
    <w:multiLevelType w:val="hybridMultilevel"/>
    <w:tmpl w:val="5D6C6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3C360F"/>
    <w:multiLevelType w:val="hybridMultilevel"/>
    <w:tmpl w:val="4B80C71E"/>
    <w:lvl w:ilvl="0" w:tplc="D30C18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974AE"/>
    <w:multiLevelType w:val="hybridMultilevel"/>
    <w:tmpl w:val="B3728BE6"/>
    <w:lvl w:ilvl="0" w:tplc="D30C18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14DAA"/>
    <w:multiLevelType w:val="hybridMultilevel"/>
    <w:tmpl w:val="63C870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C0728C"/>
    <w:multiLevelType w:val="hybridMultilevel"/>
    <w:tmpl w:val="484C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852615"/>
    <w:multiLevelType w:val="hybridMultilevel"/>
    <w:tmpl w:val="58D2C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728297">
    <w:abstractNumId w:val="8"/>
  </w:num>
  <w:num w:numId="2" w16cid:durableId="20324860">
    <w:abstractNumId w:val="6"/>
  </w:num>
  <w:num w:numId="3" w16cid:durableId="1303385530">
    <w:abstractNumId w:val="5"/>
  </w:num>
  <w:num w:numId="4" w16cid:durableId="501165337">
    <w:abstractNumId w:val="4"/>
  </w:num>
  <w:num w:numId="5" w16cid:durableId="554243818">
    <w:abstractNumId w:val="7"/>
  </w:num>
  <w:num w:numId="6" w16cid:durableId="300354663">
    <w:abstractNumId w:val="3"/>
  </w:num>
  <w:num w:numId="7" w16cid:durableId="594481320">
    <w:abstractNumId w:val="2"/>
  </w:num>
  <w:num w:numId="8" w16cid:durableId="783883183">
    <w:abstractNumId w:val="1"/>
  </w:num>
  <w:num w:numId="9" w16cid:durableId="2086680204">
    <w:abstractNumId w:val="0"/>
  </w:num>
  <w:num w:numId="10" w16cid:durableId="1549343493">
    <w:abstractNumId w:val="16"/>
  </w:num>
  <w:num w:numId="11" w16cid:durableId="1401833593">
    <w:abstractNumId w:val="15"/>
  </w:num>
  <w:num w:numId="12" w16cid:durableId="1545562396">
    <w:abstractNumId w:val="11"/>
  </w:num>
  <w:num w:numId="13" w16cid:durableId="551578354">
    <w:abstractNumId w:val="9"/>
  </w:num>
  <w:num w:numId="14" w16cid:durableId="1131629255">
    <w:abstractNumId w:val="17"/>
  </w:num>
  <w:num w:numId="15" w16cid:durableId="206797397">
    <w:abstractNumId w:val="12"/>
  </w:num>
  <w:num w:numId="16" w16cid:durableId="1195534997">
    <w:abstractNumId w:val="14"/>
  </w:num>
  <w:num w:numId="17" w16cid:durableId="2076000768">
    <w:abstractNumId w:val="10"/>
  </w:num>
  <w:num w:numId="18" w16cid:durableId="652880113">
    <w:abstractNumId w:val="18"/>
  </w:num>
  <w:num w:numId="19" w16cid:durableId="954406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A0950"/>
    <w:rsid w:val="0015074B"/>
    <w:rsid w:val="001630B9"/>
    <w:rsid w:val="001A3997"/>
    <w:rsid w:val="001B70AF"/>
    <w:rsid w:val="00225160"/>
    <w:rsid w:val="002529F7"/>
    <w:rsid w:val="0029639D"/>
    <w:rsid w:val="00326F90"/>
    <w:rsid w:val="00332D7C"/>
    <w:rsid w:val="00357FE9"/>
    <w:rsid w:val="004B5BCD"/>
    <w:rsid w:val="00513196"/>
    <w:rsid w:val="00546040"/>
    <w:rsid w:val="005A1B84"/>
    <w:rsid w:val="005C2723"/>
    <w:rsid w:val="005E5238"/>
    <w:rsid w:val="006109E2"/>
    <w:rsid w:val="00672259"/>
    <w:rsid w:val="0067439B"/>
    <w:rsid w:val="006D01B1"/>
    <w:rsid w:val="00732791"/>
    <w:rsid w:val="007371A6"/>
    <w:rsid w:val="007C47B6"/>
    <w:rsid w:val="007F37DF"/>
    <w:rsid w:val="00855553"/>
    <w:rsid w:val="00933152"/>
    <w:rsid w:val="009557DC"/>
    <w:rsid w:val="0097776E"/>
    <w:rsid w:val="009A01A5"/>
    <w:rsid w:val="00A03BF8"/>
    <w:rsid w:val="00A5472C"/>
    <w:rsid w:val="00A62530"/>
    <w:rsid w:val="00A70370"/>
    <w:rsid w:val="00AA1D8D"/>
    <w:rsid w:val="00AB576C"/>
    <w:rsid w:val="00AC5CC5"/>
    <w:rsid w:val="00B02EB2"/>
    <w:rsid w:val="00B47730"/>
    <w:rsid w:val="00BC5B26"/>
    <w:rsid w:val="00C77AC3"/>
    <w:rsid w:val="00CB0664"/>
    <w:rsid w:val="00CC6CCE"/>
    <w:rsid w:val="00CD3C6F"/>
    <w:rsid w:val="00D14094"/>
    <w:rsid w:val="00D148BA"/>
    <w:rsid w:val="00D8528A"/>
    <w:rsid w:val="00E426B7"/>
    <w:rsid w:val="00E97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1A25FB"/>
  <w14:defaultImageDpi w14:val="300"/>
  <w15:docId w15:val="{F5E8E0D4-5DC2-4497-82D4-C3D95EB8C9A1}"/>
</w:settings>
</file>

<file path=word/styles.xml><?xml version="1.0" encoding="utf-8"?>
<w:styles xmlns:w="http://schemas.openxmlformats.org/wordprocessingml/2006/main">
  <w:docDefaults>
    <w:rPrDefault>
      <w:rPr>
        <w:rFonts w:ascii="Arial" w:eastAsia="Arial" w:hAnsi="Arial" w:cs="Arial"/>
        <w:sz w:val="22"/>
        <w:szCs w:val="22"/>
        <w:lang w:val="en-GB" w:eastAsia="en-US" w:bidi="ar-SA"/>
      </w:rPr>
    </w:rPrDefault>
    <w:pPrDefault>
      <w:pPr>
        <w:spacing w:after="120" w:line="36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Pr>
  </w:style>
  <w:style w:type="character" w:styleId="Hyperlink">
    <w:name w:val="Hyperlink"/>
    <w:basedOn w:val="DefaultParagraphFont"/>
    <w:uiPriority w:val="99"/>
    <w:unhideWhenUsed/>
  </w:style>
  <w:style w:type="paragraph" w:styleId="BodyText">
    <w:name w:val="Body Text"/>
    <w:basedOn w:val="Normal"/>
    <w:next w:val="BodyText"/>
    <w:qFormat/>
    <w:pPr>
      <w:spacing w:after="140"/>
      <w:jc w:val="both"/>
    </w:pPr>
  </w:style>
  <w:style w:type="paragraph" w:styleId="Heading1">
    <w:name w:val="heading 1"/>
    <w:basedOn w:val="Normal"/>
    <w:next w:val="BodyText"/>
    <w:uiPriority w:val="9"/>
    <w:qFormat/>
    <w:pPr>
      <w:keepNext/>
      <w:keepLines/>
      <w:pBdr>
        <w:bottom w:val="single" w:sz="12" w:space="6" w:color="12A594"/>
      </w:pBdr>
      <w:spacing w:before="0" w:after="240" w:line="276" w:lineRule="auto"/>
      <w:outlineLvl w:val="0"/>
    </w:pPr>
    <w:rPr>
      <w:b/>
      <w:bCs/>
      <w:color w:val="0B1F44"/>
      <w:sz w:val="32"/>
      <w:szCs w:val="32"/>
    </w:rPr>
  </w:style>
  <w:style w:type="paragraph" w:styleId="Heading2">
    <w:name w:val="heading 2"/>
    <w:basedOn w:val="Normal"/>
    <w:next w:val="BodyText"/>
    <w:uiPriority w:val="9"/>
    <w:unhideWhenUsed/>
    <w:qFormat/>
    <w:pPr>
      <w:keepNext/>
      <w:keepLines/>
      <w:spacing w:before="320" w:after="120" w:line="276" w:lineRule="auto"/>
      <w:outlineLvl w:val="1"/>
    </w:pPr>
    <w:rPr>
      <w:b/>
      <w:bCs/>
      <w:color w:val="1D4E89"/>
      <w:sz w:val="26"/>
      <w:szCs w:val="26"/>
    </w:rPr>
  </w:style>
  <w:style w:type="paragraph" w:styleId="Heading3">
    <w:name w:val="heading 3"/>
    <w:basedOn w:val="Normal"/>
    <w:next w:val="BodyText"/>
    <w:uiPriority w:val="9"/>
    <w:unhideWhenUsed/>
    <w:qFormat/>
    <w:pPr>
      <w:keepNext/>
      <w:keepLines/>
      <w:spacing w:before="280" w:after="80" w:line="276" w:lineRule="auto"/>
      <w:outlineLvl w:val="2"/>
    </w:pPr>
    <w:rPr>
      <w:b/>
      <w:bCs/>
      <w:color w:val="333F55"/>
      <w:sz w:val="23"/>
      <w:szCs w:val="23"/>
    </w:rPr>
  </w:style>
  <w:style w:type="paragraph" w:styleId="TOCHeading">
    <w:name w:val="TOC Heading"/>
    <w:basedOn w:val="Normal"/>
    <w:next w:val="Normal"/>
    <w:uiPriority w:val="39"/>
    <w:unhideWhenUsed/>
    <w:qFormat/>
    <w:pPr>
      <w:keepNext/>
      <w:keepLines/>
      <w:pBdr>
        <w:bottom w:val="single" w:sz="12" w:space="6" w:color="12A594"/>
      </w:pBdr>
      <w:spacing w:before="0" w:after="280" w:line="276" w:lineRule="auto"/>
    </w:pPr>
    <w:rPr>
      <w:b/>
      <w:bCs/>
      <w:color w:val="0B1F44"/>
      <w:sz w:val="36"/>
      <w:szCs w:val="36"/>
    </w:rPr>
  </w:style>
  <w:style w:type="paragraph" w:styleId="TOC1">
    <w:name w:val="toc 1"/>
    <w:basedOn w:val="Normal"/>
    <w:next w:val="Normal"/>
    <w:uiPriority w:val="39"/>
    <w:unhideWhenUsed/>
    <w:qFormat/>
    <w:pPr>
      <w:keepLines/>
      <w:tabs>
        <w:tab w:val="right" w:leader="dot" w:pos="9026"/>
      </w:tabs>
      <w:spacing w:before="30" w:after="0" w:line="330" w:lineRule="auto"/>
    </w:pPr>
    <w:rPr>
      <w:b/>
      <w:bCs/>
      <w:color w:val="0B1F44"/>
      <w:sz w:val="21"/>
      <w:szCs w:val="21"/>
    </w:rPr>
  </w:style>
  <w:style w:type="paragraph" w:styleId="TOC2">
    <w:name w:val="toc 2"/>
    <w:basedOn w:val="Normal"/>
    <w:next w:val="Normal"/>
    <w:uiPriority w:val="39"/>
    <w:unhideWhenUsed/>
    <w:qFormat/>
    <w:pPr>
      <w:keepLines/>
      <w:tabs>
        <w:tab w:val="right" w:leader="dot" w:pos="9026"/>
      </w:tabs>
      <w:spacing w:before="0" w:after="0" w:line="320" w:lineRule="auto"/>
      <w:ind w:left="340"/>
    </w:pPr>
    <w:rPr>
      <w:color w:val="333F55"/>
      <w:sz w:val="20"/>
      <w:szCs w:val="20"/>
    </w:rPr>
  </w:style>
  <w:style w:type="paragraph" w:styleId="TOC3">
    <w:name w:val="toc 3"/>
    <w:basedOn w:val="Normal"/>
    <w:next w:val="Normal"/>
    <w:uiPriority w:val="39"/>
    <w:unhideWhenUsed/>
    <w:qFormat/>
    <w:pPr>
      <w:keepLines/>
      <w:tabs>
        <w:tab w:val="right" w:leader="dot" w:pos="9026"/>
      </w:tabs>
      <w:spacing w:before="0" w:after="0" w:line="320" w:lineRule="auto"/>
      <w:ind w:left="680"/>
    </w:pPr>
    <w:rPr>
      <w:color w:val="333F55"/>
      <w:sz w:val="20"/>
      <w:szCs w:val="20"/>
    </w:rPr>
  </w:style>
  <w:style w:type="paragraph" w:styleId="TableofFigures">
    <w:name w:val="table of figures"/>
    <w:basedOn w:val="Normal"/>
    <w:next w:val="Normal"/>
    <w:uiPriority w:val="99"/>
    <w:unhideWhenUsed/>
    <w:qFormat/>
    <w:pPr>
      <w:keepLines/>
      <w:tabs>
        <w:tab w:val="right" w:leader="dot" w:pos="9026"/>
      </w:tabs>
      <w:spacing w:before="0" w:after="0"/>
    </w:pPr>
    <w:rPr>
      <w:color w:val="333F55"/>
      <w:sz w:val="20"/>
      <w:szCs w:val="20"/>
    </w:rPr>
  </w:style>
  <w:style w:type="paragraph" w:styleId="Caption">
    <w:name w:val="caption"/>
    <w:basedOn w:val="Normal"/>
    <w:next w:val="BodyText"/>
    <w:uiPriority w:val="35"/>
    <w:unhideWhenUsed/>
    <w:qFormat/>
    <w:pPr>
      <w:keepLines/>
      <w:spacing w:before="80" w:after="280" w:line="240" w:lineRule="auto"/>
      <w:jc w:val="center"/>
    </w:pPr>
    <w:rPr>
      <w:i/>
      <w:iCs/>
      <w:color w:val="5B6577"/>
      <w:sz w:val="19"/>
      <w:szCs w:val="19"/>
    </w:rPr>
  </w:style>
  <w:style w:type="paragraph" w:styleId="Header">
    <w:name w:val="header"/>
    <w:basedOn w:val="Normal"/>
    <w:uiPriority w:val="99"/>
    <w:unhideWhenUsed/>
    <w:qFormat/>
    <w:pPr>
      <w:pBdr>
        <w:bottom w:val="single" w:sz="4" w:space="5" w:color="C9D2E0"/>
      </w:pBdr>
      <w:tabs>
        <w:tab w:val="right" w:pos="9026"/>
      </w:tabs>
      <w:spacing w:after="0" w:line="240" w:lineRule="auto"/>
    </w:pPr>
    <w:rPr>
      <w:color w:val="5B6577"/>
      <w:sz w:val="17"/>
      <w:szCs w:val="17"/>
    </w:rPr>
  </w:style>
  <w:style w:type="paragraph" w:styleId="Footer">
    <w:name w:val="footer"/>
    <w:basedOn w:val="Normal"/>
    <w:uiPriority w:val="99"/>
    <w:unhideWhenUsed/>
    <w:qFormat/>
    <w:pPr>
      <w:pBdr>
        <w:top w:val="single" w:sz="4" w:space="5" w:color="C9D2E0"/>
      </w:pBdr>
      <w:tabs>
        <w:tab w:val="right" w:pos="9026"/>
      </w:tabs>
      <w:spacing w:after="0" w:line="240" w:lineRule="auto"/>
    </w:pPr>
    <w:rPr>
      <w:color w:val="5B6577"/>
      <w:sz w:val="17"/>
      <w:szCs w:val="17"/>
    </w:rPr>
  </w:style>
  <w:style w:type="paragraph" w:styleId="HTMLPreformatted">
    <w:name w:val="HTML Preformatted"/>
    <w:basedOn w:val="Normal"/>
    <w:next w:val="HTMLPreformatted"/>
    <w:uiPriority w:val="99"/>
    <w:unhideWhenUsed/>
    <w:qFormat/>
    <w:pPr>
      <w:keepLines/>
      <w:pBdr>
        <w:top w:val="single" w:sz="4" w:space="5" w:color="F1F5FB"/>
        <w:left w:val="single" w:sz="24" w:space="8" w:color="12A594"/>
        <w:bottom w:val="single" w:sz="4" w:space="5" w:color="F1F5FB"/>
        <w:right w:val="single" w:sz="4" w:space="8" w:color="F1F5FB"/>
      </w:pBdr>
      <w:shd w:val="clear" w:color="auto" w:fill="F1F5FB"/>
      <w:tabs>
        <w:tab w:val="left" w:pos="480"/>
      </w:tabs>
      <w:spacing w:before="0" w:after="0"/>
      <w:ind w:left="170" w:right="170"/>
      <w:jc w:val="left"/>
    </w:pPr>
    <w:rPr>
      <w:color w:val="1B2433"/>
      <w:sz w:val="20"/>
      <w:szCs w:val="20"/>
    </w:rPr>
  </w:style>
  <w:style w:type="paragraph" w:styleId="ListParagraph">
    <w:name w:val="List Paragraph"/>
    <w:basedOn w:val="Normal"/>
    <w:uiPriority w:val="34"/>
    <w:qFormat/>
    <w:pPr>
      <w:spacing w:after="80"/>
      <w:jc w:val="left"/>
    </w:pPr>
  </w:style>
  <w:style w:type="paragraph" w:styleId="NoSpacing">
    <w:name w:val="No Spacing"/>
    <w:basedOn w:val="Normal"/>
    <w:uiPriority w:val="1"/>
    <w:qFormat/>
    <w:pPr>
      <w:spacing w:after="0"/>
    </w:pPr>
  </w:style>
  <w:style w:type="paragraph" w:styleId="Figure">
    <w:name w:val="Figure"/>
    <w:basedOn w:val="Normal"/>
    <w:next w:val="Caption"/>
    <w:qFormat/>
    <w:pPr>
      <w:keepNext/>
      <w:keepLines/>
      <w:spacing w:before="160" w:after="0" w:line="240" w:lineRule="auto"/>
      <w:jc w:val="center"/>
    </w:pPr>
  </w:style>
  <w:style w:type="paragraph" w:styleId="Subhead">
    <w:name w:val="Run-in Subhead"/>
    <w:basedOn w:val="Normal"/>
    <w:next w:val="BodyText"/>
    <w:qFormat/>
    <w:pPr>
      <w:keepNext/>
      <w:keepLines/>
      <w:spacing w:before="240" w:after="100" w:line="276" w:lineRule="auto"/>
    </w:pPr>
    <w:rPr>
      <w:b/>
      <w:bCs/>
      <w:color w:val="1D4E89"/>
    </w:rPr>
  </w:style>
  <w:style w:type="paragraph" w:styleId="TableText">
    <w:name w:val="Table Text"/>
    <w:basedOn w:val="Normal"/>
    <w:qFormat/>
    <w:pPr>
      <w:spacing w:before="0" w:after="0" w:line="276" w:lineRule="auto"/>
      <w:jc w:val="left"/>
    </w:pPr>
    <w:rPr>
      <w:sz w:val="20"/>
      <w:szCs w:val="20"/>
    </w:rPr>
  </w:style>
  <w:style w:type="paragraph" w:styleId="TableHead">
    <w:name w:val="Table Head"/>
    <w:basedOn w:val="TableText"/>
    <w:qFormat/>
    <w:rPr>
      <w:b/>
      <w:bCs/>
      <w:color w:val="FFFFFF"/>
    </w:rPr>
  </w:style>
  <w:style w:type="paragraph" w:styleId="CoverEyebrow">
    <w:name w:val="Cover Eyebrow"/>
    <w:basedOn w:val="Normal"/>
    <w:next w:val="CoverTitle"/>
    <w:qFormat/>
    <w:pPr>
      <w:keepLines/>
      <w:spacing w:before="0" w:after="160" w:line="300" w:lineRule="auto"/>
    </w:pPr>
    <w:rPr>
      <w:b/>
      <w:bCs/>
      <w:color w:val="6EE7D8"/>
      <w:spacing w:val="20"/>
      <w:sz w:val="30"/>
      <w:szCs w:val="30"/>
    </w:rPr>
  </w:style>
  <w:style w:type="paragraph" w:styleId="CoverTitle">
    <w:name w:val="Cover Title"/>
    <w:basedOn w:val="Normal"/>
    <w:next w:val="CoverRule"/>
    <w:qFormat/>
    <w:pPr>
      <w:keepLines/>
      <w:spacing w:before="0" w:after="0" w:line="880" w:lineRule="exact"/>
      <w:jc w:val="left"/>
    </w:pPr>
    <w:rPr>
      <w:b/>
      <w:bCs/>
      <w:color w:val="FFFFFF"/>
      <w:sz w:val="72"/>
      <w:szCs w:val="72"/>
    </w:rPr>
  </w:style>
  <w:style w:type="paragraph" w:styleId="CoverRule">
    <w:name w:val="Cover Rule"/>
    <w:basedOn w:val="Normal"/>
    <w:next w:val="CoverProject"/>
    <w:qFormat/>
    <w:pPr>
      <w:pBdr>
        <w:bottom w:val="single" w:sz="36" w:space="1" w:color="2DD4BF"/>
      </w:pBdr>
      <w:spacing w:before="200" w:after="240" w:line="120" w:lineRule="exact"/>
      <w:ind w:right="6900"/>
    </w:pPr>
    <w:rPr>
      <w:sz w:val="8"/>
      <w:szCs w:val="8"/>
    </w:rPr>
  </w:style>
  <w:style w:type="paragraph" w:styleId="CoverProject">
    <w:name w:val="Cover Project"/>
    <w:basedOn w:val="Normal"/>
    <w:next w:val="CoverName"/>
    <w:qFormat/>
    <w:pPr>
      <w:keepNext/>
      <w:pBdr>
        <w:left w:val="single" w:sz="36" w:space="14" w:color="12A594"/>
      </w:pBdr>
      <w:spacing w:before="3700" w:after="60" w:line="300" w:lineRule="auto"/>
      <w:ind w:left="300"/>
    </w:pPr>
    <w:rPr>
      <w:b/>
      <w:bCs/>
      <w:color w:val="0B1F44"/>
      <w:sz w:val="44"/>
      <w:szCs w:val="44"/>
    </w:rPr>
  </w:style>
  <w:style w:type="paragraph" w:styleId="CoverName">
    <w:name w:val="Cover Name"/>
    <w:basedOn w:val="Normal"/>
    <w:next w:val="Normal"/>
    <w:qFormat/>
    <w:pPr>
      <w:pBdr>
        <w:left w:val="single" w:sz="36" w:space="14" w:color="12A594"/>
      </w:pBdr>
      <w:spacing w:before="0" w:after="0" w:line="300" w:lineRule="auto"/>
      <w:ind w:left="300"/>
    </w:pPr>
    <w:rPr>
      <w:color w:val="5B6577"/>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7185">
      <w:bodyDiv w:val="1"/>
      <w:marLeft w:val="0"/>
      <w:marRight w:val="0"/>
      <w:marTop w:val="0"/>
      <w:marBottom w:val="0"/>
      <w:divBdr>
        <w:top w:val="none" w:sz="0" w:space="0" w:color="auto"/>
        <w:left w:val="none" w:sz="0" w:space="0" w:color="auto"/>
        <w:bottom w:val="none" w:sz="0" w:space="0" w:color="auto"/>
        <w:right w:val="none" w:sz="0" w:space="0" w:color="auto"/>
      </w:divBdr>
    </w:div>
    <w:div w:id="154228825">
      <w:bodyDiv w:val="1"/>
      <w:marLeft w:val="0"/>
      <w:marRight w:val="0"/>
      <w:marTop w:val="0"/>
      <w:marBottom w:val="0"/>
      <w:divBdr>
        <w:top w:val="none" w:sz="0" w:space="0" w:color="auto"/>
        <w:left w:val="none" w:sz="0" w:space="0" w:color="auto"/>
        <w:bottom w:val="none" w:sz="0" w:space="0" w:color="auto"/>
        <w:right w:val="none" w:sz="0" w:space="0" w:color="auto"/>
      </w:divBdr>
    </w:div>
    <w:div w:id="238951605">
      <w:bodyDiv w:val="1"/>
      <w:marLeft w:val="0"/>
      <w:marRight w:val="0"/>
      <w:marTop w:val="0"/>
      <w:marBottom w:val="0"/>
      <w:divBdr>
        <w:top w:val="none" w:sz="0" w:space="0" w:color="auto"/>
        <w:left w:val="none" w:sz="0" w:space="0" w:color="auto"/>
        <w:bottom w:val="none" w:sz="0" w:space="0" w:color="auto"/>
        <w:right w:val="none" w:sz="0" w:space="0" w:color="auto"/>
      </w:divBdr>
    </w:div>
    <w:div w:id="264656911">
      <w:bodyDiv w:val="1"/>
      <w:marLeft w:val="0"/>
      <w:marRight w:val="0"/>
      <w:marTop w:val="0"/>
      <w:marBottom w:val="0"/>
      <w:divBdr>
        <w:top w:val="none" w:sz="0" w:space="0" w:color="auto"/>
        <w:left w:val="none" w:sz="0" w:space="0" w:color="auto"/>
        <w:bottom w:val="none" w:sz="0" w:space="0" w:color="auto"/>
        <w:right w:val="none" w:sz="0" w:space="0" w:color="auto"/>
      </w:divBdr>
    </w:div>
    <w:div w:id="297224064">
      <w:bodyDiv w:val="1"/>
      <w:marLeft w:val="0"/>
      <w:marRight w:val="0"/>
      <w:marTop w:val="0"/>
      <w:marBottom w:val="0"/>
      <w:divBdr>
        <w:top w:val="none" w:sz="0" w:space="0" w:color="auto"/>
        <w:left w:val="none" w:sz="0" w:space="0" w:color="auto"/>
        <w:bottom w:val="none" w:sz="0" w:space="0" w:color="auto"/>
        <w:right w:val="none" w:sz="0" w:space="0" w:color="auto"/>
      </w:divBdr>
    </w:div>
    <w:div w:id="562913548">
      <w:bodyDiv w:val="1"/>
      <w:marLeft w:val="0"/>
      <w:marRight w:val="0"/>
      <w:marTop w:val="0"/>
      <w:marBottom w:val="0"/>
      <w:divBdr>
        <w:top w:val="none" w:sz="0" w:space="0" w:color="auto"/>
        <w:left w:val="none" w:sz="0" w:space="0" w:color="auto"/>
        <w:bottom w:val="none" w:sz="0" w:space="0" w:color="auto"/>
        <w:right w:val="none" w:sz="0" w:space="0" w:color="auto"/>
      </w:divBdr>
    </w:div>
    <w:div w:id="581452556">
      <w:bodyDiv w:val="1"/>
      <w:marLeft w:val="0"/>
      <w:marRight w:val="0"/>
      <w:marTop w:val="0"/>
      <w:marBottom w:val="0"/>
      <w:divBdr>
        <w:top w:val="none" w:sz="0" w:space="0" w:color="auto"/>
        <w:left w:val="none" w:sz="0" w:space="0" w:color="auto"/>
        <w:bottom w:val="none" w:sz="0" w:space="0" w:color="auto"/>
        <w:right w:val="none" w:sz="0" w:space="0" w:color="auto"/>
      </w:divBdr>
    </w:div>
    <w:div w:id="603194420">
      <w:bodyDiv w:val="1"/>
      <w:marLeft w:val="0"/>
      <w:marRight w:val="0"/>
      <w:marTop w:val="0"/>
      <w:marBottom w:val="0"/>
      <w:divBdr>
        <w:top w:val="none" w:sz="0" w:space="0" w:color="auto"/>
        <w:left w:val="none" w:sz="0" w:space="0" w:color="auto"/>
        <w:bottom w:val="none" w:sz="0" w:space="0" w:color="auto"/>
        <w:right w:val="none" w:sz="0" w:space="0" w:color="auto"/>
      </w:divBdr>
    </w:div>
    <w:div w:id="761337563">
      <w:bodyDiv w:val="1"/>
      <w:marLeft w:val="0"/>
      <w:marRight w:val="0"/>
      <w:marTop w:val="0"/>
      <w:marBottom w:val="0"/>
      <w:divBdr>
        <w:top w:val="none" w:sz="0" w:space="0" w:color="auto"/>
        <w:left w:val="none" w:sz="0" w:space="0" w:color="auto"/>
        <w:bottom w:val="none" w:sz="0" w:space="0" w:color="auto"/>
        <w:right w:val="none" w:sz="0" w:space="0" w:color="auto"/>
      </w:divBdr>
    </w:div>
    <w:div w:id="858587219">
      <w:bodyDiv w:val="1"/>
      <w:marLeft w:val="0"/>
      <w:marRight w:val="0"/>
      <w:marTop w:val="0"/>
      <w:marBottom w:val="0"/>
      <w:divBdr>
        <w:top w:val="none" w:sz="0" w:space="0" w:color="auto"/>
        <w:left w:val="none" w:sz="0" w:space="0" w:color="auto"/>
        <w:bottom w:val="none" w:sz="0" w:space="0" w:color="auto"/>
        <w:right w:val="none" w:sz="0" w:space="0" w:color="auto"/>
      </w:divBdr>
    </w:div>
    <w:div w:id="941108816">
      <w:bodyDiv w:val="1"/>
      <w:marLeft w:val="0"/>
      <w:marRight w:val="0"/>
      <w:marTop w:val="0"/>
      <w:marBottom w:val="0"/>
      <w:divBdr>
        <w:top w:val="none" w:sz="0" w:space="0" w:color="auto"/>
        <w:left w:val="none" w:sz="0" w:space="0" w:color="auto"/>
        <w:bottom w:val="none" w:sz="0" w:space="0" w:color="auto"/>
        <w:right w:val="none" w:sz="0" w:space="0" w:color="auto"/>
      </w:divBdr>
    </w:div>
    <w:div w:id="1182937238">
      <w:bodyDiv w:val="1"/>
      <w:marLeft w:val="0"/>
      <w:marRight w:val="0"/>
      <w:marTop w:val="0"/>
      <w:marBottom w:val="0"/>
      <w:divBdr>
        <w:top w:val="none" w:sz="0" w:space="0" w:color="auto"/>
        <w:left w:val="none" w:sz="0" w:space="0" w:color="auto"/>
        <w:bottom w:val="none" w:sz="0" w:space="0" w:color="auto"/>
        <w:right w:val="none" w:sz="0" w:space="0" w:color="auto"/>
      </w:divBdr>
    </w:div>
    <w:div w:id="1686590821">
      <w:bodyDiv w:val="1"/>
      <w:marLeft w:val="0"/>
      <w:marRight w:val="0"/>
      <w:marTop w:val="0"/>
      <w:marBottom w:val="0"/>
      <w:divBdr>
        <w:top w:val="none" w:sz="0" w:space="0" w:color="auto"/>
        <w:left w:val="none" w:sz="0" w:space="0" w:color="auto"/>
        <w:bottom w:val="none" w:sz="0" w:space="0" w:color="auto"/>
        <w:right w:val="none" w:sz="0" w:space="0" w:color="auto"/>
      </w:divBdr>
    </w:div>
    <w:div w:id="1763449970">
      <w:bodyDiv w:val="1"/>
      <w:marLeft w:val="0"/>
      <w:marRight w:val="0"/>
      <w:marTop w:val="0"/>
      <w:marBottom w:val="0"/>
      <w:divBdr>
        <w:top w:val="none" w:sz="0" w:space="0" w:color="auto"/>
        <w:left w:val="none" w:sz="0" w:space="0" w:color="auto"/>
        <w:bottom w:val="none" w:sz="0" w:space="0" w:color="auto"/>
        <w:right w:val="none" w:sz="0" w:space="0" w:color="auto"/>
      </w:divBdr>
    </w:div>
    <w:div w:id="1849563621">
      <w:bodyDiv w:val="1"/>
      <w:marLeft w:val="0"/>
      <w:marRight w:val="0"/>
      <w:marTop w:val="0"/>
      <w:marBottom w:val="0"/>
      <w:divBdr>
        <w:top w:val="none" w:sz="0" w:space="0" w:color="auto"/>
        <w:left w:val="none" w:sz="0" w:space="0" w:color="auto"/>
        <w:bottom w:val="none" w:sz="0" w:space="0" w:color="auto"/>
        <w:right w:val="none" w:sz="0" w:space="0" w:color="auto"/>
      </w:divBdr>
    </w:div>
    <w:div w:id="1954433530">
      <w:bodyDiv w:val="1"/>
      <w:marLeft w:val="0"/>
      <w:marRight w:val="0"/>
      <w:marTop w:val="0"/>
      <w:marBottom w:val="0"/>
      <w:divBdr>
        <w:top w:val="none" w:sz="0" w:space="0" w:color="auto"/>
        <w:left w:val="none" w:sz="0" w:space="0" w:color="auto"/>
        <w:bottom w:val="none" w:sz="0" w:space="0" w:color="auto"/>
        <w:right w:val="none" w:sz="0" w:space="0" w:color="auto"/>
      </w:divBdr>
    </w:div>
    <w:div w:id="2085445752">
      <w:bodyDiv w:val="1"/>
      <w:marLeft w:val="0"/>
      <w:marRight w:val="0"/>
      <w:marTop w:val="0"/>
      <w:marBottom w:val="0"/>
      <w:divBdr>
        <w:top w:val="none" w:sz="0" w:space="0" w:color="auto"/>
        <w:left w:val="none" w:sz="0" w:space="0" w:color="auto"/>
        <w:bottom w:val="none" w:sz="0" w:space="0" w:color="auto"/>
        <w:right w:val="none" w:sz="0" w:space="0" w:color="auto"/>
      </w:divBdr>
    </w:div>
    <w:div w:id="2094085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0" Type="http://schemas.openxmlformats.org/officeDocument/2006/relationships/header" Target="header1.xml"/><Relationship Id="rId201" Type="http://schemas.openxmlformats.org/officeDocument/2006/relationships/footer" Target="footer1.xml"/><Relationship Id="rId202" Type="http://schemas.openxmlformats.org/officeDocument/2006/relationships/image" Target="media/cov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3AC15F-FE33-45B6-A928-7353845CF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46</Pages>
  <Words>5110</Words>
  <Characters>29132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5</cp:revision>
  <dcterms:created xsi:type="dcterms:W3CDTF">2026-09-10T20:26:00Z</dcterms:created>
  <dcterms:modified xsi:type="dcterms:W3CDTF">2026-10-17T09:04:00Z</dcterms:modified>
  <cp:category/>
</cp:coreProperties>
</file>